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AC0C8" w14:textId="77777777" w:rsidR="00E75D19" w:rsidRDefault="00E75D19">
      <w:pPr>
        <w:pStyle w:val="Heading1"/>
      </w:pPr>
      <w:bookmarkStart w:id="0" w:name="_Toc197027159"/>
      <w:bookmarkStart w:id="1" w:name="_Toc197027535"/>
      <w:bookmarkStart w:id="2" w:name="_Toc197794813"/>
      <w:bookmarkStart w:id="3" w:name="_Toc197795242"/>
      <w:bookmarkStart w:id="4" w:name="_Toc198580582"/>
      <w:bookmarkStart w:id="5" w:name="_Toc201964312"/>
      <w:r w:rsidRPr="009E3EFB">
        <w:rPr>
          <w:rFonts w:ascii="Times New Roman" w:hAnsi="Times New Roman" w:cs="Times New Roman"/>
          <w:b w:val="0"/>
          <w:bCs w:val="0"/>
          <w:noProof/>
          <w:sz w:val="40"/>
          <w:szCs w:val="40"/>
        </w:rPr>
        <w:drawing>
          <wp:anchor distT="0" distB="0" distL="114300" distR="114300" simplePos="0" relativeHeight="251656704" behindDoc="0" locked="0" layoutInCell="1" allowOverlap="1" wp14:anchorId="284E5C9E" wp14:editId="6143E3A7">
            <wp:simplePos x="0" y="0"/>
            <wp:positionH relativeFrom="margin">
              <wp:posOffset>571500</wp:posOffset>
            </wp:positionH>
            <wp:positionV relativeFrom="page">
              <wp:posOffset>-152400</wp:posOffset>
            </wp:positionV>
            <wp:extent cx="4238625" cy="2383851"/>
            <wp:effectExtent l="0" t="0" r="0" b="0"/>
            <wp:wrapNone/>
            <wp:docPr id="135918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86967" name="Picture 1359186967"/>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4238625" cy="2383851"/>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p>
    <w:p w14:paraId="2402A72D" w14:textId="77777777" w:rsidR="00E75D19" w:rsidRDefault="00E75D19" w:rsidP="00E75D19"/>
    <w:p w14:paraId="14D44031" w14:textId="77777777" w:rsidR="00D10687" w:rsidRDefault="00D10687" w:rsidP="00E75D19"/>
    <w:p w14:paraId="2DAF5F49" w14:textId="77777777" w:rsidR="00D10687" w:rsidRDefault="00D10687" w:rsidP="00E75D19"/>
    <w:p w14:paraId="3BE731EF" w14:textId="166D267D" w:rsidR="00D10687" w:rsidRDefault="004C1AA6" w:rsidP="00D10687">
      <w:pPr>
        <w:jc w:val="center"/>
        <w:rPr>
          <w:b/>
          <w:bCs/>
          <w:color w:val="4F81BD" w:themeColor="accent1"/>
          <w:sz w:val="32"/>
          <w:szCs w:val="32"/>
          <w:lang w:val="en-PK"/>
        </w:rPr>
      </w:pPr>
      <w:r>
        <w:rPr>
          <w:b/>
          <w:bCs/>
          <w:noProof/>
          <w:color w:val="4F81BD" w:themeColor="accent1"/>
          <w:sz w:val="32"/>
          <w:szCs w:val="32"/>
          <w:lang w:val="en-PK"/>
        </w:rPr>
        <mc:AlternateContent>
          <mc:Choice Requires="wps">
            <w:drawing>
              <wp:anchor distT="0" distB="0" distL="114300" distR="114300" simplePos="0" relativeHeight="251657728" behindDoc="0" locked="0" layoutInCell="1" allowOverlap="1" wp14:anchorId="048157BC" wp14:editId="1280D0AD">
                <wp:simplePos x="0" y="0"/>
                <wp:positionH relativeFrom="column">
                  <wp:posOffset>2028825</wp:posOffset>
                </wp:positionH>
                <wp:positionV relativeFrom="paragraph">
                  <wp:posOffset>280669</wp:posOffset>
                </wp:positionV>
                <wp:extent cx="1447800" cy="0"/>
                <wp:effectExtent l="38100" t="38100" r="76200" b="95250"/>
                <wp:wrapNone/>
                <wp:docPr id="290955700" name="Straight Connector 1"/>
                <wp:cNvGraphicFramePr/>
                <a:graphic xmlns:a="http://schemas.openxmlformats.org/drawingml/2006/main">
                  <a:graphicData uri="http://schemas.microsoft.com/office/word/2010/wordprocessingShape">
                    <wps:wsp>
                      <wps:cNvCnPr/>
                      <wps:spPr>
                        <a:xfrm flipV="1">
                          <a:off x="0" y="0"/>
                          <a:ext cx="14478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9E2C1" id="Straight Connector 1"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5pt,22.1pt" to="273.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" strokecolor="#4f81bd [3204]" strokeweight="2pt">
                <v:shadow on="t" color="black" opacity="24903f" origin=",.5" offset="0,.55556mm"/>
              </v:line>
            </w:pict>
          </mc:Fallback>
        </mc:AlternateContent>
      </w:r>
      <w:r w:rsidR="00971BEF">
        <w:rPr>
          <w:b/>
          <w:bCs/>
          <w:color w:val="4F81BD" w:themeColor="accent1"/>
          <w:sz w:val="32"/>
          <w:szCs w:val="32"/>
          <w:lang w:val="en-PK"/>
        </w:rPr>
        <w:t>Project Report</w:t>
      </w:r>
    </w:p>
    <w:p w14:paraId="2F73836E" w14:textId="77777777" w:rsidR="00D10687" w:rsidRDefault="00D10687" w:rsidP="00D10687">
      <w:pPr>
        <w:jc w:val="center"/>
        <w:rPr>
          <w:b/>
          <w:bCs/>
          <w:color w:val="4F81BD" w:themeColor="accent1"/>
          <w:sz w:val="32"/>
          <w:szCs w:val="32"/>
          <w:lang w:val="en-PK"/>
        </w:rPr>
      </w:pPr>
    </w:p>
    <w:p w14:paraId="7D85D21F" w14:textId="77777777" w:rsidR="00E75D19" w:rsidRPr="004C1AA6" w:rsidRDefault="004C1AA6" w:rsidP="004C1AA6">
      <w:pPr>
        <w:jc w:val="center"/>
        <w:rPr>
          <w:color w:val="4F81BD" w:themeColor="accent1"/>
          <w:sz w:val="32"/>
          <w:szCs w:val="32"/>
          <w:lang w:val="en-PK"/>
        </w:rPr>
      </w:pPr>
      <w:r>
        <w:rPr>
          <w:b/>
          <w:bCs/>
          <w:noProof/>
          <w:color w:val="4F81BD" w:themeColor="accent1"/>
          <w:sz w:val="32"/>
          <w:szCs w:val="32"/>
        </w:rPr>
        <mc:AlternateContent>
          <mc:Choice Requires="wps">
            <w:drawing>
              <wp:anchor distT="0" distB="0" distL="114300" distR="114300" simplePos="0" relativeHeight="251660800" behindDoc="0" locked="0" layoutInCell="1" allowOverlap="1" wp14:anchorId="7BCE799D" wp14:editId="3B1C71C0">
                <wp:simplePos x="0" y="0"/>
                <wp:positionH relativeFrom="column">
                  <wp:posOffset>904875</wp:posOffset>
                </wp:positionH>
                <wp:positionV relativeFrom="paragraph">
                  <wp:posOffset>278764</wp:posOffset>
                </wp:positionV>
                <wp:extent cx="3705225" cy="19050"/>
                <wp:effectExtent l="38100" t="38100" r="66675" b="95250"/>
                <wp:wrapNone/>
                <wp:docPr id="317598276" name="Straight Connector 6"/>
                <wp:cNvGraphicFramePr/>
                <a:graphic xmlns:a="http://schemas.openxmlformats.org/drawingml/2006/main">
                  <a:graphicData uri="http://schemas.microsoft.com/office/word/2010/wordprocessingShape">
                    <wps:wsp>
                      <wps:cNvCnPr/>
                      <wps:spPr>
                        <a:xfrm flipV="1">
                          <a:off x="0" y="0"/>
                          <a:ext cx="3705225" cy="19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D968A" id="Straight Connector 6" o:spid="_x0000_s1026" style="position:absolute;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21.95pt" to="363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" strokecolor="#4f81bd [3204]" strokeweight="2pt">
                <v:shadow on="t" color="black" opacity="24903f" origin=",.5" offset="0,.55556mm"/>
              </v:line>
            </w:pict>
          </mc:Fallback>
        </mc:AlternateContent>
      </w:r>
      <w:r w:rsidR="00D10687" w:rsidRPr="00D10687">
        <w:rPr>
          <w:b/>
          <w:bCs/>
          <w:color w:val="4F81BD" w:themeColor="accent1"/>
          <w:sz w:val="32"/>
          <w:szCs w:val="32"/>
        </w:rPr>
        <w:t>Project Title:</w:t>
      </w:r>
      <w:r w:rsidR="00D10687" w:rsidRPr="00D10687">
        <w:rPr>
          <w:color w:val="4F81BD" w:themeColor="accent1"/>
          <w:sz w:val="32"/>
          <w:szCs w:val="32"/>
        </w:rPr>
        <w:t> Airline Reservation System</w:t>
      </w:r>
    </w:p>
    <w:p w14:paraId="11DAF430" w14:textId="77777777" w:rsidR="00E75D19" w:rsidRPr="00167DD7" w:rsidRDefault="004C1AA6">
      <w:pPr>
        <w:pStyle w:val="Heading1"/>
        <w:rPr>
          <w:rFonts w:asciiTheme="minorHAnsi" w:hAnsiTheme="minorHAnsi"/>
        </w:rPr>
      </w:pPr>
      <w:bookmarkStart w:id="6" w:name="_Toc197027160"/>
      <w:bookmarkStart w:id="7" w:name="_Toc197027536"/>
      <w:bookmarkStart w:id="8" w:name="_Toc197794814"/>
      <w:bookmarkStart w:id="9" w:name="_Toc197795243"/>
      <w:bookmarkStart w:id="10" w:name="_Toc198580583"/>
      <w:bookmarkStart w:id="11" w:name="_Toc201964313"/>
      <w:r w:rsidRPr="00167DD7">
        <w:rPr>
          <w:rFonts w:asciiTheme="minorHAnsi" w:hAnsiTheme="minorHAnsi"/>
        </w:rPr>
        <w:t>Submitted by: Hazal Group</w:t>
      </w:r>
      <w:bookmarkEnd w:id="6"/>
      <w:bookmarkEnd w:id="7"/>
      <w:bookmarkEnd w:id="8"/>
      <w:bookmarkEnd w:id="9"/>
      <w:bookmarkEnd w:id="10"/>
      <w:bookmarkEnd w:id="11"/>
    </w:p>
    <w:p w14:paraId="17D691E8" w14:textId="77777777" w:rsidR="001970D3" w:rsidRDefault="00167DD7" w:rsidP="001970D3">
      <w:r>
        <w:rPr>
          <w:noProof/>
        </w:rPr>
        <mc:AlternateContent>
          <mc:Choice Requires="wps">
            <w:drawing>
              <wp:anchor distT="0" distB="0" distL="114300" distR="114300" simplePos="0" relativeHeight="251653632" behindDoc="0" locked="0" layoutInCell="1" allowOverlap="1" wp14:anchorId="4D449403" wp14:editId="5AEF18F2">
                <wp:simplePos x="0" y="0"/>
                <wp:positionH relativeFrom="column">
                  <wp:posOffset>-9525</wp:posOffset>
                </wp:positionH>
                <wp:positionV relativeFrom="paragraph">
                  <wp:posOffset>31750</wp:posOffset>
                </wp:positionV>
                <wp:extent cx="2238375" cy="0"/>
                <wp:effectExtent l="38100" t="38100" r="66675" b="95250"/>
                <wp:wrapNone/>
                <wp:docPr id="672026222" name="Straight Connector 7"/>
                <wp:cNvGraphicFramePr/>
                <a:graphic xmlns:a="http://schemas.openxmlformats.org/drawingml/2006/main">
                  <a:graphicData uri="http://schemas.microsoft.com/office/word/2010/wordprocessingShape">
                    <wps:wsp>
                      <wps:cNvCnPr/>
                      <wps:spPr>
                        <a:xfrm>
                          <a:off x="0" y="0"/>
                          <a:ext cx="22383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04AE15" id="Straight Connector 7"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75pt,2.5pt" to="1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" strokecolor="#4f81bd [3204]" strokeweight="2pt">
                <v:shadow on="t" color="black" opacity="24903f" origin=",.5" offset="0,.55556mm"/>
              </v:line>
            </w:pict>
          </mc:Fallback>
        </mc:AlternateContent>
      </w:r>
    </w:p>
    <w:tbl>
      <w:tblPr>
        <w:tblStyle w:val="TableGrid"/>
        <w:tblW w:w="7954" w:type="dxa"/>
        <w:tblInd w:w="689" w:type="dxa"/>
        <w:tblLook w:val="04A0" w:firstRow="1" w:lastRow="0" w:firstColumn="1" w:lastColumn="0" w:noHBand="0" w:noVBand="1"/>
      </w:tblPr>
      <w:tblGrid>
        <w:gridCol w:w="3977"/>
        <w:gridCol w:w="3977"/>
      </w:tblGrid>
      <w:tr w:rsidR="00B73B79" w14:paraId="2DBFF7FC" w14:textId="77777777" w:rsidTr="00FC663C">
        <w:trPr>
          <w:trHeight w:val="257"/>
        </w:trPr>
        <w:tc>
          <w:tcPr>
            <w:tcW w:w="3977" w:type="dxa"/>
          </w:tcPr>
          <w:p w14:paraId="2122AD60" w14:textId="77777777" w:rsidR="00B73B79" w:rsidRPr="00B73B79" w:rsidRDefault="00B73B79" w:rsidP="00B73B79">
            <w:r w:rsidRPr="00B73B79">
              <w:rPr>
                <w:rFonts w:cs="Times New Roman"/>
                <w:b/>
                <w:bCs/>
              </w:rPr>
              <w:t>M. Saqib Imran</w:t>
            </w:r>
          </w:p>
        </w:tc>
        <w:tc>
          <w:tcPr>
            <w:tcW w:w="3977" w:type="dxa"/>
          </w:tcPr>
          <w:p w14:paraId="4A620754" w14:textId="77777777" w:rsidR="00B73B79" w:rsidRPr="00B73B79" w:rsidRDefault="00B73B79" w:rsidP="00B73B79">
            <w:r w:rsidRPr="00B73B79">
              <w:rPr>
                <w:rFonts w:cs="Times New Roman"/>
                <w:b/>
                <w:bCs/>
              </w:rPr>
              <w:t>SU92-BSSEM-F24-109</w:t>
            </w:r>
          </w:p>
        </w:tc>
      </w:tr>
      <w:tr w:rsidR="00B73B79" w14:paraId="12E32342" w14:textId="77777777" w:rsidTr="00FC663C">
        <w:trPr>
          <w:trHeight w:val="242"/>
        </w:trPr>
        <w:tc>
          <w:tcPr>
            <w:tcW w:w="3977" w:type="dxa"/>
          </w:tcPr>
          <w:p w14:paraId="3899498D" w14:textId="77777777" w:rsidR="00B73B79" w:rsidRPr="00B73B79" w:rsidRDefault="00B73B79" w:rsidP="00B73B79">
            <w:r w:rsidRPr="00B73B79">
              <w:rPr>
                <w:rFonts w:cs="Times New Roman"/>
                <w:b/>
                <w:bCs/>
              </w:rPr>
              <w:t>M. Umar</w:t>
            </w:r>
          </w:p>
        </w:tc>
        <w:tc>
          <w:tcPr>
            <w:tcW w:w="3977" w:type="dxa"/>
          </w:tcPr>
          <w:p w14:paraId="6BA7793E" w14:textId="77777777" w:rsidR="00B73B79" w:rsidRPr="00B73B79" w:rsidRDefault="00B73B79" w:rsidP="00B73B79">
            <w:r w:rsidRPr="00B73B79">
              <w:rPr>
                <w:rFonts w:cs="Times New Roman"/>
                <w:b/>
                <w:bCs/>
              </w:rPr>
              <w:t>SU92-BSSEM-F24-088</w:t>
            </w:r>
          </w:p>
        </w:tc>
      </w:tr>
      <w:tr w:rsidR="00B73B79" w14:paraId="05B42714" w14:textId="77777777" w:rsidTr="00FC663C">
        <w:trPr>
          <w:trHeight w:val="257"/>
        </w:trPr>
        <w:tc>
          <w:tcPr>
            <w:tcW w:w="3977" w:type="dxa"/>
          </w:tcPr>
          <w:p w14:paraId="2ECC4576" w14:textId="77777777" w:rsidR="00B73B79" w:rsidRPr="00B73B79" w:rsidRDefault="00B73B79" w:rsidP="00B73B79">
            <w:r w:rsidRPr="00B73B79">
              <w:rPr>
                <w:rFonts w:cs="Times New Roman"/>
                <w:b/>
                <w:bCs/>
              </w:rPr>
              <w:t>M. Ahmad Naveed</w:t>
            </w:r>
          </w:p>
        </w:tc>
        <w:tc>
          <w:tcPr>
            <w:tcW w:w="3977" w:type="dxa"/>
          </w:tcPr>
          <w:p w14:paraId="6D919954" w14:textId="77777777" w:rsidR="00B73B79" w:rsidRPr="00B73B79" w:rsidRDefault="00B73B79" w:rsidP="00B73B79">
            <w:r w:rsidRPr="00B73B79">
              <w:rPr>
                <w:rFonts w:cs="Times New Roman"/>
                <w:b/>
                <w:bCs/>
              </w:rPr>
              <w:t>SU92-BSSEM-F24-149</w:t>
            </w:r>
          </w:p>
        </w:tc>
      </w:tr>
    </w:tbl>
    <w:p w14:paraId="6B4BCB9B" w14:textId="77777777" w:rsidR="007B6E3C" w:rsidRDefault="00447FD6">
      <w:pPr>
        <w:pStyle w:val="Heading1"/>
        <w:rPr>
          <w:rFonts w:asciiTheme="minorHAnsi" w:hAnsiTheme="minorHAnsi"/>
        </w:rPr>
      </w:pPr>
      <w:bookmarkStart w:id="12" w:name="_Toc197027161"/>
      <w:bookmarkStart w:id="13" w:name="_Toc197027537"/>
      <w:bookmarkStart w:id="14" w:name="_Toc197794815"/>
      <w:bookmarkStart w:id="15" w:name="_Toc197795244"/>
      <w:bookmarkStart w:id="16" w:name="_Toc198580584"/>
      <w:bookmarkStart w:id="17" w:name="_Toc201964314"/>
      <w:r w:rsidRPr="00167DD7">
        <w:rPr>
          <w:rFonts w:asciiTheme="minorHAnsi" w:hAnsiTheme="minorHAnsi"/>
        </w:rPr>
        <w:t xml:space="preserve">Submitted </w:t>
      </w:r>
      <w:r>
        <w:rPr>
          <w:rFonts w:asciiTheme="minorHAnsi" w:hAnsiTheme="minorHAnsi"/>
        </w:rPr>
        <w:t>To</w:t>
      </w:r>
      <w:r w:rsidRPr="00167DD7">
        <w:rPr>
          <w:rFonts w:asciiTheme="minorHAnsi" w:hAnsiTheme="minorHAnsi"/>
        </w:rPr>
        <w:t>:</w:t>
      </w:r>
      <w:r w:rsidR="00D94C9C">
        <w:rPr>
          <w:rFonts w:asciiTheme="minorHAnsi" w:hAnsiTheme="minorHAnsi"/>
        </w:rPr>
        <w:t xml:space="preserve"> </w:t>
      </w:r>
      <w:r>
        <w:rPr>
          <w:rFonts w:asciiTheme="minorHAnsi" w:hAnsiTheme="minorHAnsi"/>
        </w:rPr>
        <w:t>Ma’am Ayesha Karim</w:t>
      </w:r>
      <w:bookmarkStart w:id="18" w:name="_Toc197027162"/>
      <w:bookmarkStart w:id="19" w:name="_Toc197027538"/>
      <w:bookmarkEnd w:id="12"/>
      <w:bookmarkEnd w:id="13"/>
      <w:bookmarkEnd w:id="14"/>
      <w:bookmarkEnd w:id="15"/>
      <w:bookmarkEnd w:id="16"/>
      <w:bookmarkEnd w:id="17"/>
    </w:p>
    <w:bookmarkStart w:id="20" w:name="_Toc197794816"/>
    <w:bookmarkStart w:id="21" w:name="_Toc197795245"/>
    <w:bookmarkStart w:id="22" w:name="_Toc198580585"/>
    <w:bookmarkStart w:id="23" w:name="_Toc201964315"/>
    <w:p w14:paraId="55CEF2FE" w14:textId="77777777" w:rsidR="0095765D" w:rsidRDefault="00E330A5">
      <w:pPr>
        <w:pStyle w:val="Heading1"/>
        <w:rPr>
          <w:rFonts w:asciiTheme="minorHAnsi" w:hAnsiTheme="minorHAnsi"/>
        </w:rPr>
      </w:pPr>
      <w:r>
        <w:rPr>
          <w:noProof/>
        </w:rPr>
        <mc:AlternateContent>
          <mc:Choice Requires="wps">
            <w:drawing>
              <wp:anchor distT="0" distB="0" distL="114300" distR="114300" simplePos="0" relativeHeight="251658752" behindDoc="0" locked="0" layoutInCell="1" allowOverlap="1" wp14:anchorId="219CDE4C" wp14:editId="1A08D00B">
                <wp:simplePos x="0" y="0"/>
                <wp:positionH relativeFrom="column">
                  <wp:posOffset>0</wp:posOffset>
                </wp:positionH>
                <wp:positionV relativeFrom="paragraph">
                  <wp:posOffset>57150</wp:posOffset>
                </wp:positionV>
                <wp:extent cx="2943225" cy="0"/>
                <wp:effectExtent l="38100" t="38100" r="66675" b="95250"/>
                <wp:wrapNone/>
                <wp:docPr id="1192591842" name="Straight Connector 8"/>
                <wp:cNvGraphicFramePr/>
                <a:graphic xmlns:a="http://schemas.openxmlformats.org/drawingml/2006/main">
                  <a:graphicData uri="http://schemas.microsoft.com/office/word/2010/wordprocessingShape">
                    <wps:wsp>
                      <wps:cNvCnPr/>
                      <wps:spPr>
                        <a:xfrm>
                          <a:off x="0" y="0"/>
                          <a:ext cx="29432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A0BA4B" id="Straight Connector 8"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0,4.5pt" to="231.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" strokecolor="#4f81bd [3204]" strokeweight="2pt">
                <v:shadow on="t" color="black" opacity="24903f" origin=",.5" offset="0,.55556mm"/>
              </v:line>
            </w:pict>
          </mc:Fallback>
        </mc:AlternateContent>
      </w:r>
      <w:r w:rsidR="0095765D">
        <w:rPr>
          <w:rFonts w:asciiTheme="minorHAnsi" w:hAnsiTheme="minorHAnsi"/>
        </w:rPr>
        <w:t>Course Name: Object Oriented Programming</w:t>
      </w:r>
      <w:bookmarkEnd w:id="20"/>
      <w:bookmarkEnd w:id="21"/>
      <w:bookmarkEnd w:id="22"/>
      <w:bookmarkEnd w:id="23"/>
      <w:r w:rsidR="0095765D">
        <w:rPr>
          <w:rFonts w:asciiTheme="minorHAnsi" w:hAnsiTheme="minorHAnsi"/>
        </w:rPr>
        <w:t xml:space="preserve"> </w:t>
      </w:r>
    </w:p>
    <w:bookmarkStart w:id="24" w:name="_Toc197794817"/>
    <w:bookmarkStart w:id="25" w:name="_Toc197795246"/>
    <w:bookmarkStart w:id="26" w:name="_Toc198580586"/>
    <w:bookmarkStart w:id="27" w:name="_Toc201964316"/>
    <w:p w14:paraId="7F4CD382" w14:textId="77777777" w:rsidR="00E75D19" w:rsidRPr="0050671F" w:rsidRDefault="0095765D">
      <w:pPr>
        <w:pStyle w:val="Heading1"/>
        <w:rPr>
          <w:rFonts w:asciiTheme="minorHAnsi" w:hAnsiTheme="minorHAnsi"/>
        </w:rPr>
      </w:pPr>
      <w:r>
        <w:rPr>
          <w:rFonts w:asciiTheme="minorHAnsi" w:hAnsiTheme="minorHAnsi"/>
          <w:noProof/>
        </w:rPr>
        <mc:AlternateContent>
          <mc:Choice Requires="wps">
            <w:drawing>
              <wp:anchor distT="0" distB="0" distL="114300" distR="114300" simplePos="0" relativeHeight="251662848" behindDoc="0" locked="0" layoutInCell="1" allowOverlap="1" wp14:anchorId="5F2205F1" wp14:editId="374AE77C">
                <wp:simplePos x="0" y="0"/>
                <wp:positionH relativeFrom="column">
                  <wp:posOffset>0</wp:posOffset>
                </wp:positionH>
                <wp:positionV relativeFrom="paragraph">
                  <wp:posOffset>27940</wp:posOffset>
                </wp:positionV>
                <wp:extent cx="3609975" cy="9525"/>
                <wp:effectExtent l="38100" t="38100" r="66675" b="85725"/>
                <wp:wrapNone/>
                <wp:docPr id="1584663649" name="Straight Connector 9"/>
                <wp:cNvGraphicFramePr/>
                <a:graphic xmlns:a="http://schemas.openxmlformats.org/drawingml/2006/main">
                  <a:graphicData uri="http://schemas.microsoft.com/office/word/2010/wordprocessingShape">
                    <wps:wsp>
                      <wps:cNvCnPr/>
                      <wps:spPr>
                        <a:xfrm>
                          <a:off x="0" y="0"/>
                          <a:ext cx="3609975"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E6CC1" id="Straight Connector 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2pt" to="284.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" strokecolor="#4f81bd [3204]" strokeweight="2pt">
                <v:shadow on="t" color="black" opacity="24903f" origin=",.5" offset="0,.55556mm"/>
              </v:line>
            </w:pict>
          </mc:Fallback>
        </mc:AlternateContent>
      </w:r>
      <w:r w:rsidR="0050671F" w:rsidRPr="0050671F">
        <w:rPr>
          <w:rFonts w:asciiTheme="minorHAnsi" w:hAnsiTheme="minorHAnsi"/>
        </w:rPr>
        <w:t>Course Code</w:t>
      </w:r>
      <w:r w:rsidR="00D94C9C">
        <w:rPr>
          <w:rFonts w:asciiTheme="minorHAnsi" w:hAnsiTheme="minorHAnsi"/>
        </w:rPr>
        <w:t xml:space="preserve">: </w:t>
      </w:r>
      <w:r w:rsidR="00D94C9C" w:rsidRPr="00D94C9C">
        <w:rPr>
          <w:rFonts w:asciiTheme="minorHAnsi" w:hAnsiTheme="minorHAnsi"/>
        </w:rPr>
        <w:t>CS-1206</w:t>
      </w:r>
      <w:bookmarkEnd w:id="18"/>
      <w:bookmarkEnd w:id="19"/>
      <w:bookmarkEnd w:id="24"/>
      <w:bookmarkEnd w:id="25"/>
      <w:bookmarkEnd w:id="26"/>
      <w:bookmarkEnd w:id="27"/>
    </w:p>
    <w:bookmarkStart w:id="28" w:name="_Toc197027163"/>
    <w:bookmarkStart w:id="29" w:name="_Toc197027539"/>
    <w:bookmarkStart w:id="30" w:name="_Toc197794818"/>
    <w:bookmarkStart w:id="31" w:name="_Toc197795247"/>
    <w:bookmarkStart w:id="32" w:name="_Toc198580587"/>
    <w:bookmarkStart w:id="33" w:name="_Toc201964317"/>
    <w:p w14:paraId="415B2F3E" w14:textId="2B679763" w:rsidR="00E75D19" w:rsidRDefault="00C44E4D" w:rsidP="006531EC">
      <w:pPr>
        <w:pStyle w:val="Heading1"/>
        <w:ind w:left="1440" w:hanging="1440"/>
      </w:pPr>
      <w:r>
        <w:rPr>
          <w:rFonts w:asciiTheme="minorHAnsi" w:hAnsiTheme="minorHAnsi"/>
          <w:noProof/>
        </w:rPr>
        <mc:AlternateContent>
          <mc:Choice Requires="wps">
            <w:drawing>
              <wp:anchor distT="0" distB="0" distL="114300" distR="114300" simplePos="0" relativeHeight="251659776" behindDoc="0" locked="0" layoutInCell="1" allowOverlap="1" wp14:anchorId="4F9F6054" wp14:editId="303F6004">
                <wp:simplePos x="0" y="0"/>
                <wp:positionH relativeFrom="column">
                  <wp:posOffset>-9525</wp:posOffset>
                </wp:positionH>
                <wp:positionV relativeFrom="paragraph">
                  <wp:posOffset>30480</wp:posOffset>
                </wp:positionV>
                <wp:extent cx="1809750" cy="0"/>
                <wp:effectExtent l="38100" t="38100" r="76200" b="95250"/>
                <wp:wrapNone/>
                <wp:docPr id="1485002031" name="Straight Connector 10"/>
                <wp:cNvGraphicFramePr/>
                <a:graphic xmlns:a="http://schemas.openxmlformats.org/drawingml/2006/main">
                  <a:graphicData uri="http://schemas.microsoft.com/office/word/2010/wordprocessingShape">
                    <wps:wsp>
                      <wps:cNvCnPr/>
                      <wps:spPr>
                        <a:xfrm>
                          <a:off x="0" y="0"/>
                          <a:ext cx="1809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132F47" id="Straight Connector 10"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75pt,2.4pt" to="141.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" strokecolor="#4f81bd [3204]" strokeweight="2pt">
                <v:shadow on="t" color="black" opacity="24903f" origin=",.5" offset="0,.55556mm"/>
              </v:line>
            </w:pict>
          </mc:Fallback>
        </mc:AlternateContent>
      </w:r>
      <w:r w:rsidR="00D94C9C" w:rsidRPr="00D94C9C">
        <w:t>Date of Submission: </w:t>
      </w:r>
      <w:r w:rsidR="00425166">
        <w:t>30</w:t>
      </w:r>
      <w:r w:rsidR="00D94C9C" w:rsidRPr="00D94C9C">
        <w:t>/</w:t>
      </w:r>
      <w:r w:rsidR="00D94C9C">
        <w:t>0</w:t>
      </w:r>
      <w:r w:rsidR="00425166">
        <w:t>6</w:t>
      </w:r>
      <w:r w:rsidR="00D94C9C" w:rsidRPr="00D94C9C">
        <w:t>/</w:t>
      </w:r>
      <w:r w:rsidR="00D94C9C">
        <w:t>2025</w:t>
      </w:r>
      <w:bookmarkEnd w:id="28"/>
      <w:bookmarkEnd w:id="29"/>
      <w:bookmarkEnd w:id="30"/>
      <w:bookmarkEnd w:id="31"/>
      <w:bookmarkEnd w:id="32"/>
      <w:bookmarkEnd w:id="33"/>
    </w:p>
    <w:bookmarkStart w:id="34" w:name="_Toc197027164"/>
    <w:bookmarkStart w:id="35" w:name="_Toc197027540"/>
    <w:bookmarkStart w:id="36" w:name="_Toc197794819"/>
    <w:bookmarkStart w:id="37" w:name="_Toc197795248"/>
    <w:bookmarkStart w:id="38" w:name="_Toc198580588"/>
    <w:bookmarkStart w:id="39" w:name="_Toc201964318"/>
    <w:p w14:paraId="623031AB" w14:textId="77777777" w:rsidR="00E75D19" w:rsidRDefault="004C504B">
      <w:pPr>
        <w:pStyle w:val="Heading1"/>
      </w:pPr>
      <w:r>
        <w:rPr>
          <w:rFonts w:asciiTheme="minorHAnsi" w:hAnsiTheme="minorHAnsi"/>
          <w:noProof/>
        </w:rPr>
        <mc:AlternateContent>
          <mc:Choice Requires="wps">
            <w:drawing>
              <wp:anchor distT="0" distB="0" distL="114300" distR="114300" simplePos="0" relativeHeight="251661824" behindDoc="0" locked="0" layoutInCell="1" allowOverlap="1" wp14:anchorId="0A5349B4" wp14:editId="383F4679">
                <wp:simplePos x="0" y="0"/>
                <wp:positionH relativeFrom="column">
                  <wp:posOffset>-19050</wp:posOffset>
                </wp:positionH>
                <wp:positionV relativeFrom="paragraph">
                  <wp:posOffset>27940</wp:posOffset>
                </wp:positionV>
                <wp:extent cx="2400300" cy="0"/>
                <wp:effectExtent l="38100" t="38100" r="76200" b="95250"/>
                <wp:wrapNone/>
                <wp:docPr id="1658604769" name="Straight Connector 12"/>
                <wp:cNvGraphicFramePr/>
                <a:graphic xmlns:a="http://schemas.openxmlformats.org/drawingml/2006/main">
                  <a:graphicData uri="http://schemas.microsoft.com/office/word/2010/wordprocessingShape">
                    <wps:wsp>
                      <wps:cNvCnPr/>
                      <wps:spPr>
                        <a:xfrm>
                          <a:off x="0" y="0"/>
                          <a:ext cx="2400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4DBA8E" id="Straight Connector 12"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5pt,2.2pt" to="18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" strokecolor="#4f81bd [3204]" strokeweight="2pt">
                <v:shadow on="t" color="black" opacity="24903f" origin=",.5" offset="0,.55556mm"/>
              </v:line>
            </w:pict>
          </mc:Fallback>
        </mc:AlternateContent>
      </w:r>
      <w:bookmarkEnd w:id="34"/>
      <w:bookmarkEnd w:id="35"/>
      <w:bookmarkEnd w:id="36"/>
      <w:bookmarkEnd w:id="37"/>
      <w:bookmarkEnd w:id="38"/>
      <w:bookmarkEnd w:id="39"/>
    </w:p>
    <w:p w14:paraId="6DEE4649" w14:textId="77777777" w:rsidR="00D10687" w:rsidRDefault="00D10687">
      <w:pPr>
        <w:pStyle w:val="Heading2"/>
      </w:pPr>
    </w:p>
    <w:p w14:paraId="690B3E33" w14:textId="77777777" w:rsidR="00D10687" w:rsidRDefault="00D10687">
      <w:pPr>
        <w:pStyle w:val="Heading2"/>
      </w:pPr>
    </w:p>
    <w:p w14:paraId="5AC80F1A" w14:textId="77777777" w:rsidR="00167DD7" w:rsidRDefault="00167DD7" w:rsidP="00D10687"/>
    <w:p w14:paraId="33A5FCA5" w14:textId="77777777" w:rsidR="001B0B0D" w:rsidRDefault="001B0B0D" w:rsidP="00D10687">
      <w:pPr>
        <w:rPr>
          <w:lang w:val="en-PK"/>
        </w:rPr>
      </w:pPr>
    </w:p>
    <w:p w14:paraId="415222D9" w14:textId="77777777" w:rsidR="00F67352" w:rsidRDefault="00F67352" w:rsidP="00D10687">
      <w:pPr>
        <w:rPr>
          <w:lang w:val="en-PK"/>
        </w:rPr>
      </w:pPr>
    </w:p>
    <w:p w14:paraId="7DEDB587" w14:textId="77777777" w:rsidR="00F67352" w:rsidRDefault="00F67352" w:rsidP="00D10687">
      <w:pPr>
        <w:rPr>
          <w:lang w:val="en-PK"/>
        </w:rPr>
      </w:pPr>
    </w:p>
    <w:p w14:paraId="4E5FAC5C" w14:textId="77777777" w:rsidR="00F67352" w:rsidRDefault="00F67352" w:rsidP="00D10687">
      <w:pPr>
        <w:rPr>
          <w:lang w:val="en-PK"/>
        </w:rPr>
      </w:pPr>
    </w:p>
    <w:p w14:paraId="67FEB447" w14:textId="77777777" w:rsidR="00F67352" w:rsidRDefault="00F67352" w:rsidP="00D10687">
      <w:pPr>
        <w:rPr>
          <w:lang w:val="en-PK"/>
        </w:rPr>
      </w:pPr>
    </w:p>
    <w:p w14:paraId="0845F6E6" w14:textId="77777777" w:rsidR="00E868C4" w:rsidRDefault="00E868C4" w:rsidP="00D10687"/>
    <w:p w14:paraId="293BDF4E" w14:textId="77777777" w:rsidR="00E868C4" w:rsidRDefault="00E868C4" w:rsidP="00D10687"/>
    <w:p w14:paraId="0C584670" w14:textId="77777777" w:rsidR="00E868C4" w:rsidRDefault="00E868C4" w:rsidP="00D10687"/>
    <w:p w14:paraId="6B482946" w14:textId="77777777" w:rsidR="00E868C4" w:rsidRDefault="00E868C4" w:rsidP="00D10687"/>
    <w:p w14:paraId="05C18E47" w14:textId="77777777" w:rsidR="00E868C4" w:rsidRDefault="00E868C4" w:rsidP="00D10687"/>
    <w:p w14:paraId="47331743" w14:textId="77777777" w:rsidR="00E868C4" w:rsidRDefault="00E868C4" w:rsidP="00D10687"/>
    <w:p w14:paraId="21FE063F" w14:textId="77777777" w:rsidR="00E868C4" w:rsidRDefault="00E868C4" w:rsidP="00D10687"/>
    <w:p w14:paraId="70E2C581" w14:textId="77777777" w:rsidR="00E868C4" w:rsidRDefault="00E868C4" w:rsidP="00D10687"/>
    <w:p w14:paraId="4B2EE8D2" w14:textId="77777777" w:rsidR="00E868C4" w:rsidRDefault="00E868C4" w:rsidP="00D10687"/>
    <w:p w14:paraId="4D1AF0B0" w14:textId="77777777" w:rsidR="00E868C4" w:rsidRDefault="00E868C4" w:rsidP="00D10687"/>
    <w:p w14:paraId="4ABD8BDE" w14:textId="77777777" w:rsidR="00E868C4" w:rsidRDefault="00E868C4" w:rsidP="00D10687"/>
    <w:p w14:paraId="25BA421C" w14:textId="77777777" w:rsidR="00E868C4" w:rsidRDefault="00E868C4" w:rsidP="00D10687"/>
    <w:p w14:paraId="57DED42F" w14:textId="77777777" w:rsidR="00E868C4" w:rsidRDefault="00E868C4" w:rsidP="00D10687"/>
    <w:p w14:paraId="12B71F4D" w14:textId="77777777" w:rsidR="00E868C4" w:rsidRDefault="00E868C4" w:rsidP="00D10687"/>
    <w:p w14:paraId="13B82A04" w14:textId="77777777" w:rsidR="00E868C4" w:rsidRDefault="00E868C4" w:rsidP="00D10687"/>
    <w:p w14:paraId="34186D68" w14:textId="77777777" w:rsidR="00E868C4" w:rsidRDefault="00E868C4" w:rsidP="00D10687"/>
    <w:p w14:paraId="6C9CEFD5" w14:textId="77777777" w:rsidR="00E868C4" w:rsidRDefault="00E868C4" w:rsidP="00D10687"/>
    <w:p w14:paraId="177D48D9" w14:textId="77777777" w:rsidR="00E868C4" w:rsidRDefault="00E868C4" w:rsidP="00D10687"/>
    <w:p w14:paraId="59B198FB" w14:textId="77777777" w:rsidR="00E868C4" w:rsidRDefault="00E868C4" w:rsidP="00D10687"/>
    <w:p w14:paraId="3FCDF9BF" w14:textId="77777777" w:rsidR="00DA0776" w:rsidRDefault="00DA0776" w:rsidP="00D10687"/>
    <w:p w14:paraId="102BA9F2" w14:textId="77777777" w:rsidR="00DA0776" w:rsidRDefault="00DA0776" w:rsidP="00D10687"/>
    <w:p w14:paraId="6CE31D45" w14:textId="77777777" w:rsidR="00E868C4" w:rsidRDefault="00E868C4" w:rsidP="00D10687"/>
    <w:p w14:paraId="7590C8FE" w14:textId="77777777" w:rsidR="003B2D17" w:rsidRDefault="003B2D17" w:rsidP="00FE276A">
      <w:pPr>
        <w:jc w:val="center"/>
      </w:pPr>
    </w:p>
    <w:p w14:paraId="18FE6168" w14:textId="2E6F0EA0" w:rsidR="00FE276A" w:rsidRDefault="00FE276A" w:rsidP="00FE276A">
      <w:pPr>
        <w:jc w:val="center"/>
        <w:rPr>
          <w:b/>
          <w:bCs/>
          <w:color w:val="4F81BD" w:themeColor="accent1"/>
          <w:sz w:val="32"/>
          <w:szCs w:val="32"/>
          <w:lang w:val="en-PK"/>
        </w:rPr>
      </w:pPr>
      <w:r>
        <w:rPr>
          <w:b/>
          <w:bCs/>
          <w:noProof/>
          <w:color w:val="4F81BD" w:themeColor="accent1"/>
          <w:sz w:val="32"/>
          <w:szCs w:val="32"/>
          <w:lang w:val="en-PK"/>
        </w:rPr>
        <w:lastRenderedPageBreak/>
        <mc:AlternateContent>
          <mc:Choice Requires="wps">
            <w:drawing>
              <wp:anchor distT="0" distB="0" distL="114300" distR="114300" simplePos="0" relativeHeight="251666944" behindDoc="0" locked="0" layoutInCell="1" allowOverlap="1" wp14:anchorId="71EB9AA2" wp14:editId="67D93832">
                <wp:simplePos x="0" y="0"/>
                <wp:positionH relativeFrom="column">
                  <wp:posOffset>1619251</wp:posOffset>
                </wp:positionH>
                <wp:positionV relativeFrom="paragraph">
                  <wp:posOffset>285750</wp:posOffset>
                </wp:positionV>
                <wp:extent cx="2228850" cy="9525"/>
                <wp:effectExtent l="38100" t="38100" r="76200" b="85725"/>
                <wp:wrapNone/>
                <wp:docPr id="1320289648" name="Straight Connector 1"/>
                <wp:cNvGraphicFramePr/>
                <a:graphic xmlns:a="http://schemas.openxmlformats.org/drawingml/2006/main">
                  <a:graphicData uri="http://schemas.microsoft.com/office/word/2010/wordprocessingShape">
                    <wps:wsp>
                      <wps:cNvCnPr/>
                      <wps:spPr>
                        <a:xfrm>
                          <a:off x="0" y="0"/>
                          <a:ext cx="222885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979C4E" id="Straight Connector 1"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22.5pt" to="303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" strokecolor="#4f81bd [3204]" strokeweight="2pt">
                <v:shadow on="t" color="black" opacity="24903f" origin=",.5" offset="0,.55556mm"/>
              </v:line>
            </w:pict>
          </mc:Fallback>
        </mc:AlternateContent>
      </w:r>
      <w:r w:rsidRPr="00FE276A">
        <w:rPr>
          <w:b/>
          <w:bCs/>
          <w:color w:val="4F81BD" w:themeColor="accent1"/>
          <w:sz w:val="32"/>
          <w:szCs w:val="32"/>
        </w:rPr>
        <w:t>ACKNOWLEDGEMENTS</w:t>
      </w:r>
    </w:p>
    <w:p w14:paraId="1ED84637" w14:textId="77777777" w:rsidR="00FE276A" w:rsidRDefault="00FE276A" w:rsidP="00FE276A">
      <w:pPr>
        <w:rPr>
          <w:lang w:val="en-PK"/>
        </w:rPr>
      </w:pPr>
    </w:p>
    <w:p w14:paraId="10525BA0" w14:textId="57061173" w:rsidR="00FE276A" w:rsidRPr="00FE276A" w:rsidRDefault="00FE276A" w:rsidP="00FE276A">
      <w:pPr>
        <w:rPr>
          <w:lang w:val="en-PK"/>
        </w:rPr>
      </w:pPr>
      <w:r w:rsidRPr="00FE276A">
        <w:rPr>
          <w:lang w:val="en-PK"/>
        </w:rPr>
        <w:t xml:space="preserve">I would like to express my deepest gratitude to </w:t>
      </w:r>
      <w:r w:rsidRPr="00FE276A">
        <w:rPr>
          <w:b/>
          <w:bCs/>
          <w:lang w:val="en-PK"/>
        </w:rPr>
        <w:t>Professor Ayesha Karim</w:t>
      </w:r>
      <w:r w:rsidRPr="00FE276A">
        <w:rPr>
          <w:lang w:val="en-PK"/>
        </w:rPr>
        <w:t xml:space="preserve"> for her invaluable guidance, insightful feedback, and constant encouragement throughout the development of our final year project, </w:t>
      </w:r>
      <w:r w:rsidRPr="00FE276A">
        <w:rPr>
          <w:b/>
          <w:bCs/>
          <w:i/>
          <w:iCs/>
          <w:lang w:val="en-PK"/>
        </w:rPr>
        <w:t>"Hazel Blue Airline – Airline Reservation System."</w:t>
      </w:r>
      <w:r w:rsidRPr="00FE276A">
        <w:rPr>
          <w:lang w:val="en-PK"/>
        </w:rPr>
        <w:t xml:space="preserve"> Her mentorship played a key role in shaping the direction and success of this project, and we are truly grateful for her unwavering support.</w:t>
      </w:r>
    </w:p>
    <w:p w14:paraId="4291D135" w14:textId="2F37AACB" w:rsidR="00FE276A" w:rsidRPr="00FE276A" w:rsidRDefault="00FE276A" w:rsidP="00FE276A">
      <w:pPr>
        <w:rPr>
          <w:lang w:val="en-PK"/>
        </w:rPr>
      </w:pPr>
      <w:r w:rsidRPr="00FE276A">
        <w:rPr>
          <w:lang w:val="en-PK"/>
        </w:rPr>
        <w:t xml:space="preserve">As the </w:t>
      </w:r>
      <w:r w:rsidRPr="00FE276A">
        <w:rPr>
          <w:b/>
          <w:bCs/>
          <w:lang w:val="en-PK"/>
        </w:rPr>
        <w:t>Project Lead</w:t>
      </w:r>
      <w:r w:rsidRPr="00FE276A">
        <w:rPr>
          <w:lang w:val="en-PK"/>
        </w:rPr>
        <w:t xml:space="preserve">, I had the privilege of guiding an exceptional team </w:t>
      </w:r>
      <w:r w:rsidR="00063C81" w:rsidRPr="00FE276A">
        <w:rPr>
          <w:lang w:val="en-PK"/>
        </w:rPr>
        <w:t xml:space="preserve">comprising </w:t>
      </w:r>
      <w:r w:rsidR="00063C81" w:rsidRPr="00FE276A">
        <w:rPr>
          <w:b/>
          <w:bCs/>
          <w:lang w:val="en-PK"/>
        </w:rPr>
        <w:t>Saqib</w:t>
      </w:r>
      <w:r w:rsidRPr="00FE276A">
        <w:rPr>
          <w:b/>
          <w:bCs/>
          <w:lang w:val="en-PK"/>
        </w:rPr>
        <w:t>, Umer, Unbreen, and Ukasha</w:t>
      </w:r>
      <w:r w:rsidRPr="00FE276A">
        <w:rPr>
          <w:lang w:val="en-PK"/>
        </w:rPr>
        <w:t>. Their dedication, cooperation, and relentless efforts were crucial in bringing this project to life. From early brainstorming sessions to final deployment, we worked collaboratively to develop a complete and functional airline reservation system. Each member contributed unique ideas and skills that enriched the project and made the journey both productive and memorable.</w:t>
      </w:r>
    </w:p>
    <w:p w14:paraId="6F13AE0D" w14:textId="77777777" w:rsidR="00FE276A" w:rsidRPr="00FE276A" w:rsidRDefault="00FE276A" w:rsidP="00FE276A">
      <w:pPr>
        <w:rPr>
          <w:lang w:val="en-PK"/>
        </w:rPr>
      </w:pPr>
      <w:r w:rsidRPr="00FE276A">
        <w:rPr>
          <w:lang w:val="en-PK"/>
        </w:rPr>
        <w:t>I am especially proud of the teamwork we demonstrated in overcoming technical challenges, managing time effectively, and ensuring that our work met the expectations we set. Leading this team has been a rewarding experience that allowed me to enhance not only my technical expertise but also my leadership and coordination skills.</w:t>
      </w:r>
    </w:p>
    <w:p w14:paraId="610913B8" w14:textId="77777777" w:rsidR="00FE276A" w:rsidRPr="00FE276A" w:rsidRDefault="00FE276A" w:rsidP="00FE276A">
      <w:pPr>
        <w:rPr>
          <w:lang w:val="en-PK"/>
        </w:rPr>
      </w:pPr>
      <w:r w:rsidRPr="00FE276A">
        <w:rPr>
          <w:lang w:val="en-PK"/>
        </w:rPr>
        <w:t xml:space="preserve">A heartfelt thank you also goes to our </w:t>
      </w:r>
      <w:r w:rsidRPr="00FE276A">
        <w:rPr>
          <w:b/>
          <w:bCs/>
          <w:lang w:val="en-PK"/>
        </w:rPr>
        <w:t>families and friends</w:t>
      </w:r>
      <w:r w:rsidRPr="00FE276A">
        <w:rPr>
          <w:lang w:val="en-PK"/>
        </w:rPr>
        <w:t xml:space="preserve"> for their continuous encouragement, emotional support, and patience throughout this demanding academic phase. Their belief in us kept us motivated, especially during long coding sessions, testing cycles, and unexpected bugs.</w:t>
      </w:r>
    </w:p>
    <w:p w14:paraId="3446625F" w14:textId="77777777" w:rsidR="00FE276A" w:rsidRPr="00FE276A" w:rsidRDefault="00FE276A" w:rsidP="00FE276A">
      <w:pPr>
        <w:rPr>
          <w:lang w:val="en-PK"/>
        </w:rPr>
      </w:pPr>
      <w:r w:rsidRPr="00FE276A">
        <w:rPr>
          <w:lang w:val="en-PK"/>
        </w:rPr>
        <w:t xml:space="preserve">I would also like to acknowledge the vital role played by </w:t>
      </w:r>
      <w:r w:rsidRPr="00FE276A">
        <w:rPr>
          <w:b/>
          <w:bCs/>
          <w:lang w:val="en-PK"/>
        </w:rPr>
        <w:t>online learning resources, technical communities, documentation platforms, and open-source contributors</w:t>
      </w:r>
      <w:r w:rsidRPr="00FE276A">
        <w:rPr>
          <w:lang w:val="en-PK"/>
        </w:rPr>
        <w:t>. These resources helped us troubleshoot complex problems and refine the quality of our code, making the development process smoother and more efficient.</w:t>
      </w:r>
    </w:p>
    <w:p w14:paraId="0B3898E7" w14:textId="77777777" w:rsidR="00FE276A" w:rsidRPr="00FE276A" w:rsidRDefault="00FE276A" w:rsidP="00FE276A">
      <w:pPr>
        <w:rPr>
          <w:lang w:val="en-PK"/>
        </w:rPr>
      </w:pPr>
      <w:r w:rsidRPr="00FE276A">
        <w:rPr>
          <w:lang w:val="en-PK"/>
        </w:rPr>
        <w:t xml:space="preserve">Furthermore, I express appreciation to our </w:t>
      </w:r>
      <w:r w:rsidRPr="00FE276A">
        <w:rPr>
          <w:b/>
          <w:bCs/>
          <w:lang w:val="en-PK"/>
        </w:rPr>
        <w:t>institute’s faculty and technical staff</w:t>
      </w:r>
      <w:r w:rsidRPr="00FE276A">
        <w:rPr>
          <w:lang w:val="en-PK"/>
        </w:rPr>
        <w:t xml:space="preserve"> for maintaining an environment conducive to learning and innovation. The availability of computer labs, tools, and development support greatly contributed to the success of this project.</w:t>
      </w:r>
    </w:p>
    <w:p w14:paraId="154E86D9" w14:textId="77777777" w:rsidR="00FE276A" w:rsidRPr="00FE276A" w:rsidRDefault="00FE276A" w:rsidP="00FE276A">
      <w:pPr>
        <w:rPr>
          <w:lang w:val="en-PK"/>
        </w:rPr>
      </w:pPr>
      <w:r w:rsidRPr="00FE276A">
        <w:rPr>
          <w:lang w:val="en-PK"/>
        </w:rPr>
        <w:t xml:space="preserve">Completing </w:t>
      </w:r>
      <w:r w:rsidRPr="00FE276A">
        <w:rPr>
          <w:i/>
          <w:iCs/>
          <w:lang w:val="en-PK"/>
        </w:rPr>
        <w:t>Hazel Blue Airline</w:t>
      </w:r>
      <w:r w:rsidRPr="00FE276A">
        <w:rPr>
          <w:lang w:val="en-PK"/>
        </w:rPr>
        <w:t xml:space="preserve"> has been more than just a technical achievement. It has been a journey of </w:t>
      </w:r>
      <w:r w:rsidRPr="00FE276A">
        <w:rPr>
          <w:b/>
          <w:bCs/>
          <w:lang w:val="en-PK"/>
        </w:rPr>
        <w:t>learning, growth, collaboration, and personal development</w:t>
      </w:r>
      <w:r w:rsidRPr="00FE276A">
        <w:rPr>
          <w:lang w:val="en-PK"/>
        </w:rPr>
        <w:t>. I am proud of the commitment and perseverance our team showed and honored to have led such a driven and passionate group.</w:t>
      </w:r>
    </w:p>
    <w:p w14:paraId="0097FDC4" w14:textId="307985BC" w:rsidR="00FE276A" w:rsidRDefault="00FE276A" w:rsidP="00FE276A">
      <w:pPr>
        <w:rPr>
          <w:lang w:val="en-PK"/>
        </w:rPr>
      </w:pPr>
      <w:r w:rsidRPr="00FE276A">
        <w:rPr>
          <w:lang w:val="en-PK"/>
        </w:rPr>
        <w:t>This project has not only strengthened my foundation in C++ and system design but has also prepared me for future challenges in both academic and professional settings. I look forward to applying the experiences and lessons gained from this project in my career as a software developer.</w:t>
      </w:r>
    </w:p>
    <w:p w14:paraId="5E244390" w14:textId="4F479553" w:rsidR="00286381" w:rsidRPr="00286381" w:rsidRDefault="00286381" w:rsidP="00286381">
      <w:pPr>
        <w:jc w:val="center"/>
        <w:rPr>
          <w:color w:val="4F81BD" w:themeColor="accent1"/>
          <w:sz w:val="32"/>
          <w:szCs w:val="32"/>
          <w:lang w:val="en-PK"/>
        </w:rPr>
      </w:pPr>
      <w:r>
        <w:rPr>
          <w:b/>
          <w:bCs/>
          <w:noProof/>
          <w:color w:val="4F81BD" w:themeColor="accent1"/>
          <w:sz w:val="32"/>
          <w:szCs w:val="32"/>
          <w:lang w:val="en-PK"/>
        </w:rPr>
        <w:lastRenderedPageBreak/>
        <mc:AlternateContent>
          <mc:Choice Requires="wps">
            <w:drawing>
              <wp:anchor distT="0" distB="0" distL="114300" distR="114300" simplePos="0" relativeHeight="251668992" behindDoc="0" locked="0" layoutInCell="1" allowOverlap="1" wp14:anchorId="3040DCE8" wp14:editId="64413438">
                <wp:simplePos x="0" y="0"/>
                <wp:positionH relativeFrom="margin">
                  <wp:posOffset>2253342</wp:posOffset>
                </wp:positionH>
                <wp:positionV relativeFrom="paragraph">
                  <wp:posOffset>299357</wp:posOffset>
                </wp:positionV>
                <wp:extent cx="1011925" cy="0"/>
                <wp:effectExtent l="38100" t="38100" r="74295" b="95250"/>
                <wp:wrapNone/>
                <wp:docPr id="1457108051" name="Straight Connector 1"/>
                <wp:cNvGraphicFramePr/>
                <a:graphic xmlns:a="http://schemas.openxmlformats.org/drawingml/2006/main">
                  <a:graphicData uri="http://schemas.microsoft.com/office/word/2010/wordprocessingShape">
                    <wps:wsp>
                      <wps:cNvCnPr/>
                      <wps:spPr>
                        <a:xfrm flipV="1">
                          <a:off x="0" y="0"/>
                          <a:ext cx="10119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8A9BB7" id="Straight Connector 1" o:spid="_x0000_s1026" style="position:absolute;flip:y;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5pt,23.55pt" to="257.1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" strokecolor="#4f81bd [3204]" strokeweight="2pt">
                <v:shadow on="t" color="black" opacity="24903f" origin=",.5" offset="0,.55556mm"/>
                <w10:wrap anchorx="margin"/>
              </v:line>
            </w:pict>
          </mc:Fallback>
        </mc:AlternateContent>
      </w:r>
      <w:r w:rsidRPr="00286381">
        <w:rPr>
          <w:b/>
          <w:bCs/>
          <w:color w:val="4F81BD" w:themeColor="accent1"/>
          <w:sz w:val="32"/>
          <w:szCs w:val="32"/>
        </w:rPr>
        <w:t>ABSTRACT</w:t>
      </w:r>
    </w:p>
    <w:p w14:paraId="10606AFD" w14:textId="77777777" w:rsidR="00286381" w:rsidRDefault="00286381" w:rsidP="00FE276A">
      <w:pPr>
        <w:rPr>
          <w:lang w:val="en-PK"/>
        </w:rPr>
      </w:pPr>
    </w:p>
    <w:p w14:paraId="48F35037" w14:textId="77777777" w:rsidR="00286381" w:rsidRPr="00286381" w:rsidRDefault="00286381" w:rsidP="00286381">
      <w:pPr>
        <w:rPr>
          <w:lang w:val="en-PK"/>
        </w:rPr>
      </w:pPr>
      <w:r w:rsidRPr="00286381">
        <w:rPr>
          <w:lang w:val="en-PK"/>
        </w:rPr>
        <w:t xml:space="preserve">The </w:t>
      </w:r>
      <w:r w:rsidRPr="00286381">
        <w:rPr>
          <w:b/>
          <w:bCs/>
          <w:lang w:val="en-PK"/>
        </w:rPr>
        <w:t>Hazel Blue Airline Reservation System</w:t>
      </w:r>
      <w:r w:rsidRPr="00286381">
        <w:rPr>
          <w:lang w:val="en-PK"/>
        </w:rPr>
        <w:t xml:space="preserve"> is a comprehensive, console-based software application developed in </w:t>
      </w:r>
      <w:r w:rsidRPr="00286381">
        <w:rPr>
          <w:b/>
          <w:bCs/>
          <w:lang w:val="en-PK"/>
        </w:rPr>
        <w:t>C++</w:t>
      </w:r>
      <w:r w:rsidRPr="00286381">
        <w:rPr>
          <w:lang w:val="en-PK"/>
        </w:rPr>
        <w:t xml:space="preserve">, designed to streamline and automate the process of booking and managing airline tickets. This system addresses the limitations of traditional manual booking methods by offering a structured digital platform for both </w:t>
      </w:r>
      <w:r w:rsidRPr="00286381">
        <w:rPr>
          <w:b/>
          <w:bCs/>
          <w:lang w:val="en-PK"/>
        </w:rPr>
        <w:t>passengers</w:t>
      </w:r>
      <w:r w:rsidRPr="00286381">
        <w:rPr>
          <w:lang w:val="en-PK"/>
        </w:rPr>
        <w:t xml:space="preserve"> and </w:t>
      </w:r>
      <w:r w:rsidRPr="00286381">
        <w:rPr>
          <w:b/>
          <w:bCs/>
          <w:lang w:val="en-PK"/>
        </w:rPr>
        <w:t>administrators</w:t>
      </w:r>
      <w:r w:rsidRPr="00286381">
        <w:rPr>
          <w:lang w:val="en-PK"/>
        </w:rPr>
        <w:t xml:space="preserve"> to interact with airline services efficiently.</w:t>
      </w:r>
    </w:p>
    <w:p w14:paraId="39591E74" w14:textId="77777777" w:rsidR="00286381" w:rsidRPr="00286381" w:rsidRDefault="00286381" w:rsidP="00286381">
      <w:pPr>
        <w:rPr>
          <w:lang w:val="en-PK"/>
        </w:rPr>
      </w:pPr>
      <w:r w:rsidRPr="00286381">
        <w:rPr>
          <w:lang w:val="en-PK"/>
        </w:rPr>
        <w:t xml:space="preserve">The system features two main user roles: </w:t>
      </w:r>
      <w:r w:rsidRPr="00286381">
        <w:rPr>
          <w:b/>
          <w:bCs/>
          <w:lang w:val="en-PK"/>
        </w:rPr>
        <w:t>Admin</w:t>
      </w:r>
      <w:r w:rsidRPr="00286381">
        <w:rPr>
          <w:lang w:val="en-PK"/>
        </w:rPr>
        <w:t xml:space="preserve"> and </w:t>
      </w:r>
      <w:r w:rsidRPr="00286381">
        <w:rPr>
          <w:b/>
          <w:bCs/>
          <w:lang w:val="en-PK"/>
        </w:rPr>
        <w:t>Passenger</w:t>
      </w:r>
      <w:r w:rsidRPr="00286381">
        <w:rPr>
          <w:lang w:val="en-PK"/>
        </w:rPr>
        <w:t>. Administrators are equipped with functionalities such as adding flights, managing schedules, viewing all bookings, and monitoring ticket information. Passengers, on the other hand, can register an account, log in securely, browse available flights, book tickets, view or cancel bookings, and print ticket details.</w:t>
      </w:r>
    </w:p>
    <w:p w14:paraId="2AF22521" w14:textId="77777777" w:rsidR="00286381" w:rsidRPr="00286381" w:rsidRDefault="00286381" w:rsidP="00286381">
      <w:pPr>
        <w:rPr>
          <w:lang w:val="en-PK"/>
        </w:rPr>
      </w:pPr>
      <w:r w:rsidRPr="00286381">
        <w:rPr>
          <w:lang w:val="en-PK"/>
        </w:rPr>
        <w:t>Key features of the system include:</w:t>
      </w:r>
    </w:p>
    <w:p w14:paraId="2687266D" w14:textId="77777777" w:rsidR="00286381" w:rsidRPr="00286381" w:rsidRDefault="00286381" w:rsidP="00286381">
      <w:pPr>
        <w:numPr>
          <w:ilvl w:val="0"/>
          <w:numId w:val="26"/>
        </w:numPr>
        <w:rPr>
          <w:lang w:val="en-PK"/>
        </w:rPr>
      </w:pPr>
      <w:r w:rsidRPr="00286381">
        <w:rPr>
          <w:lang w:val="en-PK"/>
        </w:rPr>
        <w:t>Flight management (add, view, and search flights)</w:t>
      </w:r>
    </w:p>
    <w:p w14:paraId="29D9E95C" w14:textId="77777777" w:rsidR="00286381" w:rsidRPr="00286381" w:rsidRDefault="00286381" w:rsidP="00286381">
      <w:pPr>
        <w:numPr>
          <w:ilvl w:val="0"/>
          <w:numId w:val="26"/>
        </w:numPr>
        <w:rPr>
          <w:lang w:val="en-PK"/>
        </w:rPr>
      </w:pPr>
      <w:r w:rsidRPr="00286381">
        <w:rPr>
          <w:lang w:val="en-PK"/>
        </w:rPr>
        <w:t>Unique ticket generation with booking history</w:t>
      </w:r>
    </w:p>
    <w:p w14:paraId="27DA2605" w14:textId="77777777" w:rsidR="00286381" w:rsidRPr="00286381" w:rsidRDefault="00286381" w:rsidP="00286381">
      <w:pPr>
        <w:numPr>
          <w:ilvl w:val="0"/>
          <w:numId w:val="26"/>
        </w:numPr>
        <w:rPr>
          <w:lang w:val="en-PK"/>
        </w:rPr>
      </w:pPr>
      <w:r w:rsidRPr="00286381">
        <w:rPr>
          <w:lang w:val="en-PK"/>
        </w:rPr>
        <w:t>Seat availability checks and auto-updates</w:t>
      </w:r>
    </w:p>
    <w:p w14:paraId="76F15F1C" w14:textId="77777777" w:rsidR="00286381" w:rsidRPr="00286381" w:rsidRDefault="00286381" w:rsidP="00286381">
      <w:pPr>
        <w:numPr>
          <w:ilvl w:val="0"/>
          <w:numId w:val="26"/>
        </w:numPr>
        <w:rPr>
          <w:lang w:val="en-PK"/>
        </w:rPr>
      </w:pPr>
      <w:r w:rsidRPr="00286381">
        <w:rPr>
          <w:lang w:val="en-PK"/>
        </w:rPr>
        <w:t>Secure login and role-based access control</w:t>
      </w:r>
    </w:p>
    <w:p w14:paraId="24DAB873" w14:textId="77777777" w:rsidR="00286381" w:rsidRPr="00286381" w:rsidRDefault="00286381" w:rsidP="00286381">
      <w:pPr>
        <w:numPr>
          <w:ilvl w:val="0"/>
          <w:numId w:val="26"/>
        </w:numPr>
        <w:rPr>
          <w:lang w:val="en-PK"/>
        </w:rPr>
      </w:pPr>
      <w:r w:rsidRPr="00286381">
        <w:rPr>
          <w:lang w:val="en-PK"/>
        </w:rPr>
        <w:t>File-based data persistence for flights, passengers, and tickets</w:t>
      </w:r>
    </w:p>
    <w:p w14:paraId="75E2D03E" w14:textId="7457C666" w:rsidR="00286381" w:rsidRPr="00286381" w:rsidRDefault="00286381" w:rsidP="00286381">
      <w:pPr>
        <w:rPr>
          <w:lang w:val="en-PK"/>
        </w:rPr>
      </w:pPr>
      <w:r w:rsidRPr="00286381">
        <w:rPr>
          <w:lang w:val="en-PK"/>
        </w:rPr>
        <w:t xml:space="preserve">The project was developed with the goal of improving operational efficiency, reducing manual errors, and enhancing the passenger experience by offering a simple yet powerful interface. The use of </w:t>
      </w:r>
      <w:r w:rsidRPr="00286381">
        <w:rPr>
          <w:b/>
          <w:bCs/>
          <w:lang w:val="en-PK"/>
        </w:rPr>
        <w:t>object-oriented programming (OOP)</w:t>
      </w:r>
      <w:r w:rsidRPr="00286381">
        <w:rPr>
          <w:lang w:val="en-PK"/>
        </w:rPr>
        <w:t xml:space="preserve"> principles such as inheritance and encapsulation enhance code organization, maintainability, and scalability.</w:t>
      </w:r>
    </w:p>
    <w:p w14:paraId="195BCAC5" w14:textId="77777777" w:rsidR="00286381" w:rsidRPr="00286381" w:rsidRDefault="00286381" w:rsidP="00286381">
      <w:pPr>
        <w:rPr>
          <w:lang w:val="en-PK"/>
        </w:rPr>
      </w:pPr>
      <w:r w:rsidRPr="00286381">
        <w:rPr>
          <w:lang w:val="en-PK"/>
        </w:rPr>
        <w:t>This project demonstrates not only technical proficiency in C++ but also an understanding of real-world problem-solving, software lifecycle management, and user-centric design. It serves as a practical model for small to medium-scale airline systems and forms a solid foundation for further enhancement into a full-fledged GUI or web-based application.</w:t>
      </w:r>
    </w:p>
    <w:p w14:paraId="44AB5C29" w14:textId="77777777" w:rsidR="00286381" w:rsidRPr="00FE276A" w:rsidRDefault="00286381" w:rsidP="00FE276A">
      <w:pPr>
        <w:rPr>
          <w:lang w:val="en-PK"/>
        </w:rPr>
      </w:pPr>
    </w:p>
    <w:p w14:paraId="7D9C514F" w14:textId="77777777" w:rsidR="00FE276A" w:rsidRDefault="00FE276A" w:rsidP="00D10687"/>
    <w:p w14:paraId="17FDB80D" w14:textId="77777777" w:rsidR="00FE276A" w:rsidRDefault="00FE276A" w:rsidP="00D10687"/>
    <w:p w14:paraId="0DEC9B9D" w14:textId="77777777" w:rsidR="00FE276A" w:rsidRDefault="00FE276A" w:rsidP="00D10687"/>
    <w:p w14:paraId="19A73D70" w14:textId="77777777" w:rsidR="00FE276A" w:rsidRDefault="00FE276A" w:rsidP="00D10687"/>
    <w:p w14:paraId="09548BFC" w14:textId="751434DC" w:rsidR="00B45B62" w:rsidRPr="00B45B62" w:rsidRDefault="00B45B62" w:rsidP="00B45B62">
      <w:pPr>
        <w:jc w:val="center"/>
        <w:rPr>
          <w:b/>
          <w:bCs/>
          <w:color w:val="548DD4" w:themeColor="text2" w:themeTint="99"/>
          <w:sz w:val="32"/>
          <w:szCs w:val="32"/>
        </w:rPr>
      </w:pPr>
      <w:r w:rsidRPr="00B45B62">
        <w:rPr>
          <w:b/>
          <w:bCs/>
          <w:noProof/>
          <w:color w:val="548DD4" w:themeColor="text2" w:themeTint="99"/>
          <w:sz w:val="32"/>
          <w:szCs w:val="32"/>
          <w:lang w:val="en-PK"/>
        </w:rPr>
        <w:lastRenderedPageBreak/>
        <mc:AlternateContent>
          <mc:Choice Requires="wps">
            <w:drawing>
              <wp:anchor distT="0" distB="0" distL="114300" distR="114300" simplePos="0" relativeHeight="251671040" behindDoc="0" locked="0" layoutInCell="1" allowOverlap="1" wp14:anchorId="2282AD71" wp14:editId="7763E82E">
                <wp:simplePos x="0" y="0"/>
                <wp:positionH relativeFrom="margin">
                  <wp:align>center</wp:align>
                </wp:positionH>
                <wp:positionV relativeFrom="paragraph">
                  <wp:posOffset>314960</wp:posOffset>
                </wp:positionV>
                <wp:extent cx="1011925" cy="0"/>
                <wp:effectExtent l="38100" t="38100" r="74295" b="95250"/>
                <wp:wrapNone/>
                <wp:docPr id="752410154" name="Straight Connector 1"/>
                <wp:cNvGraphicFramePr/>
                <a:graphic xmlns:a="http://schemas.openxmlformats.org/drawingml/2006/main">
                  <a:graphicData uri="http://schemas.microsoft.com/office/word/2010/wordprocessingShape">
                    <wps:wsp>
                      <wps:cNvCnPr/>
                      <wps:spPr>
                        <a:xfrm flipV="1">
                          <a:off x="0" y="0"/>
                          <a:ext cx="10119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B31F15" id="Straight Connector 1" o:spid="_x0000_s1026" style="position:absolute;flip:y;z-index:251671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8pt" to="79.7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" strokecolor="#4f81bd [3204]" strokeweight="2pt">
                <v:shadow on="t" color="black" opacity="24903f" origin=",.5" offset="0,.55556mm"/>
                <w10:wrap anchorx="margin"/>
              </v:line>
            </w:pict>
          </mc:Fallback>
        </mc:AlternateContent>
      </w:r>
      <w:r w:rsidR="008A1CEB" w:rsidRPr="00B45B62">
        <w:rPr>
          <w:b/>
          <w:bCs/>
          <w:color w:val="548DD4" w:themeColor="text2" w:themeTint="99"/>
          <w:sz w:val="32"/>
          <w:szCs w:val="32"/>
        </w:rPr>
        <w:t>Chapter 1</w:t>
      </w:r>
    </w:p>
    <w:p w14:paraId="7AC5106E" w14:textId="77777777" w:rsidR="00B45B62" w:rsidRPr="00B45B62" w:rsidRDefault="00B45B62" w:rsidP="00B45B62">
      <w:pPr>
        <w:rPr>
          <w:b/>
          <w:bCs/>
          <w:color w:val="548DD4" w:themeColor="text2" w:themeTint="99"/>
          <w:sz w:val="32"/>
          <w:szCs w:val="32"/>
        </w:rPr>
      </w:pPr>
    </w:p>
    <w:p w14:paraId="0B8AF833" w14:textId="77777777" w:rsidR="00B45B62" w:rsidRPr="00B45B62" w:rsidRDefault="00B45B62" w:rsidP="00B45B62">
      <w:pPr>
        <w:spacing w:line="360" w:lineRule="auto"/>
        <w:jc w:val="center"/>
        <w:rPr>
          <w:b/>
          <w:bCs/>
          <w:color w:val="000000" w:themeColor="text1"/>
          <w:sz w:val="28"/>
          <w:szCs w:val="28"/>
        </w:rPr>
      </w:pPr>
      <w:r w:rsidRPr="00B45B62">
        <w:rPr>
          <w:b/>
          <w:bCs/>
          <w:color w:val="000000" w:themeColor="text1"/>
          <w:sz w:val="28"/>
          <w:szCs w:val="28"/>
        </w:rPr>
        <w:t>PROJECT BACKGROUND</w:t>
      </w:r>
    </w:p>
    <w:p w14:paraId="79E04744" w14:textId="77777777" w:rsidR="00FE276A" w:rsidRDefault="00FE276A" w:rsidP="00D10687"/>
    <w:p w14:paraId="15420D2E" w14:textId="77777777" w:rsidR="00B45B62" w:rsidRPr="00B45B62" w:rsidRDefault="00B45B62" w:rsidP="00B45B62">
      <w:pPr>
        <w:rPr>
          <w:b/>
          <w:bCs/>
          <w:lang w:val="en-PK"/>
        </w:rPr>
      </w:pPr>
      <w:r w:rsidRPr="00B45B62">
        <w:rPr>
          <w:b/>
          <w:bCs/>
          <w:lang w:val="en-PK"/>
        </w:rPr>
        <w:t>1.1 Introduction</w:t>
      </w:r>
    </w:p>
    <w:p w14:paraId="22006605" w14:textId="77777777" w:rsidR="00B45B62" w:rsidRPr="00B45B62" w:rsidRDefault="00B45B62" w:rsidP="00B45B62">
      <w:pPr>
        <w:rPr>
          <w:lang w:val="en-PK"/>
        </w:rPr>
      </w:pPr>
      <w:r w:rsidRPr="00B45B62">
        <w:rPr>
          <w:lang w:val="en-PK"/>
        </w:rPr>
        <w:t xml:space="preserve">The airline industry is one of the most dynamic and complex sectors, requiring efficient and user-friendly systems to manage ticketing, flight information, and customer interaction. Traditional manual processes often result in booking errors, scheduling issues, and poor customer experience. In response to these challenges, this project presents the </w:t>
      </w:r>
      <w:r w:rsidRPr="00B45B62">
        <w:rPr>
          <w:b/>
          <w:bCs/>
          <w:lang w:val="en-PK"/>
        </w:rPr>
        <w:t>Hazel Blue Airline Reservation System</w:t>
      </w:r>
      <w:r w:rsidRPr="00B45B62">
        <w:rPr>
          <w:lang w:val="en-PK"/>
        </w:rPr>
        <w:t xml:space="preserve">, a console-based application developed in </w:t>
      </w:r>
      <w:r w:rsidRPr="00B45B62">
        <w:rPr>
          <w:b/>
          <w:bCs/>
          <w:lang w:val="en-PK"/>
        </w:rPr>
        <w:t>C++</w:t>
      </w:r>
      <w:r w:rsidRPr="00B45B62">
        <w:rPr>
          <w:lang w:val="en-PK"/>
        </w:rPr>
        <w:t xml:space="preserve"> aimed at streamlining the process of airline ticket reservation and management.</w:t>
      </w:r>
    </w:p>
    <w:p w14:paraId="04568C29" w14:textId="77777777" w:rsidR="00B45B62" w:rsidRPr="00B45B62" w:rsidRDefault="00B45B62" w:rsidP="00B45B62">
      <w:pPr>
        <w:rPr>
          <w:lang w:val="en-PK"/>
        </w:rPr>
      </w:pPr>
      <w:r w:rsidRPr="00B45B62">
        <w:rPr>
          <w:lang w:val="en-PK"/>
        </w:rPr>
        <w:t xml:space="preserve">This system enables both </w:t>
      </w:r>
      <w:r w:rsidRPr="00B45B62">
        <w:rPr>
          <w:b/>
          <w:bCs/>
          <w:lang w:val="en-PK"/>
        </w:rPr>
        <w:t>passengers</w:t>
      </w:r>
      <w:r w:rsidRPr="00B45B62">
        <w:rPr>
          <w:lang w:val="en-PK"/>
        </w:rPr>
        <w:t xml:space="preserve"> and </w:t>
      </w:r>
      <w:r w:rsidRPr="00B45B62">
        <w:rPr>
          <w:b/>
          <w:bCs/>
          <w:lang w:val="en-PK"/>
        </w:rPr>
        <w:t>administrators</w:t>
      </w:r>
      <w:r w:rsidRPr="00B45B62">
        <w:rPr>
          <w:lang w:val="en-PK"/>
        </w:rPr>
        <w:t xml:space="preserve"> to perform core tasks such as flight booking, ticket cancellation, flight management, and profile handling through an interactive command-line interface. It demonstrates real-world application of </w:t>
      </w:r>
      <w:r w:rsidRPr="00B45B62">
        <w:rPr>
          <w:b/>
          <w:bCs/>
          <w:lang w:val="en-PK"/>
        </w:rPr>
        <w:t>object-oriented programming (OOP)</w:t>
      </w:r>
      <w:r w:rsidRPr="00B45B62">
        <w:rPr>
          <w:lang w:val="en-PK"/>
        </w:rPr>
        <w:t xml:space="preserve"> concepts like encapsulation, inheritance, and polymorphism.</w:t>
      </w:r>
    </w:p>
    <w:p w14:paraId="074BB92B" w14:textId="4813D0F4" w:rsidR="00B45B62" w:rsidRPr="00B45B62" w:rsidRDefault="00B45B62" w:rsidP="00B45B62">
      <w:pPr>
        <w:rPr>
          <w:lang w:val="en-PK"/>
        </w:rPr>
      </w:pPr>
    </w:p>
    <w:p w14:paraId="7F0B69E7" w14:textId="77777777" w:rsidR="00B45B62" w:rsidRPr="00B45B62" w:rsidRDefault="00B45B62" w:rsidP="00B45B62">
      <w:pPr>
        <w:rPr>
          <w:b/>
          <w:bCs/>
          <w:lang w:val="en-PK"/>
        </w:rPr>
      </w:pPr>
      <w:r w:rsidRPr="00B45B62">
        <w:rPr>
          <w:b/>
          <w:bCs/>
          <w:lang w:val="en-PK"/>
        </w:rPr>
        <w:t>1.2 Problem Statement</w:t>
      </w:r>
    </w:p>
    <w:p w14:paraId="73EAC777" w14:textId="77777777" w:rsidR="00B45B62" w:rsidRPr="00B45B62" w:rsidRDefault="00B45B62" w:rsidP="00B45B62">
      <w:pPr>
        <w:rPr>
          <w:lang w:val="en-PK"/>
        </w:rPr>
      </w:pPr>
      <w:r w:rsidRPr="00B45B62">
        <w:rPr>
          <w:lang w:val="en-PK"/>
        </w:rPr>
        <w:t>Manual airline reservation processes are inefficient, prone to human error, and lack scalability. Existing systems often fail to offer a smooth and secure experience for users due to poor design, limited functionality, or high complexity. There is a need for a lightweight, easy-to-use application that:</w:t>
      </w:r>
    </w:p>
    <w:p w14:paraId="10F30683" w14:textId="77777777" w:rsidR="00B45B62" w:rsidRPr="00B45B62" w:rsidRDefault="00B45B62" w:rsidP="00B45B62">
      <w:pPr>
        <w:numPr>
          <w:ilvl w:val="0"/>
          <w:numId w:val="27"/>
        </w:numPr>
        <w:rPr>
          <w:lang w:val="en-PK"/>
        </w:rPr>
      </w:pPr>
      <w:r w:rsidRPr="00B45B62">
        <w:rPr>
          <w:lang w:val="en-PK"/>
        </w:rPr>
        <w:t>Allows users to book and manage flights efficiently.</w:t>
      </w:r>
    </w:p>
    <w:p w14:paraId="564D80D1" w14:textId="77777777" w:rsidR="00B45B62" w:rsidRPr="00B45B62" w:rsidRDefault="00B45B62" w:rsidP="00B45B62">
      <w:pPr>
        <w:numPr>
          <w:ilvl w:val="0"/>
          <w:numId w:val="27"/>
        </w:numPr>
        <w:rPr>
          <w:lang w:val="en-PK"/>
        </w:rPr>
      </w:pPr>
      <w:r w:rsidRPr="00B45B62">
        <w:rPr>
          <w:lang w:val="en-PK"/>
        </w:rPr>
        <w:t>Helps admins manage flights, view tickets, and monitor data.</w:t>
      </w:r>
    </w:p>
    <w:p w14:paraId="7653B8B9" w14:textId="77777777" w:rsidR="00B45B62" w:rsidRPr="00B45B62" w:rsidRDefault="00B45B62" w:rsidP="00B45B62">
      <w:pPr>
        <w:numPr>
          <w:ilvl w:val="0"/>
          <w:numId w:val="27"/>
        </w:numPr>
        <w:rPr>
          <w:lang w:val="en-PK"/>
        </w:rPr>
      </w:pPr>
      <w:r w:rsidRPr="00B45B62">
        <w:rPr>
          <w:lang w:val="en-PK"/>
        </w:rPr>
        <w:t>Offers secure and organized handling of user data and bookings.</w:t>
      </w:r>
    </w:p>
    <w:p w14:paraId="04E29981" w14:textId="3B43EC3E" w:rsidR="00B45B62" w:rsidRPr="00B45B62" w:rsidRDefault="00B45B62" w:rsidP="00B45B62">
      <w:pPr>
        <w:rPr>
          <w:lang w:val="en-PK"/>
        </w:rPr>
      </w:pPr>
    </w:p>
    <w:p w14:paraId="0427ACEE" w14:textId="77777777" w:rsidR="00B45B62" w:rsidRPr="00B45B62" w:rsidRDefault="00B45B62" w:rsidP="00B45B62">
      <w:pPr>
        <w:rPr>
          <w:b/>
          <w:bCs/>
          <w:lang w:val="en-PK"/>
        </w:rPr>
      </w:pPr>
      <w:r w:rsidRPr="00B45B62">
        <w:rPr>
          <w:b/>
          <w:bCs/>
          <w:lang w:val="en-PK"/>
        </w:rPr>
        <w:t>1.3 Project Scope</w:t>
      </w:r>
    </w:p>
    <w:p w14:paraId="0121C962" w14:textId="77777777" w:rsidR="00B45B62" w:rsidRPr="00B45B62" w:rsidRDefault="00B45B62" w:rsidP="00B45B62">
      <w:pPr>
        <w:rPr>
          <w:lang w:val="en-PK"/>
        </w:rPr>
      </w:pPr>
      <w:r w:rsidRPr="00B45B62">
        <w:rPr>
          <w:lang w:val="en-PK"/>
        </w:rPr>
        <w:t xml:space="preserve">The project focuses on building a </w:t>
      </w:r>
      <w:r w:rsidRPr="00B45B62">
        <w:rPr>
          <w:b/>
          <w:bCs/>
          <w:lang w:val="en-PK"/>
        </w:rPr>
        <w:t>C++-based desktop airline reservation system</w:t>
      </w:r>
      <w:r w:rsidRPr="00B45B62">
        <w:rPr>
          <w:lang w:val="en-PK"/>
        </w:rPr>
        <w:t xml:space="preserve"> with the following scope:</w:t>
      </w:r>
    </w:p>
    <w:p w14:paraId="08375A72" w14:textId="77777777" w:rsidR="00B45B62" w:rsidRPr="00B45B62" w:rsidRDefault="00B45B62" w:rsidP="00B45B62">
      <w:pPr>
        <w:numPr>
          <w:ilvl w:val="0"/>
          <w:numId w:val="28"/>
        </w:numPr>
        <w:rPr>
          <w:lang w:val="en-PK"/>
        </w:rPr>
      </w:pPr>
      <w:r w:rsidRPr="00B45B62">
        <w:rPr>
          <w:lang w:val="en-PK"/>
        </w:rPr>
        <w:t>Registration and login for passengers.</w:t>
      </w:r>
    </w:p>
    <w:p w14:paraId="4E95707A" w14:textId="77777777" w:rsidR="00B45B62" w:rsidRPr="00B45B62" w:rsidRDefault="00B45B62" w:rsidP="00B45B62">
      <w:pPr>
        <w:numPr>
          <w:ilvl w:val="0"/>
          <w:numId w:val="28"/>
        </w:numPr>
        <w:rPr>
          <w:lang w:val="en-PK"/>
        </w:rPr>
      </w:pPr>
      <w:r w:rsidRPr="00B45B62">
        <w:rPr>
          <w:lang w:val="en-PK"/>
        </w:rPr>
        <w:lastRenderedPageBreak/>
        <w:t>Admin login with elevated privileges.</w:t>
      </w:r>
    </w:p>
    <w:p w14:paraId="5608CBFA" w14:textId="77777777" w:rsidR="00B45B62" w:rsidRPr="00B45B62" w:rsidRDefault="00B45B62" w:rsidP="00B45B62">
      <w:pPr>
        <w:numPr>
          <w:ilvl w:val="0"/>
          <w:numId w:val="28"/>
        </w:numPr>
        <w:rPr>
          <w:lang w:val="en-PK"/>
        </w:rPr>
      </w:pPr>
      <w:r w:rsidRPr="00B45B62">
        <w:rPr>
          <w:lang w:val="en-PK"/>
        </w:rPr>
        <w:t>Adding, editing, and viewing flight details.</w:t>
      </w:r>
    </w:p>
    <w:p w14:paraId="2A861B46" w14:textId="77777777" w:rsidR="00B45B62" w:rsidRPr="00B45B62" w:rsidRDefault="00B45B62" w:rsidP="00B45B62">
      <w:pPr>
        <w:numPr>
          <w:ilvl w:val="0"/>
          <w:numId w:val="28"/>
        </w:numPr>
        <w:rPr>
          <w:lang w:val="en-PK"/>
        </w:rPr>
      </w:pPr>
      <w:r w:rsidRPr="00B45B62">
        <w:rPr>
          <w:lang w:val="en-PK"/>
        </w:rPr>
        <w:t>Booking and cancellation of tickets.</w:t>
      </w:r>
    </w:p>
    <w:p w14:paraId="75D12405" w14:textId="77777777" w:rsidR="00B45B62" w:rsidRPr="00B45B62" w:rsidRDefault="00B45B62" w:rsidP="00B45B62">
      <w:pPr>
        <w:numPr>
          <w:ilvl w:val="0"/>
          <w:numId w:val="28"/>
        </w:numPr>
        <w:rPr>
          <w:lang w:val="en-PK"/>
        </w:rPr>
      </w:pPr>
      <w:r w:rsidRPr="00B45B62">
        <w:rPr>
          <w:lang w:val="en-PK"/>
        </w:rPr>
        <w:t>Generating ticket IDs and showing complete booking details.</w:t>
      </w:r>
    </w:p>
    <w:p w14:paraId="735FBA9D" w14:textId="77777777" w:rsidR="00B45B62" w:rsidRPr="00B45B62" w:rsidRDefault="00B45B62" w:rsidP="00B45B62">
      <w:pPr>
        <w:numPr>
          <w:ilvl w:val="0"/>
          <w:numId w:val="28"/>
        </w:numPr>
        <w:rPr>
          <w:lang w:val="en-PK"/>
        </w:rPr>
      </w:pPr>
      <w:r w:rsidRPr="00B45B62">
        <w:rPr>
          <w:lang w:val="en-PK"/>
        </w:rPr>
        <w:t>Data storage through file handling (no external database).</w:t>
      </w:r>
    </w:p>
    <w:p w14:paraId="3A872155" w14:textId="77777777" w:rsidR="00B45B62" w:rsidRPr="00B45B62" w:rsidRDefault="00B45B62" w:rsidP="00B45B62">
      <w:pPr>
        <w:rPr>
          <w:lang w:val="en-PK"/>
        </w:rPr>
      </w:pPr>
      <w:r w:rsidRPr="00B45B62">
        <w:rPr>
          <w:lang w:val="en-PK"/>
        </w:rPr>
        <w:t>This system is best suited for small to medium-sized airlines or academic demonstration purposes.</w:t>
      </w:r>
    </w:p>
    <w:p w14:paraId="6D167CF0" w14:textId="37CAEAEE" w:rsidR="00B45B62" w:rsidRPr="00B45B62" w:rsidRDefault="00B45B62" w:rsidP="00B45B62">
      <w:pPr>
        <w:rPr>
          <w:lang w:val="en-PK"/>
        </w:rPr>
      </w:pPr>
    </w:p>
    <w:p w14:paraId="12C3F2D5" w14:textId="77777777" w:rsidR="00B45B62" w:rsidRPr="00B45B62" w:rsidRDefault="00B45B62" w:rsidP="00B45B62">
      <w:pPr>
        <w:rPr>
          <w:b/>
          <w:bCs/>
          <w:lang w:val="en-PK"/>
        </w:rPr>
      </w:pPr>
      <w:r w:rsidRPr="00B45B62">
        <w:rPr>
          <w:b/>
          <w:bCs/>
          <w:lang w:val="en-PK"/>
        </w:rPr>
        <w:t>1.4 Project Objectives</w:t>
      </w:r>
    </w:p>
    <w:p w14:paraId="0247A1BC" w14:textId="77777777" w:rsidR="00B45B62" w:rsidRPr="00B45B62" w:rsidRDefault="00B45B62" w:rsidP="00B45B62">
      <w:pPr>
        <w:rPr>
          <w:lang w:val="en-PK"/>
        </w:rPr>
      </w:pPr>
      <w:r w:rsidRPr="00B45B62">
        <w:rPr>
          <w:lang w:val="en-PK"/>
        </w:rPr>
        <w:t>The main objectives of this project are:</w:t>
      </w:r>
    </w:p>
    <w:p w14:paraId="1114604C" w14:textId="77777777" w:rsidR="00B45B62" w:rsidRPr="00B45B62" w:rsidRDefault="00B45B62" w:rsidP="00B45B62">
      <w:pPr>
        <w:numPr>
          <w:ilvl w:val="0"/>
          <w:numId w:val="29"/>
        </w:numPr>
        <w:rPr>
          <w:lang w:val="en-PK"/>
        </w:rPr>
      </w:pPr>
      <w:r w:rsidRPr="00B45B62">
        <w:rPr>
          <w:lang w:val="en-PK"/>
        </w:rPr>
        <w:t>To design and implement a structured and user-friendly airline reservation system.</w:t>
      </w:r>
    </w:p>
    <w:p w14:paraId="55BF0386" w14:textId="77777777" w:rsidR="00B45B62" w:rsidRPr="00B45B62" w:rsidRDefault="00B45B62" w:rsidP="00B45B62">
      <w:pPr>
        <w:numPr>
          <w:ilvl w:val="0"/>
          <w:numId w:val="29"/>
        </w:numPr>
        <w:rPr>
          <w:lang w:val="en-PK"/>
        </w:rPr>
      </w:pPr>
      <w:r w:rsidRPr="00B45B62">
        <w:rPr>
          <w:lang w:val="en-PK"/>
        </w:rPr>
        <w:t>To ensure secure access and role-based functionality for passengers and administrators.</w:t>
      </w:r>
    </w:p>
    <w:p w14:paraId="1BF71A34" w14:textId="77777777" w:rsidR="00B45B62" w:rsidRPr="00B45B62" w:rsidRDefault="00B45B62" w:rsidP="00B45B62">
      <w:pPr>
        <w:numPr>
          <w:ilvl w:val="0"/>
          <w:numId w:val="29"/>
        </w:numPr>
        <w:rPr>
          <w:lang w:val="en-PK"/>
        </w:rPr>
      </w:pPr>
      <w:r w:rsidRPr="00B45B62">
        <w:rPr>
          <w:lang w:val="en-PK"/>
        </w:rPr>
        <w:t>To apply object-oriented design principles for maintainability and extensibility.</w:t>
      </w:r>
    </w:p>
    <w:p w14:paraId="71B4ED4B" w14:textId="77777777" w:rsidR="00B45B62" w:rsidRPr="00B45B62" w:rsidRDefault="00B45B62" w:rsidP="00B45B62">
      <w:pPr>
        <w:numPr>
          <w:ilvl w:val="0"/>
          <w:numId w:val="29"/>
        </w:numPr>
        <w:rPr>
          <w:lang w:val="en-PK"/>
        </w:rPr>
      </w:pPr>
      <w:r w:rsidRPr="00B45B62">
        <w:rPr>
          <w:lang w:val="en-PK"/>
        </w:rPr>
        <w:t>To handle persistent data storage using file I/O.</w:t>
      </w:r>
    </w:p>
    <w:p w14:paraId="46F10D68" w14:textId="1A3DD658" w:rsidR="00B45B62" w:rsidRDefault="00B45B62" w:rsidP="00D10687">
      <w:pPr>
        <w:numPr>
          <w:ilvl w:val="0"/>
          <w:numId w:val="29"/>
        </w:numPr>
        <w:rPr>
          <w:lang w:val="en-PK"/>
        </w:rPr>
      </w:pPr>
      <w:r w:rsidRPr="00B45B62">
        <w:rPr>
          <w:lang w:val="en-PK"/>
        </w:rPr>
        <w:t>To improve user experience through a clean, guided console UI</w:t>
      </w:r>
    </w:p>
    <w:p w14:paraId="3AC1B60C" w14:textId="77777777" w:rsidR="00B45B62" w:rsidRDefault="00B45B62" w:rsidP="00B45B62">
      <w:pPr>
        <w:rPr>
          <w:lang w:val="en-PK"/>
        </w:rPr>
      </w:pPr>
    </w:p>
    <w:p w14:paraId="214709AE" w14:textId="77777777" w:rsidR="00B45B62" w:rsidRDefault="00B45B62" w:rsidP="00B45B62">
      <w:pPr>
        <w:rPr>
          <w:b/>
          <w:bCs/>
        </w:rPr>
      </w:pPr>
      <w:r w:rsidRPr="00B45B62">
        <w:rPr>
          <w:b/>
          <w:bCs/>
        </w:rPr>
        <w:t>1.5 Project Schedule</w:t>
      </w:r>
    </w:p>
    <w:tbl>
      <w:tblPr>
        <w:tblStyle w:val="TableGrid"/>
        <w:tblW w:w="0" w:type="auto"/>
        <w:tblLook w:val="04A0" w:firstRow="1" w:lastRow="0" w:firstColumn="1" w:lastColumn="0" w:noHBand="0" w:noVBand="1"/>
      </w:tblPr>
      <w:tblGrid>
        <w:gridCol w:w="2876"/>
        <w:gridCol w:w="2877"/>
        <w:gridCol w:w="2877"/>
      </w:tblGrid>
      <w:tr w:rsidR="00B45B62" w14:paraId="48BBC8CF" w14:textId="77777777" w:rsidTr="00B45B62">
        <w:tc>
          <w:tcPr>
            <w:tcW w:w="2876" w:type="dxa"/>
          </w:tcPr>
          <w:p w14:paraId="19F13557" w14:textId="26AEF760" w:rsidR="00B45B62" w:rsidRDefault="00B45B62" w:rsidP="00B45B62">
            <w:pPr>
              <w:jc w:val="center"/>
              <w:rPr>
                <w:b/>
                <w:bCs/>
              </w:rPr>
            </w:pPr>
            <w:r>
              <w:rPr>
                <w:rStyle w:val="Strong"/>
              </w:rPr>
              <w:t>Phase</w:t>
            </w:r>
          </w:p>
        </w:tc>
        <w:tc>
          <w:tcPr>
            <w:tcW w:w="2877" w:type="dxa"/>
          </w:tcPr>
          <w:p w14:paraId="559810F6" w14:textId="3D220BDA" w:rsidR="00B45B62" w:rsidRDefault="00B45B62" w:rsidP="00B45B62">
            <w:pPr>
              <w:jc w:val="center"/>
              <w:rPr>
                <w:b/>
                <w:bCs/>
              </w:rPr>
            </w:pPr>
            <w:r w:rsidRPr="00B45B62">
              <w:rPr>
                <w:b/>
                <w:bCs/>
              </w:rPr>
              <w:t>Task</w:t>
            </w:r>
          </w:p>
        </w:tc>
        <w:tc>
          <w:tcPr>
            <w:tcW w:w="2877" w:type="dxa"/>
          </w:tcPr>
          <w:p w14:paraId="45CF9CB6" w14:textId="3E5BBDD5" w:rsidR="00B45B62" w:rsidRDefault="00B45B62" w:rsidP="00B45B62">
            <w:pPr>
              <w:jc w:val="center"/>
              <w:rPr>
                <w:b/>
                <w:bCs/>
              </w:rPr>
            </w:pPr>
            <w:r w:rsidRPr="00B45B62">
              <w:rPr>
                <w:b/>
                <w:bCs/>
              </w:rPr>
              <w:t>Duration</w:t>
            </w:r>
          </w:p>
        </w:tc>
      </w:tr>
      <w:tr w:rsidR="00B45B62" w14:paraId="6B720F5E" w14:textId="77777777" w:rsidTr="00B45B62">
        <w:tc>
          <w:tcPr>
            <w:tcW w:w="2876" w:type="dxa"/>
          </w:tcPr>
          <w:p w14:paraId="67138D1B" w14:textId="004D351F" w:rsidR="00B45B62" w:rsidRPr="00B45B62" w:rsidRDefault="00B45B62" w:rsidP="00B45B62">
            <w:pPr>
              <w:jc w:val="center"/>
            </w:pPr>
            <w:r w:rsidRPr="00B45B62">
              <w:t>Phase 1</w:t>
            </w:r>
          </w:p>
        </w:tc>
        <w:tc>
          <w:tcPr>
            <w:tcW w:w="2877" w:type="dxa"/>
          </w:tcPr>
          <w:p w14:paraId="741931D4" w14:textId="4E48558B" w:rsidR="00B45B62" w:rsidRPr="00A22176" w:rsidRDefault="00B45B62" w:rsidP="00B45B62">
            <w:pPr>
              <w:rPr>
                <w:b/>
                <w:bCs/>
              </w:rPr>
            </w:pPr>
            <w:r w:rsidRPr="00A22176">
              <w:rPr>
                <w:b/>
                <w:bCs/>
              </w:rPr>
              <w:t>Requirements Gathering &amp; Analysis</w:t>
            </w:r>
          </w:p>
        </w:tc>
        <w:tc>
          <w:tcPr>
            <w:tcW w:w="2877" w:type="dxa"/>
          </w:tcPr>
          <w:p w14:paraId="059976DF" w14:textId="256565D9" w:rsidR="00B45B62" w:rsidRPr="00B45B62" w:rsidRDefault="00B45B62" w:rsidP="00B45B62">
            <w:pPr>
              <w:jc w:val="center"/>
            </w:pPr>
            <w:r w:rsidRPr="00B45B62">
              <w:t>1 week</w:t>
            </w:r>
          </w:p>
        </w:tc>
      </w:tr>
      <w:tr w:rsidR="00B45B62" w14:paraId="1DFA9085" w14:textId="77777777" w:rsidTr="00B45B62">
        <w:tc>
          <w:tcPr>
            <w:tcW w:w="2876" w:type="dxa"/>
          </w:tcPr>
          <w:p w14:paraId="11C4787F" w14:textId="452C2F13" w:rsidR="00B45B62" w:rsidRPr="00B45B62" w:rsidRDefault="00B45B62" w:rsidP="00B45B62">
            <w:pPr>
              <w:jc w:val="center"/>
            </w:pPr>
            <w:r w:rsidRPr="00B45B62">
              <w:t>Phase 2</w:t>
            </w:r>
          </w:p>
        </w:tc>
        <w:tc>
          <w:tcPr>
            <w:tcW w:w="2877" w:type="dxa"/>
          </w:tcPr>
          <w:p w14:paraId="394F509E" w14:textId="22E53E33" w:rsidR="00B45B62" w:rsidRPr="00A22176" w:rsidRDefault="00C9070B" w:rsidP="00B45B62">
            <w:pPr>
              <w:rPr>
                <w:b/>
                <w:bCs/>
              </w:rPr>
            </w:pPr>
            <w:r w:rsidRPr="00A22176">
              <w:rPr>
                <w:b/>
                <w:bCs/>
              </w:rPr>
              <w:t>System Design &amp; Diagrams</w:t>
            </w:r>
          </w:p>
        </w:tc>
        <w:tc>
          <w:tcPr>
            <w:tcW w:w="2877" w:type="dxa"/>
          </w:tcPr>
          <w:p w14:paraId="32D484E2" w14:textId="16BFB19F" w:rsidR="00B45B62" w:rsidRPr="00B45B62" w:rsidRDefault="00C9070B" w:rsidP="00C9070B">
            <w:pPr>
              <w:jc w:val="center"/>
            </w:pPr>
            <w:r>
              <w:t>2</w:t>
            </w:r>
            <w:r w:rsidR="00B45B62" w:rsidRPr="00B45B62">
              <w:t xml:space="preserve"> </w:t>
            </w:r>
            <w:r w:rsidRPr="00B45B62">
              <w:t>weeks</w:t>
            </w:r>
          </w:p>
        </w:tc>
      </w:tr>
      <w:tr w:rsidR="00B45B62" w14:paraId="09D4BC67" w14:textId="77777777" w:rsidTr="00B45B62">
        <w:tc>
          <w:tcPr>
            <w:tcW w:w="2876" w:type="dxa"/>
          </w:tcPr>
          <w:p w14:paraId="3086FD8F" w14:textId="449E50D5" w:rsidR="00B45B62" w:rsidRPr="00B45B62" w:rsidRDefault="00B45B62" w:rsidP="00B45B62">
            <w:pPr>
              <w:jc w:val="center"/>
            </w:pPr>
            <w:r w:rsidRPr="00B45B62">
              <w:t>Phase 3</w:t>
            </w:r>
          </w:p>
        </w:tc>
        <w:tc>
          <w:tcPr>
            <w:tcW w:w="2877" w:type="dxa"/>
          </w:tcPr>
          <w:p w14:paraId="45BA161D" w14:textId="0064AF87" w:rsidR="00B45B62" w:rsidRPr="00A22176" w:rsidRDefault="00C9070B" w:rsidP="00B45B62">
            <w:pPr>
              <w:rPr>
                <w:b/>
                <w:bCs/>
              </w:rPr>
            </w:pPr>
            <w:r w:rsidRPr="00A22176">
              <w:rPr>
                <w:b/>
                <w:bCs/>
              </w:rPr>
              <w:t>Backend Implementation (C++ Logic)</w:t>
            </w:r>
          </w:p>
        </w:tc>
        <w:tc>
          <w:tcPr>
            <w:tcW w:w="2877" w:type="dxa"/>
          </w:tcPr>
          <w:p w14:paraId="0EEF3519" w14:textId="3085EE7F" w:rsidR="00B45B62" w:rsidRPr="00B45B62" w:rsidRDefault="00C9070B" w:rsidP="00B45B62">
            <w:pPr>
              <w:jc w:val="center"/>
            </w:pPr>
            <w:r>
              <w:t>3</w:t>
            </w:r>
            <w:r w:rsidR="00B45B62" w:rsidRPr="00B45B62">
              <w:t xml:space="preserve"> </w:t>
            </w:r>
            <w:r w:rsidRPr="00B45B62">
              <w:t>weeks</w:t>
            </w:r>
          </w:p>
        </w:tc>
      </w:tr>
      <w:tr w:rsidR="00B45B62" w14:paraId="6ABCB4FC" w14:textId="77777777" w:rsidTr="00B45B62">
        <w:tc>
          <w:tcPr>
            <w:tcW w:w="2876" w:type="dxa"/>
          </w:tcPr>
          <w:p w14:paraId="414C775C" w14:textId="10BFD959" w:rsidR="00B45B62" w:rsidRPr="00B45B62" w:rsidRDefault="00B45B62" w:rsidP="00B45B62">
            <w:pPr>
              <w:jc w:val="center"/>
            </w:pPr>
            <w:r w:rsidRPr="00B45B62">
              <w:t>Phase 4</w:t>
            </w:r>
          </w:p>
        </w:tc>
        <w:tc>
          <w:tcPr>
            <w:tcW w:w="28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9070B" w:rsidRPr="00C9070B" w14:paraId="3678C56B" w14:textId="77777777" w:rsidTr="00C9070B">
              <w:trPr>
                <w:tblCellSpacing w:w="15" w:type="dxa"/>
              </w:trPr>
              <w:tc>
                <w:tcPr>
                  <w:tcW w:w="0" w:type="auto"/>
                  <w:vAlign w:val="center"/>
                  <w:hideMark/>
                </w:tcPr>
                <w:p w14:paraId="7FA6A0EE" w14:textId="77777777" w:rsidR="00C9070B" w:rsidRPr="00C9070B" w:rsidRDefault="00C9070B" w:rsidP="00C9070B">
                  <w:pPr>
                    <w:spacing w:after="0" w:line="240" w:lineRule="auto"/>
                    <w:rPr>
                      <w:b/>
                      <w:bCs/>
                      <w:lang w:val="en-PK"/>
                    </w:rPr>
                  </w:pPr>
                </w:p>
              </w:tc>
            </w:tr>
          </w:tbl>
          <w:p w14:paraId="523A768E" w14:textId="77777777" w:rsidR="00C9070B" w:rsidRPr="00C9070B" w:rsidRDefault="00C9070B" w:rsidP="00C9070B">
            <w:pPr>
              <w:rPr>
                <w:b/>
                <w:bCs/>
                <w:vanish/>
                <w:lang w:val="en-PK"/>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1"/>
            </w:tblGrid>
            <w:tr w:rsidR="00C9070B" w:rsidRPr="00C9070B" w14:paraId="4E647C9E" w14:textId="77777777" w:rsidTr="00C9070B">
              <w:trPr>
                <w:tblCellSpacing w:w="15" w:type="dxa"/>
              </w:trPr>
              <w:tc>
                <w:tcPr>
                  <w:tcW w:w="0" w:type="auto"/>
                  <w:vAlign w:val="center"/>
                  <w:hideMark/>
                </w:tcPr>
                <w:p w14:paraId="27E319E0" w14:textId="77777777" w:rsidR="00C9070B" w:rsidRPr="00C9070B" w:rsidRDefault="00C9070B" w:rsidP="00C9070B">
                  <w:pPr>
                    <w:spacing w:after="0" w:line="240" w:lineRule="auto"/>
                    <w:rPr>
                      <w:b/>
                      <w:bCs/>
                      <w:lang w:val="en-PK"/>
                    </w:rPr>
                  </w:pPr>
                  <w:r w:rsidRPr="00C9070B">
                    <w:rPr>
                      <w:b/>
                      <w:bCs/>
                      <w:lang w:val="en-PK"/>
                    </w:rPr>
                    <w:t>File Handling, Testing &amp; Debugging</w:t>
                  </w:r>
                </w:p>
              </w:tc>
            </w:tr>
          </w:tbl>
          <w:p w14:paraId="2D8BEA40" w14:textId="77777777" w:rsidR="00B45B62" w:rsidRPr="00A22176" w:rsidRDefault="00B45B62" w:rsidP="00B45B62">
            <w:pPr>
              <w:rPr>
                <w:b/>
                <w:bCs/>
              </w:rPr>
            </w:pPr>
          </w:p>
        </w:tc>
        <w:tc>
          <w:tcPr>
            <w:tcW w:w="2877" w:type="dxa"/>
          </w:tcPr>
          <w:p w14:paraId="6BA66D51" w14:textId="05C8ED94" w:rsidR="00B45B62" w:rsidRPr="00B45B62" w:rsidRDefault="00C9070B" w:rsidP="00B45B62">
            <w:pPr>
              <w:jc w:val="center"/>
            </w:pPr>
            <w:r>
              <w:t>2</w:t>
            </w:r>
            <w:r w:rsidR="00B45B62" w:rsidRPr="00B45B62">
              <w:t xml:space="preserve"> </w:t>
            </w:r>
            <w:r w:rsidRPr="00B45B62">
              <w:t>weeks</w:t>
            </w:r>
          </w:p>
        </w:tc>
      </w:tr>
      <w:tr w:rsidR="00B45B62" w14:paraId="102595C8" w14:textId="77777777" w:rsidTr="00B45B62">
        <w:tc>
          <w:tcPr>
            <w:tcW w:w="2876" w:type="dxa"/>
          </w:tcPr>
          <w:p w14:paraId="64780B6D" w14:textId="3F2806A5" w:rsidR="00B45B62" w:rsidRPr="00B45B62" w:rsidRDefault="00B45B62" w:rsidP="00B45B62">
            <w:pPr>
              <w:jc w:val="center"/>
            </w:pPr>
            <w:r w:rsidRPr="00B45B62">
              <w:t>Phase 5</w:t>
            </w:r>
          </w:p>
        </w:tc>
        <w:tc>
          <w:tcPr>
            <w:tcW w:w="2877" w:type="dxa"/>
          </w:tcPr>
          <w:p w14:paraId="6C5B334E" w14:textId="75C3FA4F" w:rsidR="00B45B62" w:rsidRPr="00A22176" w:rsidRDefault="00C9070B" w:rsidP="00B45B62">
            <w:pPr>
              <w:rPr>
                <w:b/>
                <w:bCs/>
              </w:rPr>
            </w:pPr>
            <w:r w:rsidRPr="00A22176">
              <w:rPr>
                <w:b/>
                <w:bCs/>
              </w:rPr>
              <w:t>Documentation &amp; Finalization</w:t>
            </w:r>
          </w:p>
        </w:tc>
        <w:tc>
          <w:tcPr>
            <w:tcW w:w="2877" w:type="dxa"/>
          </w:tcPr>
          <w:p w14:paraId="01CC27F5" w14:textId="343BC942" w:rsidR="00B45B62" w:rsidRPr="00B45B62" w:rsidRDefault="00B45B62" w:rsidP="00B45B62">
            <w:pPr>
              <w:jc w:val="center"/>
            </w:pPr>
            <w:r w:rsidRPr="00B45B62">
              <w:t>1 week</w:t>
            </w:r>
          </w:p>
        </w:tc>
      </w:tr>
    </w:tbl>
    <w:p w14:paraId="1EABBB78" w14:textId="25ED724F" w:rsidR="00B45B62" w:rsidRDefault="00B45B62" w:rsidP="00B45B62">
      <w:pPr>
        <w:rPr>
          <w:b/>
          <w:bCs/>
        </w:rPr>
      </w:pPr>
    </w:p>
    <w:p w14:paraId="7F7DE5EF" w14:textId="77777777" w:rsidR="00B45B62" w:rsidRPr="00B45B62" w:rsidRDefault="00B45B62" w:rsidP="00B45B62">
      <w:pPr>
        <w:rPr>
          <w:b/>
          <w:bCs/>
          <w:lang w:val="en-PK"/>
        </w:rPr>
      </w:pPr>
    </w:p>
    <w:p w14:paraId="2072D9B9" w14:textId="77777777" w:rsidR="00FE276A" w:rsidRDefault="00FE276A" w:rsidP="00D10687"/>
    <w:p w14:paraId="4FDD0CDB" w14:textId="77777777" w:rsidR="008D2BEC" w:rsidRPr="008D2BEC" w:rsidRDefault="008D2BEC" w:rsidP="008D2BEC">
      <w:pPr>
        <w:rPr>
          <w:b/>
          <w:bCs/>
          <w:lang w:val="en-PK"/>
        </w:rPr>
      </w:pPr>
      <w:r w:rsidRPr="008D2BEC">
        <w:rPr>
          <w:b/>
          <w:bCs/>
          <w:lang w:val="en-PK"/>
        </w:rPr>
        <w:lastRenderedPageBreak/>
        <w:t>1.6 Project Tools and Technologies</w:t>
      </w:r>
    </w:p>
    <w:p w14:paraId="6E42FD81" w14:textId="77777777" w:rsidR="008D2BEC" w:rsidRPr="008D2BEC" w:rsidRDefault="008D2BEC" w:rsidP="008D2BEC">
      <w:pPr>
        <w:numPr>
          <w:ilvl w:val="0"/>
          <w:numId w:val="30"/>
        </w:numPr>
        <w:rPr>
          <w:lang w:val="en-PK"/>
        </w:rPr>
      </w:pPr>
      <w:r w:rsidRPr="008D2BEC">
        <w:rPr>
          <w:b/>
          <w:bCs/>
          <w:lang w:val="en-PK"/>
        </w:rPr>
        <w:t>Programming Language:</w:t>
      </w:r>
      <w:r w:rsidRPr="008D2BEC">
        <w:rPr>
          <w:lang w:val="en-PK"/>
        </w:rPr>
        <w:t xml:space="preserve"> C++</w:t>
      </w:r>
    </w:p>
    <w:p w14:paraId="1B0436CD" w14:textId="58BA310E" w:rsidR="008D2BEC" w:rsidRPr="008D2BEC" w:rsidRDefault="008D2BEC" w:rsidP="008D2BEC">
      <w:pPr>
        <w:numPr>
          <w:ilvl w:val="0"/>
          <w:numId w:val="30"/>
        </w:numPr>
        <w:rPr>
          <w:lang w:val="en-PK"/>
        </w:rPr>
      </w:pPr>
      <w:r w:rsidRPr="008D2BEC">
        <w:rPr>
          <w:b/>
          <w:bCs/>
          <w:lang w:val="en-PK"/>
        </w:rPr>
        <w:t>IDE:</w:t>
      </w:r>
      <w:r w:rsidRPr="008D2BEC">
        <w:rPr>
          <w:lang w:val="en-PK"/>
        </w:rPr>
        <w:t xml:space="preserve"> </w:t>
      </w:r>
      <w:r>
        <w:rPr>
          <w:lang w:val="en-PK"/>
        </w:rPr>
        <w:t>Dev C++</w:t>
      </w:r>
      <w:r w:rsidRPr="008D2BEC">
        <w:rPr>
          <w:lang w:val="en-PK"/>
        </w:rPr>
        <w:t xml:space="preserve"> / Visual Studio</w:t>
      </w:r>
    </w:p>
    <w:p w14:paraId="0BB7108C" w14:textId="77777777" w:rsidR="008D2BEC" w:rsidRPr="008D2BEC" w:rsidRDefault="008D2BEC" w:rsidP="008D2BEC">
      <w:pPr>
        <w:numPr>
          <w:ilvl w:val="0"/>
          <w:numId w:val="30"/>
        </w:numPr>
        <w:rPr>
          <w:lang w:val="en-PK"/>
        </w:rPr>
      </w:pPr>
      <w:r w:rsidRPr="008D2BEC">
        <w:rPr>
          <w:b/>
          <w:bCs/>
          <w:lang w:val="en-PK"/>
        </w:rPr>
        <w:t>Paradigm:</w:t>
      </w:r>
      <w:r w:rsidRPr="008D2BEC">
        <w:rPr>
          <w:lang w:val="en-PK"/>
        </w:rPr>
        <w:t xml:space="preserve"> Object-Oriented Programming (OOP)</w:t>
      </w:r>
    </w:p>
    <w:p w14:paraId="09027592" w14:textId="77777777" w:rsidR="008D2BEC" w:rsidRPr="008D2BEC" w:rsidRDefault="008D2BEC" w:rsidP="008D2BEC">
      <w:pPr>
        <w:numPr>
          <w:ilvl w:val="0"/>
          <w:numId w:val="30"/>
        </w:numPr>
        <w:rPr>
          <w:lang w:val="en-PK"/>
        </w:rPr>
      </w:pPr>
      <w:r w:rsidRPr="008D2BEC">
        <w:rPr>
          <w:b/>
          <w:bCs/>
          <w:lang w:val="en-PK"/>
        </w:rPr>
        <w:t>Data Storage:</w:t>
      </w:r>
      <w:r w:rsidRPr="008D2BEC">
        <w:rPr>
          <w:lang w:val="en-PK"/>
        </w:rPr>
        <w:t xml:space="preserve"> Text files (File Handling)</w:t>
      </w:r>
    </w:p>
    <w:p w14:paraId="3E652A0C" w14:textId="2E44F415" w:rsidR="008D2BEC" w:rsidRPr="008D2BEC" w:rsidRDefault="008D2BEC" w:rsidP="008D2BEC">
      <w:pPr>
        <w:numPr>
          <w:ilvl w:val="0"/>
          <w:numId w:val="30"/>
        </w:numPr>
        <w:rPr>
          <w:lang w:val="en-PK"/>
        </w:rPr>
      </w:pPr>
      <w:r w:rsidRPr="008D2BEC">
        <w:rPr>
          <w:b/>
          <w:bCs/>
          <w:lang w:val="en-PK"/>
        </w:rPr>
        <w:t>Diagrams:</w:t>
      </w:r>
      <w:r w:rsidRPr="008D2BEC">
        <w:rPr>
          <w:lang w:val="en-PK"/>
        </w:rPr>
        <w:t xml:space="preserve"> Draw.io, Lucidchart, or Manual Drafting Tools</w:t>
      </w:r>
      <w:r>
        <w:rPr>
          <w:lang w:val="en-PK"/>
        </w:rPr>
        <w:t>, plant u</w:t>
      </w:r>
      <w:r w:rsidR="00444E2C">
        <w:rPr>
          <w:lang w:val="en-PK"/>
        </w:rPr>
        <w:t>ml</w:t>
      </w:r>
    </w:p>
    <w:p w14:paraId="4A0AD730" w14:textId="77777777" w:rsidR="008D2BEC" w:rsidRPr="008D2BEC" w:rsidRDefault="008D2BEC" w:rsidP="008D2BEC">
      <w:pPr>
        <w:numPr>
          <w:ilvl w:val="0"/>
          <w:numId w:val="30"/>
        </w:numPr>
        <w:rPr>
          <w:lang w:val="en-PK"/>
        </w:rPr>
      </w:pPr>
      <w:r w:rsidRPr="008D2BEC">
        <w:rPr>
          <w:b/>
          <w:bCs/>
          <w:lang w:val="en-PK"/>
        </w:rPr>
        <w:t>Platform:</w:t>
      </w:r>
      <w:r w:rsidRPr="008D2BEC">
        <w:rPr>
          <w:lang w:val="en-PK"/>
        </w:rPr>
        <w:t xml:space="preserve"> Windows Console Application</w:t>
      </w:r>
    </w:p>
    <w:p w14:paraId="1A3BDC09" w14:textId="77777777" w:rsidR="008D2BEC" w:rsidRDefault="008D2BEC" w:rsidP="00D10687"/>
    <w:p w14:paraId="6A116445" w14:textId="35F32E88" w:rsidR="00743C67" w:rsidRDefault="00743C67" w:rsidP="00D10687"/>
    <w:p w14:paraId="6D88E0D3" w14:textId="7A94577E" w:rsidR="00743C67" w:rsidRPr="00B45B62" w:rsidRDefault="00743C67" w:rsidP="00743C67">
      <w:pPr>
        <w:jc w:val="center"/>
        <w:rPr>
          <w:b/>
          <w:bCs/>
          <w:color w:val="548DD4" w:themeColor="text2" w:themeTint="99"/>
          <w:sz w:val="32"/>
          <w:szCs w:val="32"/>
        </w:rPr>
      </w:pPr>
      <w:r w:rsidRPr="00B45B62">
        <w:rPr>
          <w:b/>
          <w:bCs/>
          <w:noProof/>
          <w:color w:val="548DD4" w:themeColor="text2" w:themeTint="99"/>
          <w:sz w:val="32"/>
          <w:szCs w:val="32"/>
          <w:lang w:val="en-PK"/>
        </w:rPr>
        <mc:AlternateContent>
          <mc:Choice Requires="wps">
            <w:drawing>
              <wp:anchor distT="0" distB="0" distL="114300" distR="114300" simplePos="0" relativeHeight="251673088" behindDoc="0" locked="0" layoutInCell="1" allowOverlap="1" wp14:anchorId="3725E275" wp14:editId="436D7A3F">
                <wp:simplePos x="0" y="0"/>
                <wp:positionH relativeFrom="margin">
                  <wp:align>center</wp:align>
                </wp:positionH>
                <wp:positionV relativeFrom="paragraph">
                  <wp:posOffset>314960</wp:posOffset>
                </wp:positionV>
                <wp:extent cx="1011925" cy="0"/>
                <wp:effectExtent l="38100" t="38100" r="74295" b="95250"/>
                <wp:wrapNone/>
                <wp:docPr id="1649442964" name="Straight Connector 1"/>
                <wp:cNvGraphicFramePr/>
                <a:graphic xmlns:a="http://schemas.openxmlformats.org/drawingml/2006/main">
                  <a:graphicData uri="http://schemas.microsoft.com/office/word/2010/wordprocessingShape">
                    <wps:wsp>
                      <wps:cNvCnPr/>
                      <wps:spPr>
                        <a:xfrm flipV="1">
                          <a:off x="0" y="0"/>
                          <a:ext cx="10119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841AD" id="Straight Connector 1" o:spid="_x0000_s1026" style="position:absolute;flip:y;z-index:251673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8pt" to="79.7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" strokecolor="#4f81bd [3204]" strokeweight="2pt">
                <v:shadow on="t" color="black" opacity="24903f" origin=",.5" offset="0,.55556mm"/>
                <w10:wrap anchorx="margin"/>
              </v:line>
            </w:pict>
          </mc:Fallback>
        </mc:AlternateContent>
      </w:r>
      <w:r w:rsidRPr="00B45B62">
        <w:rPr>
          <w:b/>
          <w:bCs/>
          <w:color w:val="548DD4" w:themeColor="text2" w:themeTint="99"/>
          <w:sz w:val="32"/>
          <w:szCs w:val="32"/>
        </w:rPr>
        <w:t xml:space="preserve">Chapter </w:t>
      </w:r>
      <w:r>
        <w:rPr>
          <w:b/>
          <w:bCs/>
          <w:color w:val="548DD4" w:themeColor="text2" w:themeTint="99"/>
          <w:sz w:val="32"/>
          <w:szCs w:val="32"/>
        </w:rPr>
        <w:t>2</w:t>
      </w:r>
    </w:p>
    <w:p w14:paraId="17DBFD16" w14:textId="77777777" w:rsidR="00743C67" w:rsidRDefault="00743C67" w:rsidP="00D10687"/>
    <w:p w14:paraId="2284499D" w14:textId="70E98888" w:rsidR="00743C67" w:rsidRPr="00B45B62" w:rsidRDefault="00743C67" w:rsidP="00743C67">
      <w:pPr>
        <w:spacing w:line="360" w:lineRule="auto"/>
        <w:jc w:val="center"/>
        <w:rPr>
          <w:b/>
          <w:bCs/>
          <w:color w:val="000000" w:themeColor="text1"/>
          <w:sz w:val="28"/>
          <w:szCs w:val="28"/>
        </w:rPr>
      </w:pPr>
      <w:r>
        <w:rPr>
          <w:b/>
          <w:bCs/>
          <w:color w:val="000000" w:themeColor="text1"/>
          <w:sz w:val="28"/>
          <w:szCs w:val="28"/>
        </w:rPr>
        <w:t>Related Work</w:t>
      </w:r>
    </w:p>
    <w:p w14:paraId="34C65EB9" w14:textId="77777777" w:rsidR="00743C67" w:rsidRPr="00743C67" w:rsidRDefault="00743C67" w:rsidP="00743C67">
      <w:pPr>
        <w:rPr>
          <w:b/>
          <w:bCs/>
          <w:lang w:val="en-PK"/>
        </w:rPr>
      </w:pPr>
      <w:r w:rsidRPr="00743C67">
        <w:rPr>
          <w:b/>
          <w:bCs/>
          <w:lang w:val="en-PK"/>
        </w:rPr>
        <w:t>2.1 Overview</w:t>
      </w:r>
    </w:p>
    <w:p w14:paraId="392CA800" w14:textId="77777777" w:rsidR="00743C67" w:rsidRPr="00743C67" w:rsidRDefault="00743C67" w:rsidP="00743C67">
      <w:pPr>
        <w:rPr>
          <w:lang w:val="en-PK"/>
        </w:rPr>
      </w:pPr>
      <w:r w:rsidRPr="00743C67">
        <w:rPr>
          <w:lang w:val="en-PK"/>
        </w:rPr>
        <w:t xml:space="preserve">The advancement of digital systems in the travel and transportation industry has led to the development of various </w:t>
      </w:r>
      <w:r w:rsidRPr="00743C67">
        <w:rPr>
          <w:b/>
          <w:bCs/>
          <w:lang w:val="en-PK"/>
        </w:rPr>
        <w:t>airline reservation systems</w:t>
      </w:r>
      <w:r w:rsidRPr="00743C67">
        <w:rPr>
          <w:lang w:val="en-PK"/>
        </w:rPr>
        <w:t xml:space="preserve">. These systems are designed to automate the process of booking, managing, and cancelling airline tickets, and they have become a critical component of modern airline operations. In this chapter, we review related systems and technologies to understand existing solutions, identify gaps, and draw comparisons with our project — </w:t>
      </w:r>
      <w:r w:rsidRPr="00743C67">
        <w:rPr>
          <w:i/>
          <w:iCs/>
          <w:lang w:val="en-PK"/>
        </w:rPr>
        <w:t>Hazel Blue Airline Reservation System</w:t>
      </w:r>
      <w:r w:rsidRPr="00743C67">
        <w:rPr>
          <w:lang w:val="en-PK"/>
        </w:rPr>
        <w:t>.</w:t>
      </w:r>
    </w:p>
    <w:p w14:paraId="0135E075" w14:textId="2155FABE" w:rsidR="00743C67" w:rsidRPr="00743C67" w:rsidRDefault="00743C67" w:rsidP="00743C67">
      <w:pPr>
        <w:rPr>
          <w:lang w:val="en-PK"/>
        </w:rPr>
      </w:pPr>
    </w:p>
    <w:p w14:paraId="0AF09936" w14:textId="77777777" w:rsidR="00743C67" w:rsidRPr="00743C67" w:rsidRDefault="00743C67" w:rsidP="00743C67">
      <w:pPr>
        <w:rPr>
          <w:b/>
          <w:bCs/>
          <w:lang w:val="en-PK"/>
        </w:rPr>
      </w:pPr>
      <w:r w:rsidRPr="00743C67">
        <w:rPr>
          <w:b/>
          <w:bCs/>
          <w:lang w:val="en-PK"/>
        </w:rPr>
        <w:t>2.2 Existing Airline Reservation Systems</w:t>
      </w:r>
    </w:p>
    <w:p w14:paraId="4B3262A4" w14:textId="77777777" w:rsidR="00743C67" w:rsidRPr="00743C67" w:rsidRDefault="00743C67" w:rsidP="00743C67">
      <w:pPr>
        <w:rPr>
          <w:lang w:val="en-PK"/>
        </w:rPr>
      </w:pPr>
      <w:r w:rsidRPr="00743C67">
        <w:rPr>
          <w:lang w:val="en-PK"/>
        </w:rPr>
        <w:t>Numerous reservation systems exist in both commercial and academic contexts. Prominent examples include:</w:t>
      </w:r>
    </w:p>
    <w:p w14:paraId="66FF117E" w14:textId="77777777" w:rsidR="00743C67" w:rsidRPr="00743C67" w:rsidRDefault="00743C67" w:rsidP="00743C67">
      <w:pPr>
        <w:numPr>
          <w:ilvl w:val="0"/>
          <w:numId w:val="31"/>
        </w:numPr>
        <w:rPr>
          <w:lang w:val="en-PK"/>
        </w:rPr>
      </w:pPr>
      <w:r w:rsidRPr="00743C67">
        <w:rPr>
          <w:b/>
          <w:bCs/>
          <w:lang w:val="en-PK"/>
        </w:rPr>
        <w:t>Amadeus</w:t>
      </w:r>
      <w:r w:rsidRPr="00743C67">
        <w:rPr>
          <w:lang w:val="en-PK"/>
        </w:rPr>
        <w:t xml:space="preserve">, </w:t>
      </w:r>
      <w:r w:rsidRPr="00743C67">
        <w:rPr>
          <w:b/>
          <w:bCs/>
          <w:lang w:val="en-PK"/>
        </w:rPr>
        <w:t>Sabre</w:t>
      </w:r>
      <w:r w:rsidRPr="00743C67">
        <w:rPr>
          <w:lang w:val="en-PK"/>
        </w:rPr>
        <w:t xml:space="preserve">, and </w:t>
      </w:r>
      <w:r w:rsidRPr="00743C67">
        <w:rPr>
          <w:b/>
          <w:bCs/>
          <w:lang w:val="en-PK"/>
        </w:rPr>
        <w:t>Galileo</w:t>
      </w:r>
      <w:r w:rsidRPr="00743C67">
        <w:rPr>
          <w:lang w:val="en-PK"/>
        </w:rPr>
        <w:t xml:space="preserve"> — widely used in commercial aviation for managing airline inventory, passenger bookings, and global distribution.</w:t>
      </w:r>
    </w:p>
    <w:p w14:paraId="624F041C" w14:textId="77777777" w:rsidR="00743C67" w:rsidRPr="00743C67" w:rsidRDefault="00743C67" w:rsidP="00743C67">
      <w:pPr>
        <w:numPr>
          <w:ilvl w:val="0"/>
          <w:numId w:val="31"/>
        </w:numPr>
        <w:rPr>
          <w:lang w:val="en-PK"/>
        </w:rPr>
      </w:pPr>
      <w:r w:rsidRPr="00743C67">
        <w:rPr>
          <w:b/>
          <w:bCs/>
          <w:lang w:val="en-PK"/>
        </w:rPr>
        <w:t>Open-source systems</w:t>
      </w:r>
      <w:r w:rsidRPr="00743C67">
        <w:rPr>
          <w:lang w:val="en-PK"/>
        </w:rPr>
        <w:t xml:space="preserve"> such as </w:t>
      </w:r>
      <w:r w:rsidRPr="00743C67">
        <w:rPr>
          <w:i/>
          <w:iCs/>
          <w:lang w:val="en-PK"/>
        </w:rPr>
        <w:t>Flight Reservation System in Java</w:t>
      </w:r>
      <w:r w:rsidRPr="00743C67">
        <w:rPr>
          <w:lang w:val="en-PK"/>
        </w:rPr>
        <w:t xml:space="preserve"> or </w:t>
      </w:r>
      <w:r w:rsidRPr="00743C67">
        <w:rPr>
          <w:i/>
          <w:iCs/>
          <w:lang w:val="en-PK"/>
        </w:rPr>
        <w:t>Python-based Booking Systems</w:t>
      </w:r>
      <w:r w:rsidRPr="00743C67">
        <w:rPr>
          <w:lang w:val="en-PK"/>
        </w:rPr>
        <w:t xml:space="preserve"> are often built for academic use or prototypes.</w:t>
      </w:r>
    </w:p>
    <w:p w14:paraId="0C5D913F" w14:textId="77777777" w:rsidR="00743C67" w:rsidRPr="00743C67" w:rsidRDefault="00743C67" w:rsidP="00743C67">
      <w:pPr>
        <w:numPr>
          <w:ilvl w:val="0"/>
          <w:numId w:val="31"/>
        </w:numPr>
        <w:rPr>
          <w:lang w:val="en-PK"/>
        </w:rPr>
      </w:pPr>
      <w:r w:rsidRPr="00743C67">
        <w:rPr>
          <w:lang w:val="en-PK"/>
        </w:rPr>
        <w:lastRenderedPageBreak/>
        <w:t xml:space="preserve">University-level projects developed in </w:t>
      </w:r>
      <w:r w:rsidRPr="00743C67">
        <w:rPr>
          <w:b/>
          <w:bCs/>
          <w:lang w:val="en-PK"/>
        </w:rPr>
        <w:t>Java, C#, or Python</w:t>
      </w:r>
      <w:r w:rsidRPr="00743C67">
        <w:rPr>
          <w:lang w:val="en-PK"/>
        </w:rPr>
        <w:t xml:space="preserve"> demonstrate basic features like flight booking, cancellation, and admin control, but often lack modularity or scalability.</w:t>
      </w:r>
    </w:p>
    <w:p w14:paraId="7C99E703" w14:textId="77777777" w:rsidR="00743C67" w:rsidRPr="00743C67" w:rsidRDefault="00743C67" w:rsidP="00743C67">
      <w:pPr>
        <w:rPr>
          <w:lang w:val="en-PK"/>
        </w:rPr>
      </w:pPr>
      <w:r w:rsidRPr="00743C67">
        <w:rPr>
          <w:lang w:val="en-PK"/>
        </w:rPr>
        <w:t>While these systems serve various needs, many of them are complex, web-based, or require third-party APIs and databases. This makes them less ideal for environments where simplicity, offline operation, or C++-based development is desired.</w:t>
      </w:r>
    </w:p>
    <w:p w14:paraId="69BF70FE" w14:textId="77777777" w:rsidR="00FE276A" w:rsidRDefault="00FE276A" w:rsidP="00D10687"/>
    <w:p w14:paraId="3A0C710A" w14:textId="77777777" w:rsidR="00743C67" w:rsidRPr="00743C67" w:rsidRDefault="00743C67" w:rsidP="00743C67">
      <w:pPr>
        <w:rPr>
          <w:b/>
          <w:bCs/>
          <w:lang w:val="en-PK"/>
        </w:rPr>
      </w:pPr>
      <w:r w:rsidRPr="00743C67">
        <w:rPr>
          <w:b/>
          <w:bCs/>
          <w:lang w:val="en-PK"/>
        </w:rPr>
        <w:t>2.3 Comparison with Our System</w:t>
      </w:r>
    </w:p>
    <w:p w14:paraId="0A5953AB" w14:textId="77777777" w:rsidR="00743C67" w:rsidRDefault="00743C67" w:rsidP="00743C67">
      <w:pPr>
        <w:rPr>
          <w:lang w:val="en-PK"/>
        </w:rPr>
      </w:pPr>
      <w:r w:rsidRPr="00743C67">
        <w:rPr>
          <w:lang w:val="en-PK"/>
        </w:rPr>
        <w:t xml:space="preserve">The </w:t>
      </w:r>
      <w:r w:rsidRPr="00743C67">
        <w:rPr>
          <w:b/>
          <w:bCs/>
          <w:lang w:val="en-PK"/>
        </w:rPr>
        <w:t>Hazel Blue Airline Reservation System</w:t>
      </w:r>
      <w:r w:rsidRPr="00743C67">
        <w:rPr>
          <w:lang w:val="en-PK"/>
        </w:rPr>
        <w:t xml:space="preserve"> was developed with the goal of offering a compact, offline, console-based solution for flight reservation using </w:t>
      </w:r>
      <w:r w:rsidRPr="00743C67">
        <w:rPr>
          <w:b/>
          <w:bCs/>
          <w:lang w:val="en-PK"/>
        </w:rPr>
        <w:t>C++ and file handling</w:t>
      </w:r>
      <w:r w:rsidRPr="00743C67">
        <w:rPr>
          <w:lang w:val="en-PK"/>
        </w:rPr>
        <w:t xml:space="preserve"> — without requiring external databases. Key differences include:</w:t>
      </w:r>
    </w:p>
    <w:tbl>
      <w:tblPr>
        <w:tblStyle w:val="TableGrid"/>
        <w:tblW w:w="0" w:type="auto"/>
        <w:tblLook w:val="04A0" w:firstRow="1" w:lastRow="0" w:firstColumn="1" w:lastColumn="0" w:noHBand="0" w:noVBand="1"/>
      </w:tblPr>
      <w:tblGrid>
        <w:gridCol w:w="2061"/>
        <w:gridCol w:w="2870"/>
        <w:gridCol w:w="3699"/>
      </w:tblGrid>
      <w:tr w:rsidR="00767B59" w:rsidRPr="00743C67" w14:paraId="07C2F2AD" w14:textId="77777777" w:rsidTr="00767B59">
        <w:tc>
          <w:tcPr>
            <w:tcW w:w="0" w:type="auto"/>
            <w:hideMark/>
          </w:tcPr>
          <w:p w14:paraId="00D53CF5" w14:textId="77777777" w:rsidR="00767B59" w:rsidRPr="00743C67" w:rsidRDefault="00767B59" w:rsidP="0022048E">
            <w:pPr>
              <w:rPr>
                <w:b/>
                <w:bCs/>
                <w:lang w:val="en-PK"/>
              </w:rPr>
            </w:pPr>
            <w:r w:rsidRPr="00743C67">
              <w:rPr>
                <w:b/>
                <w:bCs/>
                <w:lang w:val="en-PK"/>
              </w:rPr>
              <w:t>Feature</w:t>
            </w:r>
          </w:p>
        </w:tc>
        <w:tc>
          <w:tcPr>
            <w:tcW w:w="0" w:type="auto"/>
            <w:hideMark/>
          </w:tcPr>
          <w:p w14:paraId="0F90216E" w14:textId="77777777" w:rsidR="00767B59" w:rsidRPr="00743C67" w:rsidRDefault="00767B59" w:rsidP="0022048E">
            <w:pPr>
              <w:rPr>
                <w:b/>
                <w:bCs/>
                <w:lang w:val="en-PK"/>
              </w:rPr>
            </w:pPr>
            <w:r w:rsidRPr="00743C67">
              <w:rPr>
                <w:b/>
                <w:bCs/>
                <w:lang w:val="en-PK"/>
              </w:rPr>
              <w:t>Commercial Systems</w:t>
            </w:r>
          </w:p>
        </w:tc>
        <w:tc>
          <w:tcPr>
            <w:tcW w:w="0" w:type="auto"/>
            <w:hideMark/>
          </w:tcPr>
          <w:p w14:paraId="275F22B3" w14:textId="77777777" w:rsidR="00767B59" w:rsidRPr="00743C67" w:rsidRDefault="00767B59" w:rsidP="0022048E">
            <w:pPr>
              <w:rPr>
                <w:b/>
                <w:bCs/>
                <w:lang w:val="en-PK"/>
              </w:rPr>
            </w:pPr>
            <w:r w:rsidRPr="00743C67">
              <w:rPr>
                <w:b/>
                <w:bCs/>
                <w:lang w:val="en-PK"/>
              </w:rPr>
              <w:t>Hazel Blue Airline (Our System)</w:t>
            </w:r>
          </w:p>
        </w:tc>
      </w:tr>
      <w:tr w:rsidR="00767B59" w:rsidRPr="00743C67" w14:paraId="0EBC1210" w14:textId="77777777" w:rsidTr="00767B59">
        <w:tc>
          <w:tcPr>
            <w:tcW w:w="0" w:type="auto"/>
            <w:hideMark/>
          </w:tcPr>
          <w:p w14:paraId="5CE4972C" w14:textId="77777777" w:rsidR="00767B59" w:rsidRPr="00743C67" w:rsidRDefault="00767B59" w:rsidP="0022048E">
            <w:pPr>
              <w:rPr>
                <w:lang w:val="en-PK"/>
              </w:rPr>
            </w:pPr>
            <w:r w:rsidRPr="00743C67">
              <w:rPr>
                <w:lang w:val="en-PK"/>
              </w:rPr>
              <w:t>Platform</w:t>
            </w:r>
          </w:p>
        </w:tc>
        <w:tc>
          <w:tcPr>
            <w:tcW w:w="0" w:type="auto"/>
            <w:hideMark/>
          </w:tcPr>
          <w:p w14:paraId="48885DA5" w14:textId="77777777" w:rsidR="00767B59" w:rsidRPr="00743C67" w:rsidRDefault="00767B59" w:rsidP="0022048E">
            <w:pPr>
              <w:rPr>
                <w:lang w:val="en-PK"/>
              </w:rPr>
            </w:pPr>
            <w:r w:rsidRPr="00743C67">
              <w:rPr>
                <w:lang w:val="en-PK"/>
              </w:rPr>
              <w:t>Web/Desktop/Cloud</w:t>
            </w:r>
          </w:p>
        </w:tc>
        <w:tc>
          <w:tcPr>
            <w:tcW w:w="0" w:type="auto"/>
            <w:hideMark/>
          </w:tcPr>
          <w:p w14:paraId="327D5F41" w14:textId="77777777" w:rsidR="00767B59" w:rsidRPr="00743C67" w:rsidRDefault="00767B59" w:rsidP="0022048E">
            <w:pPr>
              <w:rPr>
                <w:lang w:val="en-PK"/>
              </w:rPr>
            </w:pPr>
            <w:r w:rsidRPr="00743C67">
              <w:rPr>
                <w:lang w:val="en-PK"/>
              </w:rPr>
              <w:t>Console (Desktop)</w:t>
            </w:r>
          </w:p>
        </w:tc>
      </w:tr>
      <w:tr w:rsidR="00767B59" w:rsidRPr="00743C67" w14:paraId="58AC5A12" w14:textId="77777777" w:rsidTr="00767B59">
        <w:tc>
          <w:tcPr>
            <w:tcW w:w="0" w:type="auto"/>
            <w:hideMark/>
          </w:tcPr>
          <w:p w14:paraId="600DB44C" w14:textId="77777777" w:rsidR="00767B59" w:rsidRPr="00743C67" w:rsidRDefault="00767B59" w:rsidP="0022048E">
            <w:pPr>
              <w:rPr>
                <w:lang w:val="en-PK"/>
              </w:rPr>
            </w:pPr>
            <w:r w:rsidRPr="00743C67">
              <w:rPr>
                <w:lang w:val="en-PK"/>
              </w:rPr>
              <w:t>Language</w:t>
            </w:r>
          </w:p>
        </w:tc>
        <w:tc>
          <w:tcPr>
            <w:tcW w:w="0" w:type="auto"/>
            <w:hideMark/>
          </w:tcPr>
          <w:p w14:paraId="08CAA234" w14:textId="77777777" w:rsidR="00767B59" w:rsidRPr="00743C67" w:rsidRDefault="00767B59" w:rsidP="0022048E">
            <w:pPr>
              <w:rPr>
                <w:lang w:val="en-PK"/>
              </w:rPr>
            </w:pPr>
            <w:r w:rsidRPr="00743C67">
              <w:rPr>
                <w:lang w:val="en-PK"/>
              </w:rPr>
              <w:t>Java, .NET, PHP</w:t>
            </w:r>
          </w:p>
        </w:tc>
        <w:tc>
          <w:tcPr>
            <w:tcW w:w="0" w:type="auto"/>
            <w:hideMark/>
          </w:tcPr>
          <w:p w14:paraId="60BD4927" w14:textId="77777777" w:rsidR="00767B59" w:rsidRPr="00743C67" w:rsidRDefault="00767B59" w:rsidP="0022048E">
            <w:pPr>
              <w:rPr>
                <w:lang w:val="en-PK"/>
              </w:rPr>
            </w:pPr>
            <w:r w:rsidRPr="00743C67">
              <w:rPr>
                <w:lang w:val="en-PK"/>
              </w:rPr>
              <w:t>C++</w:t>
            </w:r>
          </w:p>
        </w:tc>
      </w:tr>
      <w:tr w:rsidR="00767B59" w:rsidRPr="00743C67" w14:paraId="7E58BE04" w14:textId="77777777" w:rsidTr="00767B59">
        <w:tc>
          <w:tcPr>
            <w:tcW w:w="0" w:type="auto"/>
            <w:hideMark/>
          </w:tcPr>
          <w:p w14:paraId="67085CDF" w14:textId="77777777" w:rsidR="00767B59" w:rsidRPr="00743C67" w:rsidRDefault="00767B59" w:rsidP="0022048E">
            <w:pPr>
              <w:rPr>
                <w:lang w:val="en-PK"/>
              </w:rPr>
            </w:pPr>
            <w:r w:rsidRPr="00743C67">
              <w:rPr>
                <w:lang w:val="en-PK"/>
              </w:rPr>
              <w:t>Data Storage</w:t>
            </w:r>
          </w:p>
        </w:tc>
        <w:tc>
          <w:tcPr>
            <w:tcW w:w="0" w:type="auto"/>
            <w:hideMark/>
          </w:tcPr>
          <w:p w14:paraId="46DFCC46" w14:textId="77777777" w:rsidR="00767B59" w:rsidRPr="00743C67" w:rsidRDefault="00767B59" w:rsidP="0022048E">
            <w:pPr>
              <w:rPr>
                <w:lang w:val="en-PK"/>
              </w:rPr>
            </w:pPr>
            <w:r w:rsidRPr="00743C67">
              <w:rPr>
                <w:lang w:val="en-PK"/>
              </w:rPr>
              <w:t>Cloud Databases (SQL/Oracle)</w:t>
            </w:r>
          </w:p>
        </w:tc>
        <w:tc>
          <w:tcPr>
            <w:tcW w:w="0" w:type="auto"/>
            <w:hideMark/>
          </w:tcPr>
          <w:p w14:paraId="12AC7D89" w14:textId="77777777" w:rsidR="00767B59" w:rsidRPr="00743C67" w:rsidRDefault="00767B59" w:rsidP="0022048E">
            <w:pPr>
              <w:rPr>
                <w:lang w:val="en-PK"/>
              </w:rPr>
            </w:pPr>
            <w:r w:rsidRPr="00743C67">
              <w:rPr>
                <w:lang w:val="en-PK"/>
              </w:rPr>
              <w:t>Local File System (Text files)</w:t>
            </w:r>
          </w:p>
        </w:tc>
      </w:tr>
      <w:tr w:rsidR="00767B59" w:rsidRPr="00743C67" w14:paraId="44D5F9FF" w14:textId="77777777" w:rsidTr="00767B59">
        <w:tc>
          <w:tcPr>
            <w:tcW w:w="0" w:type="auto"/>
            <w:hideMark/>
          </w:tcPr>
          <w:p w14:paraId="2D7EAA12" w14:textId="77777777" w:rsidR="00767B59" w:rsidRPr="00743C67" w:rsidRDefault="00767B59" w:rsidP="0022048E">
            <w:pPr>
              <w:rPr>
                <w:lang w:val="en-PK"/>
              </w:rPr>
            </w:pPr>
            <w:r w:rsidRPr="00743C67">
              <w:rPr>
                <w:lang w:val="en-PK"/>
              </w:rPr>
              <w:t>User Roles</w:t>
            </w:r>
          </w:p>
        </w:tc>
        <w:tc>
          <w:tcPr>
            <w:tcW w:w="0" w:type="auto"/>
            <w:hideMark/>
          </w:tcPr>
          <w:p w14:paraId="6F4F4FE0" w14:textId="77777777" w:rsidR="00767B59" w:rsidRPr="00743C67" w:rsidRDefault="00767B59" w:rsidP="0022048E">
            <w:pPr>
              <w:rPr>
                <w:lang w:val="en-PK"/>
              </w:rPr>
            </w:pPr>
            <w:r w:rsidRPr="00743C67">
              <w:rPr>
                <w:lang w:val="en-PK"/>
              </w:rPr>
              <w:t>Advanced (CRM, Agents)</w:t>
            </w:r>
          </w:p>
        </w:tc>
        <w:tc>
          <w:tcPr>
            <w:tcW w:w="0" w:type="auto"/>
            <w:hideMark/>
          </w:tcPr>
          <w:p w14:paraId="50B82E53" w14:textId="77777777" w:rsidR="00767B59" w:rsidRPr="00743C67" w:rsidRDefault="00767B59" w:rsidP="0022048E">
            <w:pPr>
              <w:rPr>
                <w:lang w:val="en-PK"/>
              </w:rPr>
            </w:pPr>
            <w:r w:rsidRPr="00743C67">
              <w:rPr>
                <w:lang w:val="en-PK"/>
              </w:rPr>
              <w:t>Admin &amp; Passenger</w:t>
            </w:r>
          </w:p>
        </w:tc>
      </w:tr>
      <w:tr w:rsidR="00767B59" w:rsidRPr="00743C67" w14:paraId="2986318C" w14:textId="77777777" w:rsidTr="00767B59">
        <w:tc>
          <w:tcPr>
            <w:tcW w:w="0" w:type="auto"/>
            <w:hideMark/>
          </w:tcPr>
          <w:p w14:paraId="5FE48F4A" w14:textId="77777777" w:rsidR="00767B59" w:rsidRPr="00743C67" w:rsidRDefault="00767B59" w:rsidP="0022048E">
            <w:pPr>
              <w:rPr>
                <w:lang w:val="en-PK"/>
              </w:rPr>
            </w:pPr>
            <w:r w:rsidRPr="00743C67">
              <w:rPr>
                <w:lang w:val="en-PK"/>
              </w:rPr>
              <w:t>Customization</w:t>
            </w:r>
          </w:p>
        </w:tc>
        <w:tc>
          <w:tcPr>
            <w:tcW w:w="0" w:type="auto"/>
            <w:hideMark/>
          </w:tcPr>
          <w:p w14:paraId="5E59FA0D" w14:textId="77777777" w:rsidR="00767B59" w:rsidRPr="00743C67" w:rsidRDefault="00767B59" w:rsidP="0022048E">
            <w:pPr>
              <w:rPr>
                <w:lang w:val="en-PK"/>
              </w:rPr>
            </w:pPr>
            <w:r w:rsidRPr="00743C67">
              <w:rPr>
                <w:lang w:val="en-PK"/>
              </w:rPr>
              <w:t>Limited / Subscription-based</w:t>
            </w:r>
          </w:p>
        </w:tc>
        <w:tc>
          <w:tcPr>
            <w:tcW w:w="0" w:type="auto"/>
            <w:hideMark/>
          </w:tcPr>
          <w:p w14:paraId="3CDA9B57" w14:textId="77777777" w:rsidR="00767B59" w:rsidRPr="00743C67" w:rsidRDefault="00767B59" w:rsidP="0022048E">
            <w:pPr>
              <w:rPr>
                <w:lang w:val="en-PK"/>
              </w:rPr>
            </w:pPr>
            <w:r w:rsidRPr="00743C67">
              <w:rPr>
                <w:lang w:val="en-PK"/>
              </w:rPr>
              <w:t>Fully customizable (Open source)</w:t>
            </w:r>
          </w:p>
        </w:tc>
      </w:tr>
      <w:tr w:rsidR="00767B59" w:rsidRPr="00743C67" w14:paraId="6CE54356" w14:textId="77777777" w:rsidTr="00767B59">
        <w:tc>
          <w:tcPr>
            <w:tcW w:w="0" w:type="auto"/>
            <w:hideMark/>
          </w:tcPr>
          <w:p w14:paraId="1C2792A4" w14:textId="77777777" w:rsidR="00767B59" w:rsidRPr="00743C67" w:rsidRDefault="00767B59" w:rsidP="0022048E">
            <w:pPr>
              <w:rPr>
                <w:lang w:val="en-PK"/>
              </w:rPr>
            </w:pPr>
            <w:r w:rsidRPr="00743C67">
              <w:rPr>
                <w:lang w:val="en-PK"/>
              </w:rPr>
              <w:t>Internet Dependency</w:t>
            </w:r>
          </w:p>
        </w:tc>
        <w:tc>
          <w:tcPr>
            <w:tcW w:w="0" w:type="auto"/>
            <w:hideMark/>
          </w:tcPr>
          <w:p w14:paraId="35315BB2" w14:textId="77777777" w:rsidR="00767B59" w:rsidRPr="00743C67" w:rsidRDefault="00767B59" w:rsidP="0022048E">
            <w:pPr>
              <w:rPr>
                <w:lang w:val="en-PK"/>
              </w:rPr>
            </w:pPr>
            <w:r w:rsidRPr="00743C67">
              <w:rPr>
                <w:lang w:val="en-PK"/>
              </w:rPr>
              <w:t>High</w:t>
            </w:r>
          </w:p>
        </w:tc>
        <w:tc>
          <w:tcPr>
            <w:tcW w:w="0" w:type="auto"/>
            <w:hideMark/>
          </w:tcPr>
          <w:p w14:paraId="41978565" w14:textId="77777777" w:rsidR="00767B59" w:rsidRPr="00743C67" w:rsidRDefault="00767B59" w:rsidP="0022048E">
            <w:pPr>
              <w:rPr>
                <w:lang w:val="en-PK"/>
              </w:rPr>
            </w:pPr>
            <w:r w:rsidRPr="00743C67">
              <w:rPr>
                <w:lang w:val="en-PK"/>
              </w:rPr>
              <w:t>None (Offline-capable)</w:t>
            </w:r>
          </w:p>
        </w:tc>
      </w:tr>
      <w:tr w:rsidR="00767B59" w:rsidRPr="00743C67" w14:paraId="55D4BC53" w14:textId="77777777" w:rsidTr="00767B59">
        <w:tc>
          <w:tcPr>
            <w:tcW w:w="0" w:type="auto"/>
            <w:hideMark/>
          </w:tcPr>
          <w:p w14:paraId="32553DAB" w14:textId="77777777" w:rsidR="00767B59" w:rsidRPr="00743C67" w:rsidRDefault="00767B59" w:rsidP="0022048E">
            <w:pPr>
              <w:rPr>
                <w:lang w:val="en-PK"/>
              </w:rPr>
            </w:pPr>
            <w:r w:rsidRPr="00743C67">
              <w:rPr>
                <w:lang w:val="en-PK"/>
              </w:rPr>
              <w:t>Learning Focus</w:t>
            </w:r>
          </w:p>
        </w:tc>
        <w:tc>
          <w:tcPr>
            <w:tcW w:w="0" w:type="auto"/>
            <w:hideMark/>
          </w:tcPr>
          <w:p w14:paraId="0B2B93AE" w14:textId="77777777" w:rsidR="00767B59" w:rsidRPr="00743C67" w:rsidRDefault="00767B59" w:rsidP="0022048E">
            <w:pPr>
              <w:rPr>
                <w:lang w:val="en-PK"/>
              </w:rPr>
            </w:pPr>
            <w:r w:rsidRPr="00743C67">
              <w:rPr>
                <w:lang w:val="en-PK"/>
              </w:rPr>
              <w:t>Business functionality</w:t>
            </w:r>
          </w:p>
        </w:tc>
        <w:tc>
          <w:tcPr>
            <w:tcW w:w="0" w:type="auto"/>
            <w:hideMark/>
          </w:tcPr>
          <w:p w14:paraId="21CD236C" w14:textId="77777777" w:rsidR="00767B59" w:rsidRPr="00743C67" w:rsidRDefault="00767B59" w:rsidP="0022048E">
            <w:pPr>
              <w:rPr>
                <w:lang w:val="en-PK"/>
              </w:rPr>
            </w:pPr>
            <w:r w:rsidRPr="00743C67">
              <w:rPr>
                <w:lang w:val="en-PK"/>
              </w:rPr>
              <w:t>Academic OOP Practice + Functional System</w:t>
            </w:r>
          </w:p>
        </w:tc>
      </w:tr>
    </w:tbl>
    <w:p w14:paraId="1D3E316A" w14:textId="77777777" w:rsidR="00FE276A" w:rsidRDefault="00FE276A" w:rsidP="00D10687"/>
    <w:p w14:paraId="0AB7C3D8" w14:textId="77777777" w:rsidR="00743C67" w:rsidRPr="00743C67" w:rsidRDefault="00743C67" w:rsidP="00743C67">
      <w:pPr>
        <w:rPr>
          <w:b/>
          <w:bCs/>
          <w:lang w:val="en-PK"/>
        </w:rPr>
      </w:pPr>
      <w:r w:rsidRPr="00743C67">
        <w:rPr>
          <w:b/>
          <w:bCs/>
          <w:lang w:val="en-PK"/>
        </w:rPr>
        <w:t>2.4 Key Observations</w:t>
      </w:r>
    </w:p>
    <w:p w14:paraId="46E0FF0C" w14:textId="77777777" w:rsidR="00743C67" w:rsidRPr="00743C67" w:rsidRDefault="00743C67" w:rsidP="00743C67">
      <w:pPr>
        <w:numPr>
          <w:ilvl w:val="0"/>
          <w:numId w:val="32"/>
        </w:numPr>
        <w:rPr>
          <w:lang w:val="en-PK"/>
        </w:rPr>
      </w:pPr>
      <w:r w:rsidRPr="00743C67">
        <w:rPr>
          <w:lang w:val="en-PK"/>
        </w:rPr>
        <w:t>Most commercial systems are not suitable for academic learning due to complexity.</w:t>
      </w:r>
    </w:p>
    <w:p w14:paraId="40A5576F" w14:textId="77777777" w:rsidR="00743C67" w:rsidRPr="00743C67" w:rsidRDefault="00743C67" w:rsidP="00743C67">
      <w:pPr>
        <w:numPr>
          <w:ilvl w:val="0"/>
          <w:numId w:val="32"/>
        </w:numPr>
        <w:rPr>
          <w:lang w:val="en-PK"/>
        </w:rPr>
      </w:pPr>
      <w:r w:rsidRPr="00743C67">
        <w:rPr>
          <w:lang w:val="en-PK"/>
        </w:rPr>
        <w:t>Existing C++ airline systems often lack polish in UI, code design, or documentation.</w:t>
      </w:r>
    </w:p>
    <w:p w14:paraId="495A5283" w14:textId="3A942931" w:rsidR="00743C67" w:rsidRPr="00743C67" w:rsidRDefault="00743C67" w:rsidP="00743C67">
      <w:pPr>
        <w:numPr>
          <w:ilvl w:val="0"/>
          <w:numId w:val="32"/>
        </w:numPr>
        <w:rPr>
          <w:lang w:val="en-PK"/>
        </w:rPr>
      </w:pPr>
      <w:r w:rsidRPr="00743C67">
        <w:rPr>
          <w:lang w:val="en-PK"/>
        </w:rPr>
        <w:t xml:space="preserve">Very few systems balance </w:t>
      </w:r>
      <w:r w:rsidRPr="00743C67">
        <w:rPr>
          <w:b/>
          <w:bCs/>
          <w:lang w:val="en-PK"/>
        </w:rPr>
        <w:t>object-oriented design</w:t>
      </w:r>
      <w:r w:rsidRPr="00743C67">
        <w:rPr>
          <w:lang w:val="en-PK"/>
        </w:rPr>
        <w:t xml:space="preserve">, </w:t>
      </w:r>
      <w:r w:rsidRPr="00743C67">
        <w:rPr>
          <w:b/>
          <w:bCs/>
          <w:lang w:val="en-PK"/>
        </w:rPr>
        <w:t>file handling</w:t>
      </w:r>
      <w:r w:rsidRPr="00743C67">
        <w:rPr>
          <w:lang w:val="en-PK"/>
        </w:rPr>
        <w:t>, and a complete feature set like booking, cancellation, and admin management — which our system provides.</w:t>
      </w:r>
    </w:p>
    <w:p w14:paraId="6644081F" w14:textId="77777777" w:rsidR="00743C67" w:rsidRPr="00743C67" w:rsidRDefault="00743C67" w:rsidP="00743C67">
      <w:pPr>
        <w:rPr>
          <w:b/>
          <w:bCs/>
          <w:lang w:val="en-PK"/>
        </w:rPr>
      </w:pPr>
      <w:r w:rsidRPr="00743C67">
        <w:rPr>
          <w:b/>
          <w:bCs/>
          <w:lang w:val="en-PK"/>
        </w:rPr>
        <w:t>2.5 Conclusion</w:t>
      </w:r>
    </w:p>
    <w:p w14:paraId="5AF86E71" w14:textId="77777777" w:rsidR="00743C67" w:rsidRPr="00743C67" w:rsidRDefault="00743C67" w:rsidP="00743C67">
      <w:pPr>
        <w:rPr>
          <w:lang w:val="en-PK"/>
        </w:rPr>
      </w:pPr>
      <w:r w:rsidRPr="00743C67">
        <w:rPr>
          <w:lang w:val="en-PK"/>
        </w:rPr>
        <w:t xml:space="preserve">The </w:t>
      </w:r>
      <w:r w:rsidRPr="00743C67">
        <w:rPr>
          <w:i/>
          <w:iCs/>
          <w:lang w:val="en-PK"/>
        </w:rPr>
        <w:t>Hazel Blue Airline Reservation System</w:t>
      </w:r>
      <w:r w:rsidRPr="00743C67">
        <w:rPr>
          <w:lang w:val="en-PK"/>
        </w:rPr>
        <w:t xml:space="preserve"> addresses the gap between overly complex commercial solutions and underdeveloped academic models. By focusing on a </w:t>
      </w:r>
      <w:r w:rsidRPr="00743C67">
        <w:rPr>
          <w:b/>
          <w:bCs/>
          <w:lang w:val="en-PK"/>
        </w:rPr>
        <w:t>clean console interface</w:t>
      </w:r>
      <w:r w:rsidRPr="00743C67">
        <w:rPr>
          <w:lang w:val="en-PK"/>
        </w:rPr>
        <w:t xml:space="preserve">, </w:t>
      </w:r>
      <w:r w:rsidRPr="00743C67">
        <w:rPr>
          <w:b/>
          <w:bCs/>
          <w:lang w:val="en-PK"/>
        </w:rPr>
        <w:t>OOP principles</w:t>
      </w:r>
      <w:r w:rsidRPr="00743C67">
        <w:rPr>
          <w:lang w:val="en-PK"/>
        </w:rPr>
        <w:t xml:space="preserve">, and </w:t>
      </w:r>
      <w:r w:rsidRPr="00743C67">
        <w:rPr>
          <w:b/>
          <w:bCs/>
          <w:lang w:val="en-PK"/>
        </w:rPr>
        <w:t>file-based persistence</w:t>
      </w:r>
      <w:r w:rsidRPr="00743C67">
        <w:rPr>
          <w:lang w:val="en-PK"/>
        </w:rPr>
        <w:t>, it serves as a learning model as well as a practical airline reservation prototype for small-scale environments.</w:t>
      </w:r>
    </w:p>
    <w:p w14:paraId="432E1CB6" w14:textId="77777777" w:rsidR="00767B59" w:rsidRDefault="00767B59" w:rsidP="00767B59"/>
    <w:p w14:paraId="5AE6AB92" w14:textId="1C6754D4" w:rsidR="009B1D80" w:rsidRPr="00B45B62" w:rsidRDefault="009B1D80" w:rsidP="00D74A9E">
      <w:pPr>
        <w:jc w:val="center"/>
        <w:rPr>
          <w:b/>
          <w:bCs/>
          <w:color w:val="548DD4" w:themeColor="text2" w:themeTint="99"/>
          <w:sz w:val="32"/>
          <w:szCs w:val="32"/>
        </w:rPr>
      </w:pPr>
      <w:r w:rsidRPr="00B45B62">
        <w:rPr>
          <w:b/>
          <w:bCs/>
          <w:noProof/>
          <w:color w:val="548DD4" w:themeColor="text2" w:themeTint="99"/>
          <w:sz w:val="32"/>
          <w:szCs w:val="32"/>
          <w:lang w:val="en-PK"/>
        </w:rPr>
        <w:lastRenderedPageBreak/>
        <mc:AlternateContent>
          <mc:Choice Requires="wps">
            <w:drawing>
              <wp:anchor distT="0" distB="0" distL="114300" distR="114300" simplePos="0" relativeHeight="251675136" behindDoc="0" locked="0" layoutInCell="1" allowOverlap="1" wp14:anchorId="112ED889" wp14:editId="4D35C108">
                <wp:simplePos x="0" y="0"/>
                <wp:positionH relativeFrom="margin">
                  <wp:align>center</wp:align>
                </wp:positionH>
                <wp:positionV relativeFrom="paragraph">
                  <wp:posOffset>314960</wp:posOffset>
                </wp:positionV>
                <wp:extent cx="1011925" cy="0"/>
                <wp:effectExtent l="38100" t="38100" r="74295" b="95250"/>
                <wp:wrapNone/>
                <wp:docPr id="1908194478" name="Straight Connector 1"/>
                <wp:cNvGraphicFramePr/>
                <a:graphic xmlns:a="http://schemas.openxmlformats.org/drawingml/2006/main">
                  <a:graphicData uri="http://schemas.microsoft.com/office/word/2010/wordprocessingShape">
                    <wps:wsp>
                      <wps:cNvCnPr/>
                      <wps:spPr>
                        <a:xfrm flipV="1">
                          <a:off x="0" y="0"/>
                          <a:ext cx="10119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BD7E2" id="Straight Connector 1" o:spid="_x0000_s1026" style="position:absolute;flip:y;z-index:251675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8pt" to="79.7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" strokecolor="#4f81bd [3204]" strokeweight="2pt">
                <v:shadow on="t" color="black" opacity="24903f" origin=",.5" offset="0,.55556mm"/>
                <w10:wrap anchorx="margin"/>
              </v:line>
            </w:pict>
          </mc:Fallback>
        </mc:AlternateContent>
      </w:r>
      <w:r w:rsidRPr="00B45B62">
        <w:rPr>
          <w:b/>
          <w:bCs/>
          <w:color w:val="548DD4" w:themeColor="text2" w:themeTint="99"/>
          <w:sz w:val="32"/>
          <w:szCs w:val="32"/>
        </w:rPr>
        <w:t xml:space="preserve">Chapter </w:t>
      </w:r>
      <w:r>
        <w:rPr>
          <w:b/>
          <w:bCs/>
          <w:color w:val="548DD4" w:themeColor="text2" w:themeTint="99"/>
          <w:sz w:val="32"/>
          <w:szCs w:val="32"/>
        </w:rPr>
        <w:t>3</w:t>
      </w:r>
    </w:p>
    <w:p w14:paraId="5E50F5FA" w14:textId="77777777" w:rsidR="009B1D80" w:rsidRDefault="009B1D80" w:rsidP="009B1D80"/>
    <w:p w14:paraId="3143C336" w14:textId="0FA4CC5B" w:rsidR="009B1D80" w:rsidRPr="009B1D80" w:rsidRDefault="009B1D80" w:rsidP="009B1D80">
      <w:pPr>
        <w:jc w:val="center"/>
        <w:rPr>
          <w:b/>
          <w:bCs/>
          <w:color w:val="000000" w:themeColor="text1"/>
          <w:sz w:val="28"/>
          <w:szCs w:val="28"/>
        </w:rPr>
      </w:pPr>
      <w:r w:rsidRPr="009B1D80">
        <w:rPr>
          <w:b/>
          <w:bCs/>
          <w:color w:val="000000" w:themeColor="text1"/>
          <w:sz w:val="28"/>
          <w:szCs w:val="28"/>
        </w:rPr>
        <w:t>System Analysis and Design</w:t>
      </w:r>
    </w:p>
    <w:p w14:paraId="11B557E5" w14:textId="77777777" w:rsidR="00FE276A" w:rsidRDefault="00FE276A" w:rsidP="00D10687"/>
    <w:p w14:paraId="2D826419" w14:textId="77777777" w:rsidR="009B1D80" w:rsidRPr="009B1D80" w:rsidRDefault="009B1D80" w:rsidP="009B1D80">
      <w:pPr>
        <w:rPr>
          <w:b/>
          <w:bCs/>
          <w:lang w:val="en-PK"/>
        </w:rPr>
      </w:pPr>
      <w:r w:rsidRPr="009B1D80">
        <w:rPr>
          <w:b/>
          <w:bCs/>
          <w:lang w:val="en-PK"/>
        </w:rPr>
        <w:t>3.1 Requirement Analysis and Specification</w:t>
      </w:r>
    </w:p>
    <w:p w14:paraId="7E46DA7C" w14:textId="77777777" w:rsidR="009B1D80" w:rsidRPr="009B1D80" w:rsidRDefault="009B1D80" w:rsidP="009B1D80">
      <w:pPr>
        <w:rPr>
          <w:b/>
          <w:bCs/>
          <w:lang w:val="en-PK"/>
        </w:rPr>
      </w:pPr>
      <w:r w:rsidRPr="009B1D80">
        <w:rPr>
          <w:b/>
          <w:bCs/>
          <w:lang w:val="en-PK"/>
        </w:rPr>
        <w:t>3.1.1 Functional Requirements</w:t>
      </w:r>
    </w:p>
    <w:p w14:paraId="7F38CB38" w14:textId="05310E21" w:rsidR="009B1D80" w:rsidRPr="009B1D80" w:rsidRDefault="009B1D80" w:rsidP="009B1D80">
      <w:pPr>
        <w:rPr>
          <w:lang w:val="en-PK"/>
        </w:rPr>
      </w:pPr>
      <w:r w:rsidRPr="009B1D80">
        <w:rPr>
          <w:lang w:val="en-PK"/>
        </w:rPr>
        <w:t xml:space="preserve">The functional requirements specify the expected </w:t>
      </w:r>
      <w:proofErr w:type="gramStart"/>
      <w:r w:rsidRPr="009B1D80">
        <w:rPr>
          <w:lang w:val="en-PK"/>
        </w:rPr>
        <w:t>behaviour’s</w:t>
      </w:r>
      <w:proofErr w:type="gramEnd"/>
      <w:r w:rsidRPr="009B1D80">
        <w:rPr>
          <w:lang w:val="en-PK"/>
        </w:rPr>
        <w:t xml:space="preserve"> and features of the system. These are written using the standard </w:t>
      </w:r>
      <w:r w:rsidRPr="009B1D80">
        <w:rPr>
          <w:b/>
          <w:bCs/>
          <w:lang w:val="en-PK"/>
        </w:rPr>
        <w:t>"The system shall..."</w:t>
      </w:r>
      <w:r w:rsidRPr="009B1D80">
        <w:rPr>
          <w:lang w:val="en-PK"/>
        </w:rPr>
        <w:t xml:space="preserve"> format:</w:t>
      </w:r>
    </w:p>
    <w:p w14:paraId="40D90D11" w14:textId="77777777" w:rsidR="009B1D80" w:rsidRPr="009B1D80" w:rsidRDefault="009B1D80" w:rsidP="009B1D80">
      <w:pPr>
        <w:numPr>
          <w:ilvl w:val="0"/>
          <w:numId w:val="33"/>
        </w:numPr>
        <w:rPr>
          <w:lang w:val="en-PK"/>
        </w:rPr>
      </w:pPr>
      <w:r w:rsidRPr="009B1D80">
        <w:rPr>
          <w:b/>
          <w:bCs/>
          <w:lang w:val="en-PK"/>
        </w:rPr>
        <w:t>The system shall</w:t>
      </w:r>
      <w:r w:rsidRPr="009B1D80">
        <w:rPr>
          <w:lang w:val="en-PK"/>
        </w:rPr>
        <w:t xml:space="preserve"> allow new users (passengers) to register with a unique username, password, full name, and email address.</w:t>
      </w:r>
    </w:p>
    <w:p w14:paraId="61D72A67" w14:textId="77777777" w:rsidR="009B1D80" w:rsidRPr="009B1D80" w:rsidRDefault="009B1D80" w:rsidP="009B1D80">
      <w:pPr>
        <w:numPr>
          <w:ilvl w:val="0"/>
          <w:numId w:val="33"/>
        </w:numPr>
        <w:rPr>
          <w:lang w:val="en-PK"/>
        </w:rPr>
      </w:pPr>
      <w:r w:rsidRPr="009B1D80">
        <w:rPr>
          <w:b/>
          <w:bCs/>
          <w:lang w:val="en-PK"/>
        </w:rPr>
        <w:t>The system shall</w:t>
      </w:r>
      <w:r w:rsidRPr="009B1D80">
        <w:rPr>
          <w:lang w:val="en-PK"/>
        </w:rPr>
        <w:t xml:space="preserve"> allow registered passengers to log in using their credentials.</w:t>
      </w:r>
    </w:p>
    <w:p w14:paraId="16829A78" w14:textId="77777777" w:rsidR="009B1D80" w:rsidRPr="009B1D80" w:rsidRDefault="009B1D80" w:rsidP="009B1D80">
      <w:pPr>
        <w:numPr>
          <w:ilvl w:val="0"/>
          <w:numId w:val="33"/>
        </w:numPr>
        <w:rPr>
          <w:lang w:val="en-PK"/>
        </w:rPr>
      </w:pPr>
      <w:r w:rsidRPr="009B1D80">
        <w:rPr>
          <w:b/>
          <w:bCs/>
          <w:lang w:val="en-PK"/>
        </w:rPr>
        <w:t>The system shall</w:t>
      </w:r>
      <w:r w:rsidRPr="009B1D80">
        <w:rPr>
          <w:lang w:val="en-PK"/>
        </w:rPr>
        <w:t xml:space="preserve"> allow the administrator to log in using predefined credentials (admin / admin123).</w:t>
      </w:r>
    </w:p>
    <w:p w14:paraId="2B6CBA66" w14:textId="77777777" w:rsidR="009B1D80" w:rsidRPr="009B1D80" w:rsidRDefault="009B1D80" w:rsidP="009B1D80">
      <w:pPr>
        <w:numPr>
          <w:ilvl w:val="0"/>
          <w:numId w:val="33"/>
        </w:numPr>
        <w:rPr>
          <w:lang w:val="en-PK"/>
        </w:rPr>
      </w:pPr>
      <w:r w:rsidRPr="009B1D80">
        <w:rPr>
          <w:b/>
          <w:bCs/>
          <w:lang w:val="en-PK"/>
        </w:rPr>
        <w:t>The system shall</w:t>
      </w:r>
      <w:r w:rsidRPr="009B1D80">
        <w:rPr>
          <w:lang w:val="en-PK"/>
        </w:rPr>
        <w:t xml:space="preserve"> allow the administrator to add new flights with relevant details including flight name, source, destination, date, time, total seats, and ticket price.</w:t>
      </w:r>
    </w:p>
    <w:p w14:paraId="05379581" w14:textId="77777777" w:rsidR="009B1D80" w:rsidRPr="009B1D80" w:rsidRDefault="009B1D80" w:rsidP="009B1D80">
      <w:pPr>
        <w:numPr>
          <w:ilvl w:val="0"/>
          <w:numId w:val="33"/>
        </w:numPr>
        <w:rPr>
          <w:lang w:val="en-PK"/>
        </w:rPr>
      </w:pPr>
      <w:r w:rsidRPr="009B1D80">
        <w:rPr>
          <w:b/>
          <w:bCs/>
          <w:lang w:val="en-PK"/>
        </w:rPr>
        <w:t>The system shall</w:t>
      </w:r>
      <w:r w:rsidRPr="009B1D80">
        <w:rPr>
          <w:lang w:val="en-PK"/>
        </w:rPr>
        <w:t xml:space="preserve"> allow the administrator to view all available flights.</w:t>
      </w:r>
    </w:p>
    <w:p w14:paraId="406F1D0D" w14:textId="77777777" w:rsidR="009B1D80" w:rsidRPr="009B1D80" w:rsidRDefault="009B1D80" w:rsidP="009B1D80">
      <w:pPr>
        <w:numPr>
          <w:ilvl w:val="0"/>
          <w:numId w:val="33"/>
        </w:numPr>
        <w:rPr>
          <w:lang w:val="en-PK"/>
        </w:rPr>
      </w:pPr>
      <w:r w:rsidRPr="009B1D80">
        <w:rPr>
          <w:b/>
          <w:bCs/>
          <w:lang w:val="en-PK"/>
        </w:rPr>
        <w:t>The system shall</w:t>
      </w:r>
      <w:r w:rsidRPr="009B1D80">
        <w:rPr>
          <w:lang w:val="en-PK"/>
        </w:rPr>
        <w:t xml:space="preserve"> allow passengers to view only those flights which have available seats.</w:t>
      </w:r>
    </w:p>
    <w:p w14:paraId="01BA557E" w14:textId="77777777" w:rsidR="009B1D80" w:rsidRPr="009B1D80" w:rsidRDefault="009B1D80" w:rsidP="009B1D80">
      <w:pPr>
        <w:numPr>
          <w:ilvl w:val="0"/>
          <w:numId w:val="33"/>
        </w:numPr>
        <w:rPr>
          <w:lang w:val="en-PK"/>
        </w:rPr>
      </w:pPr>
      <w:r w:rsidRPr="009B1D80">
        <w:rPr>
          <w:b/>
          <w:bCs/>
          <w:lang w:val="en-PK"/>
        </w:rPr>
        <w:t>The system shall</w:t>
      </w:r>
      <w:r w:rsidRPr="009B1D80">
        <w:rPr>
          <w:lang w:val="en-PK"/>
        </w:rPr>
        <w:t xml:space="preserve"> allow passengers to book tickets for selected flights.</w:t>
      </w:r>
    </w:p>
    <w:p w14:paraId="646E671D" w14:textId="77777777" w:rsidR="009B1D80" w:rsidRPr="009B1D80" w:rsidRDefault="009B1D80" w:rsidP="009B1D80">
      <w:pPr>
        <w:numPr>
          <w:ilvl w:val="0"/>
          <w:numId w:val="33"/>
        </w:numPr>
        <w:rPr>
          <w:lang w:val="en-PK"/>
        </w:rPr>
      </w:pPr>
      <w:r w:rsidRPr="009B1D80">
        <w:rPr>
          <w:b/>
          <w:bCs/>
          <w:lang w:val="en-PK"/>
        </w:rPr>
        <w:t>The system shall</w:t>
      </w:r>
      <w:r w:rsidRPr="009B1D80">
        <w:rPr>
          <w:lang w:val="en-PK"/>
        </w:rPr>
        <w:t xml:space="preserve"> generate a unique ticket ID and display detailed ticket information upon successful booking.</w:t>
      </w:r>
    </w:p>
    <w:p w14:paraId="7A76A10B" w14:textId="77777777" w:rsidR="009B1D80" w:rsidRPr="009B1D80" w:rsidRDefault="009B1D80" w:rsidP="009B1D80">
      <w:pPr>
        <w:numPr>
          <w:ilvl w:val="0"/>
          <w:numId w:val="33"/>
        </w:numPr>
        <w:rPr>
          <w:lang w:val="en-PK"/>
        </w:rPr>
      </w:pPr>
      <w:r w:rsidRPr="009B1D80">
        <w:rPr>
          <w:b/>
          <w:bCs/>
          <w:lang w:val="en-PK"/>
        </w:rPr>
        <w:t>The system shall</w:t>
      </w:r>
      <w:r w:rsidRPr="009B1D80">
        <w:rPr>
          <w:lang w:val="en-PK"/>
        </w:rPr>
        <w:t xml:space="preserve"> allow passengers to view their personal booking history.</w:t>
      </w:r>
    </w:p>
    <w:p w14:paraId="340D2E37" w14:textId="77777777" w:rsidR="009B1D80" w:rsidRPr="009B1D80" w:rsidRDefault="009B1D80" w:rsidP="009B1D80">
      <w:pPr>
        <w:numPr>
          <w:ilvl w:val="0"/>
          <w:numId w:val="33"/>
        </w:numPr>
        <w:rPr>
          <w:lang w:val="en-PK"/>
        </w:rPr>
      </w:pPr>
      <w:r w:rsidRPr="009B1D80">
        <w:rPr>
          <w:b/>
          <w:bCs/>
          <w:lang w:val="en-PK"/>
        </w:rPr>
        <w:t>The system shall</w:t>
      </w:r>
      <w:r w:rsidRPr="009B1D80">
        <w:rPr>
          <w:lang w:val="en-PK"/>
        </w:rPr>
        <w:t xml:space="preserve"> allow passengers to cancel previously booked flights.</w:t>
      </w:r>
    </w:p>
    <w:p w14:paraId="78B2BA56" w14:textId="77777777" w:rsidR="009B1D80" w:rsidRPr="009B1D80" w:rsidRDefault="009B1D80" w:rsidP="009B1D80">
      <w:pPr>
        <w:numPr>
          <w:ilvl w:val="0"/>
          <w:numId w:val="33"/>
        </w:numPr>
        <w:rPr>
          <w:lang w:val="en-PK"/>
        </w:rPr>
      </w:pPr>
      <w:r w:rsidRPr="009B1D80">
        <w:rPr>
          <w:b/>
          <w:bCs/>
          <w:lang w:val="en-PK"/>
        </w:rPr>
        <w:t>The system shall</w:t>
      </w:r>
      <w:r w:rsidRPr="009B1D80">
        <w:rPr>
          <w:lang w:val="en-PK"/>
        </w:rPr>
        <w:t xml:space="preserve"> update flight seat availability in real-time upon booking or cancellation.</w:t>
      </w:r>
    </w:p>
    <w:p w14:paraId="7BA36495" w14:textId="77777777" w:rsidR="009B1D80" w:rsidRPr="009B1D80" w:rsidRDefault="009B1D80" w:rsidP="009B1D80">
      <w:pPr>
        <w:numPr>
          <w:ilvl w:val="0"/>
          <w:numId w:val="33"/>
        </w:numPr>
        <w:rPr>
          <w:lang w:val="en-PK"/>
        </w:rPr>
      </w:pPr>
      <w:r w:rsidRPr="009B1D80">
        <w:rPr>
          <w:b/>
          <w:bCs/>
          <w:lang w:val="en-PK"/>
        </w:rPr>
        <w:t>The system shall</w:t>
      </w:r>
      <w:r w:rsidRPr="009B1D80">
        <w:rPr>
          <w:lang w:val="en-PK"/>
        </w:rPr>
        <w:t xml:space="preserve"> allow the administrator to view a list of all booked tickets.</w:t>
      </w:r>
    </w:p>
    <w:p w14:paraId="4656A556" w14:textId="77777777" w:rsidR="009B1D80" w:rsidRPr="009B1D80" w:rsidRDefault="009B1D80" w:rsidP="009B1D80">
      <w:pPr>
        <w:numPr>
          <w:ilvl w:val="0"/>
          <w:numId w:val="33"/>
        </w:numPr>
        <w:rPr>
          <w:lang w:val="en-PK"/>
        </w:rPr>
      </w:pPr>
      <w:r w:rsidRPr="009B1D80">
        <w:rPr>
          <w:b/>
          <w:bCs/>
          <w:lang w:val="en-PK"/>
        </w:rPr>
        <w:t>The system shall</w:t>
      </w:r>
      <w:r w:rsidRPr="009B1D80">
        <w:rPr>
          <w:lang w:val="en-PK"/>
        </w:rPr>
        <w:t xml:space="preserve"> persist all data related to flights, users, and tickets using text files (file handling).</w:t>
      </w:r>
    </w:p>
    <w:p w14:paraId="05119BCD" w14:textId="45F7AECD" w:rsidR="009B1D80" w:rsidRPr="009B1D80" w:rsidRDefault="009B1D80" w:rsidP="009B1D80">
      <w:pPr>
        <w:rPr>
          <w:lang w:val="en-PK"/>
        </w:rPr>
      </w:pPr>
    </w:p>
    <w:p w14:paraId="0F92CCDC" w14:textId="77777777" w:rsidR="009B1D80" w:rsidRPr="009B1D80" w:rsidRDefault="009B1D80" w:rsidP="009B1D80">
      <w:pPr>
        <w:rPr>
          <w:b/>
          <w:bCs/>
          <w:lang w:val="en-PK"/>
        </w:rPr>
      </w:pPr>
      <w:r w:rsidRPr="009B1D80">
        <w:rPr>
          <w:b/>
          <w:bCs/>
          <w:lang w:val="en-PK"/>
        </w:rPr>
        <w:lastRenderedPageBreak/>
        <w:t>3.1.2 Non-Functional Requirements</w:t>
      </w:r>
    </w:p>
    <w:p w14:paraId="0DC9CF0B" w14:textId="77777777" w:rsidR="009B1D80" w:rsidRPr="009B1D80" w:rsidRDefault="009B1D80" w:rsidP="009B1D80">
      <w:pPr>
        <w:numPr>
          <w:ilvl w:val="0"/>
          <w:numId w:val="34"/>
        </w:numPr>
        <w:rPr>
          <w:lang w:val="en-PK"/>
        </w:rPr>
      </w:pPr>
      <w:r w:rsidRPr="009B1D80">
        <w:rPr>
          <w:b/>
          <w:bCs/>
          <w:lang w:val="en-PK"/>
        </w:rPr>
        <w:t>Usability:</w:t>
      </w:r>
      <w:r w:rsidRPr="009B1D80">
        <w:rPr>
          <w:lang w:val="en-PK"/>
        </w:rPr>
        <w:br/>
        <w:t>The system shall offer a simple and intuitive text-based interface for ease of navigation.</w:t>
      </w:r>
    </w:p>
    <w:p w14:paraId="1218988A" w14:textId="77777777" w:rsidR="009B1D80" w:rsidRPr="009B1D80" w:rsidRDefault="009B1D80" w:rsidP="009B1D80">
      <w:pPr>
        <w:numPr>
          <w:ilvl w:val="0"/>
          <w:numId w:val="34"/>
        </w:numPr>
        <w:rPr>
          <w:lang w:val="en-PK"/>
        </w:rPr>
      </w:pPr>
      <w:r w:rsidRPr="009B1D80">
        <w:rPr>
          <w:b/>
          <w:bCs/>
          <w:lang w:val="en-PK"/>
        </w:rPr>
        <w:t>Maintainability:</w:t>
      </w:r>
      <w:r w:rsidRPr="009B1D80">
        <w:rPr>
          <w:lang w:val="en-PK"/>
        </w:rPr>
        <w:br/>
        <w:t>The code shall be written using object-oriented principles such as inheritance and encapsulation, ensuring modularity and easier future modifications.</w:t>
      </w:r>
    </w:p>
    <w:p w14:paraId="54A09ACE" w14:textId="77777777" w:rsidR="009B1D80" w:rsidRPr="009B1D80" w:rsidRDefault="009B1D80" w:rsidP="009B1D80">
      <w:pPr>
        <w:numPr>
          <w:ilvl w:val="0"/>
          <w:numId w:val="34"/>
        </w:numPr>
        <w:rPr>
          <w:lang w:val="en-PK"/>
        </w:rPr>
      </w:pPr>
      <w:r w:rsidRPr="009B1D80">
        <w:rPr>
          <w:b/>
          <w:bCs/>
          <w:lang w:val="en-PK"/>
        </w:rPr>
        <w:t>Reliability:</w:t>
      </w:r>
      <w:r w:rsidRPr="009B1D80">
        <w:rPr>
          <w:lang w:val="en-PK"/>
        </w:rPr>
        <w:br/>
        <w:t>The system shall accurately maintain data integrity in terms of login credentials, booking operations, and ticket cancellations.</w:t>
      </w:r>
    </w:p>
    <w:p w14:paraId="305FC547" w14:textId="77777777" w:rsidR="009B1D80" w:rsidRPr="009B1D80" w:rsidRDefault="009B1D80" w:rsidP="009B1D80">
      <w:pPr>
        <w:numPr>
          <w:ilvl w:val="0"/>
          <w:numId w:val="34"/>
        </w:numPr>
        <w:rPr>
          <w:lang w:val="en-PK"/>
        </w:rPr>
      </w:pPr>
      <w:r w:rsidRPr="009B1D80">
        <w:rPr>
          <w:b/>
          <w:bCs/>
          <w:lang w:val="en-PK"/>
        </w:rPr>
        <w:t>Portability:</w:t>
      </w:r>
      <w:r w:rsidRPr="009B1D80">
        <w:rPr>
          <w:lang w:val="en-PK"/>
        </w:rPr>
        <w:br/>
        <w:t>The system shall be platform-independent and runnable on any machine with a C++ compiler and console access.</w:t>
      </w:r>
    </w:p>
    <w:p w14:paraId="651FF29B" w14:textId="77777777" w:rsidR="009B1D80" w:rsidRPr="009B1D80" w:rsidRDefault="009B1D80" w:rsidP="009B1D80">
      <w:pPr>
        <w:numPr>
          <w:ilvl w:val="0"/>
          <w:numId w:val="34"/>
        </w:numPr>
        <w:rPr>
          <w:lang w:val="en-PK"/>
        </w:rPr>
      </w:pPr>
      <w:r w:rsidRPr="009B1D80">
        <w:rPr>
          <w:b/>
          <w:bCs/>
          <w:lang w:val="en-PK"/>
        </w:rPr>
        <w:t>Security:</w:t>
      </w:r>
      <w:r w:rsidRPr="009B1D80">
        <w:rPr>
          <w:lang w:val="en-PK"/>
        </w:rPr>
        <w:br/>
        <w:t>The system shall implement basic authentication to prevent unauthorized access to admin or passenger features.</w:t>
      </w:r>
    </w:p>
    <w:p w14:paraId="15AB1EE5" w14:textId="77777777" w:rsidR="009B1D80" w:rsidRPr="009B1D80" w:rsidRDefault="009B1D80" w:rsidP="009B1D80">
      <w:pPr>
        <w:numPr>
          <w:ilvl w:val="0"/>
          <w:numId w:val="34"/>
        </w:numPr>
        <w:rPr>
          <w:lang w:val="en-PK"/>
        </w:rPr>
      </w:pPr>
      <w:r w:rsidRPr="009B1D80">
        <w:rPr>
          <w:b/>
          <w:bCs/>
          <w:lang w:val="en-PK"/>
        </w:rPr>
        <w:t>Offline Operation:</w:t>
      </w:r>
      <w:r w:rsidRPr="009B1D80">
        <w:rPr>
          <w:lang w:val="en-PK"/>
        </w:rPr>
        <w:br/>
        <w:t>The system shall operate completely offline using local file storage instead of a database.</w:t>
      </w:r>
    </w:p>
    <w:p w14:paraId="60CCF0F6" w14:textId="49F9CBC2" w:rsidR="009B1D80" w:rsidRPr="009B1D80" w:rsidRDefault="009B1D80" w:rsidP="009B1D80">
      <w:pPr>
        <w:rPr>
          <w:lang w:val="en-PK"/>
        </w:rPr>
      </w:pPr>
    </w:p>
    <w:p w14:paraId="1E05B8CA" w14:textId="41752CC3" w:rsidR="009B1D80" w:rsidRPr="009B1D80" w:rsidRDefault="009B1D80" w:rsidP="009B1D80">
      <w:pPr>
        <w:rPr>
          <w:lang w:val="en-PK"/>
        </w:rPr>
      </w:pPr>
    </w:p>
    <w:p w14:paraId="5C8EF220" w14:textId="385DB8F5" w:rsidR="009B1D80" w:rsidRPr="009B1D80" w:rsidRDefault="009B1D80" w:rsidP="009B1D80">
      <w:pPr>
        <w:rPr>
          <w:b/>
          <w:bCs/>
          <w:lang w:val="en-PK"/>
        </w:rPr>
      </w:pPr>
      <w:r w:rsidRPr="009B1D80">
        <w:rPr>
          <w:b/>
          <w:bCs/>
          <w:lang w:val="en-PK"/>
        </w:rPr>
        <w:t>3.</w:t>
      </w:r>
      <w:r w:rsidR="008C5162">
        <w:rPr>
          <w:b/>
          <w:bCs/>
          <w:lang w:val="en-PK"/>
        </w:rPr>
        <w:t>2</w:t>
      </w:r>
      <w:r w:rsidRPr="009B1D80">
        <w:rPr>
          <w:b/>
          <w:bCs/>
          <w:lang w:val="en-PK"/>
        </w:rPr>
        <w:t xml:space="preserve"> Class Design</w:t>
      </w:r>
    </w:p>
    <w:p w14:paraId="72EBA02C" w14:textId="77777777" w:rsidR="009B1D80" w:rsidRPr="009B1D80" w:rsidRDefault="009B1D80" w:rsidP="009B1D80">
      <w:pPr>
        <w:rPr>
          <w:lang w:val="en-PK"/>
        </w:rPr>
      </w:pPr>
      <w:r w:rsidRPr="009B1D80">
        <w:rPr>
          <w:lang w:val="en-PK"/>
        </w:rPr>
        <w:t>This section describes the object-oriented structure used in the system:</w:t>
      </w:r>
    </w:p>
    <w:p w14:paraId="546C9D10" w14:textId="50999D08" w:rsidR="009B1D80" w:rsidRPr="009B1D80" w:rsidRDefault="009B1D80" w:rsidP="009B1D80">
      <w:pPr>
        <w:rPr>
          <w:lang w:val="en-PK"/>
        </w:rPr>
      </w:pPr>
    </w:p>
    <w:p w14:paraId="65D24A00" w14:textId="0FF0CFAE" w:rsidR="009B1D80" w:rsidRPr="009B1D80" w:rsidRDefault="009B1D80" w:rsidP="009B1D80">
      <w:pPr>
        <w:rPr>
          <w:b/>
          <w:bCs/>
          <w:lang w:val="en-PK"/>
        </w:rPr>
      </w:pPr>
      <w:r w:rsidRPr="009B1D80">
        <w:rPr>
          <w:b/>
          <w:bCs/>
          <w:lang w:val="en-PK"/>
        </w:rPr>
        <w:t>3.</w:t>
      </w:r>
      <w:r w:rsidR="008C5162">
        <w:rPr>
          <w:b/>
          <w:bCs/>
          <w:lang w:val="en-PK"/>
        </w:rPr>
        <w:t>2</w:t>
      </w:r>
      <w:r w:rsidRPr="009B1D80">
        <w:rPr>
          <w:b/>
          <w:bCs/>
          <w:lang w:val="en-PK"/>
        </w:rPr>
        <w:t>.1 User (Abstract Base Class)</w:t>
      </w:r>
    </w:p>
    <w:p w14:paraId="4F6DBE03" w14:textId="77777777" w:rsidR="009B1D80" w:rsidRPr="009B1D80" w:rsidRDefault="009B1D80" w:rsidP="009B1D80">
      <w:pPr>
        <w:numPr>
          <w:ilvl w:val="0"/>
          <w:numId w:val="40"/>
        </w:numPr>
        <w:rPr>
          <w:lang w:val="en-PK"/>
        </w:rPr>
      </w:pPr>
      <w:r w:rsidRPr="009B1D80">
        <w:rPr>
          <w:b/>
          <w:bCs/>
          <w:lang w:val="en-PK"/>
        </w:rPr>
        <w:t>Purpose:</w:t>
      </w:r>
      <w:r w:rsidRPr="009B1D80">
        <w:rPr>
          <w:lang w:val="en-PK"/>
        </w:rPr>
        <w:t xml:space="preserve"> Represents a general user (Admin or Passenger).</w:t>
      </w:r>
    </w:p>
    <w:p w14:paraId="401F5507" w14:textId="77777777" w:rsidR="009B1D80" w:rsidRPr="009B1D80" w:rsidRDefault="009B1D80" w:rsidP="009B1D80">
      <w:pPr>
        <w:numPr>
          <w:ilvl w:val="0"/>
          <w:numId w:val="40"/>
        </w:numPr>
        <w:rPr>
          <w:lang w:val="en-PK"/>
        </w:rPr>
      </w:pPr>
      <w:r w:rsidRPr="009B1D80">
        <w:rPr>
          <w:b/>
          <w:bCs/>
          <w:lang w:val="en-PK"/>
        </w:rPr>
        <w:t>Attributes:</w:t>
      </w:r>
    </w:p>
    <w:p w14:paraId="37DA9517" w14:textId="77777777" w:rsidR="009B1D80" w:rsidRDefault="009B1D80" w:rsidP="009B1D80">
      <w:r>
        <w:rPr>
          <w:b/>
          <w:bCs/>
          <w:lang w:val="en-PK"/>
        </w:rPr>
        <w:t xml:space="preserve">                        </w:t>
      </w:r>
      <w:r w:rsidRPr="006841D1">
        <w:rPr>
          <w:rFonts w:ascii="Calibri" w:hAnsi="Calibri"/>
          <w:b/>
          <w:bCs/>
        </w:rPr>
        <w:t>username</w:t>
      </w:r>
      <w:r>
        <w:rPr>
          <w:rFonts w:ascii="Calibri" w:hAnsi="Calibri"/>
        </w:rPr>
        <w:t>: string — Unique login name(public)</w:t>
      </w:r>
    </w:p>
    <w:p w14:paraId="579655D1" w14:textId="55DF2F00" w:rsidR="009B1D80" w:rsidRDefault="009B1D80" w:rsidP="009B1D80">
      <w:r>
        <w:rPr>
          <w:rFonts w:ascii="Calibri" w:hAnsi="Calibri"/>
          <w:b/>
          <w:bCs/>
        </w:rPr>
        <w:t xml:space="preserve">                       </w:t>
      </w:r>
      <w:r w:rsidRPr="006841D1">
        <w:rPr>
          <w:rFonts w:ascii="Calibri" w:hAnsi="Calibri"/>
          <w:b/>
          <w:bCs/>
        </w:rPr>
        <w:t>password:</w:t>
      </w:r>
      <w:r>
        <w:rPr>
          <w:rFonts w:ascii="Calibri" w:hAnsi="Calibri"/>
        </w:rPr>
        <w:t xml:space="preserve"> string — Account password(public)</w:t>
      </w:r>
    </w:p>
    <w:p w14:paraId="3D671130" w14:textId="53CFFB3A" w:rsidR="009B1D80" w:rsidRDefault="009B1D80" w:rsidP="009B1D80">
      <w:r>
        <w:rPr>
          <w:rFonts w:ascii="Calibri" w:hAnsi="Calibri"/>
          <w:b/>
          <w:bCs/>
        </w:rPr>
        <w:t xml:space="preserve">                        </w:t>
      </w:r>
      <w:r w:rsidRPr="006841D1">
        <w:rPr>
          <w:rFonts w:ascii="Calibri" w:hAnsi="Calibri"/>
          <w:b/>
          <w:bCs/>
        </w:rPr>
        <w:t>name</w:t>
      </w:r>
      <w:r>
        <w:rPr>
          <w:rFonts w:ascii="Calibri" w:hAnsi="Calibri"/>
        </w:rPr>
        <w:t>: string — Full name(public)</w:t>
      </w:r>
    </w:p>
    <w:p w14:paraId="360B253F" w14:textId="1D876BA8" w:rsidR="009B1D80" w:rsidRDefault="009B1D80" w:rsidP="009B1D80">
      <w:r>
        <w:rPr>
          <w:rFonts w:ascii="Calibri" w:hAnsi="Calibri"/>
          <w:b/>
          <w:bCs/>
        </w:rPr>
        <w:t xml:space="preserve">                        </w:t>
      </w:r>
      <w:r w:rsidRPr="006841D1">
        <w:rPr>
          <w:rFonts w:ascii="Calibri" w:hAnsi="Calibri"/>
          <w:b/>
          <w:bCs/>
        </w:rPr>
        <w:t>email</w:t>
      </w:r>
      <w:r>
        <w:rPr>
          <w:rFonts w:ascii="Calibri" w:hAnsi="Calibri"/>
        </w:rPr>
        <w:t>: string — Email address(public)</w:t>
      </w:r>
    </w:p>
    <w:p w14:paraId="0D0DC284" w14:textId="64A0AE50" w:rsidR="009B1D80" w:rsidRPr="009B1D80" w:rsidRDefault="009B1D80" w:rsidP="009B1D80">
      <w:pPr>
        <w:rPr>
          <w:lang w:val="en-PK"/>
        </w:rPr>
      </w:pPr>
    </w:p>
    <w:p w14:paraId="63EBF4AD" w14:textId="77777777" w:rsidR="009B1D80" w:rsidRPr="009B1D80" w:rsidRDefault="009B1D80" w:rsidP="009B1D80">
      <w:pPr>
        <w:numPr>
          <w:ilvl w:val="0"/>
          <w:numId w:val="40"/>
        </w:numPr>
        <w:rPr>
          <w:lang w:val="en-PK"/>
        </w:rPr>
      </w:pPr>
      <w:r w:rsidRPr="009B1D80">
        <w:rPr>
          <w:b/>
          <w:bCs/>
          <w:lang w:val="en-PK"/>
        </w:rPr>
        <w:t>Methods:</w:t>
      </w:r>
    </w:p>
    <w:p w14:paraId="6E168FEC" w14:textId="77777777" w:rsidR="009B1D80" w:rsidRPr="009B1D80" w:rsidRDefault="009B1D80" w:rsidP="009B1D80">
      <w:pPr>
        <w:numPr>
          <w:ilvl w:val="1"/>
          <w:numId w:val="40"/>
        </w:numPr>
        <w:rPr>
          <w:lang w:val="en-PK"/>
        </w:rPr>
      </w:pPr>
      <w:r w:rsidRPr="009B1D80">
        <w:rPr>
          <w:lang w:val="en-PK"/>
        </w:rPr>
        <w:t xml:space="preserve">Constructor: </w:t>
      </w:r>
      <w:proofErr w:type="gramStart"/>
      <w:r w:rsidRPr="009B1D80">
        <w:rPr>
          <w:lang w:val="en-PK"/>
        </w:rPr>
        <w:t>User(</w:t>
      </w:r>
      <w:proofErr w:type="spellStart"/>
      <w:proofErr w:type="gramEnd"/>
      <w:r w:rsidRPr="009B1D80">
        <w:rPr>
          <w:lang w:val="en-PK"/>
        </w:rPr>
        <w:t>uname</w:t>
      </w:r>
      <w:proofErr w:type="spellEnd"/>
      <w:r w:rsidRPr="009B1D80">
        <w:rPr>
          <w:lang w:val="en-PK"/>
        </w:rPr>
        <w:t xml:space="preserve">, </w:t>
      </w:r>
      <w:proofErr w:type="spellStart"/>
      <w:r w:rsidRPr="009B1D80">
        <w:rPr>
          <w:lang w:val="en-PK"/>
        </w:rPr>
        <w:t>pwd</w:t>
      </w:r>
      <w:proofErr w:type="spellEnd"/>
      <w:r w:rsidRPr="009B1D80">
        <w:rPr>
          <w:lang w:val="en-PK"/>
        </w:rPr>
        <w:t>, n, e)</w:t>
      </w:r>
    </w:p>
    <w:p w14:paraId="729C5355" w14:textId="77777777" w:rsidR="009B1D80" w:rsidRDefault="009B1D80" w:rsidP="009B1D80">
      <w:pPr>
        <w:numPr>
          <w:ilvl w:val="1"/>
          <w:numId w:val="40"/>
        </w:numPr>
        <w:rPr>
          <w:lang w:val="en-PK"/>
        </w:rPr>
      </w:pPr>
      <w:r w:rsidRPr="009B1D80">
        <w:rPr>
          <w:lang w:val="en-PK"/>
        </w:rPr>
        <w:t xml:space="preserve">virtual </w:t>
      </w:r>
      <w:proofErr w:type="spellStart"/>
      <w:proofErr w:type="gramStart"/>
      <w:r w:rsidRPr="009B1D80">
        <w:rPr>
          <w:lang w:val="en-PK"/>
        </w:rPr>
        <w:t>viewProfile</w:t>
      </w:r>
      <w:proofErr w:type="spellEnd"/>
      <w:r w:rsidRPr="009B1D80">
        <w:rPr>
          <w:lang w:val="en-PK"/>
        </w:rPr>
        <w:t>(</w:t>
      </w:r>
      <w:proofErr w:type="gramEnd"/>
      <w:r w:rsidRPr="009B1D80">
        <w:rPr>
          <w:lang w:val="en-PK"/>
        </w:rPr>
        <w:t>) const</w:t>
      </w:r>
    </w:p>
    <w:p w14:paraId="499EDD97" w14:textId="77777777" w:rsidR="003343C8" w:rsidRPr="009B1D80" w:rsidRDefault="003343C8" w:rsidP="003343C8">
      <w:pPr>
        <w:ind w:left="1440"/>
        <w:rPr>
          <w:lang w:val="en-PK"/>
        </w:rPr>
      </w:pPr>
    </w:p>
    <w:p w14:paraId="7235D4CB" w14:textId="77777777" w:rsidR="009B1D80" w:rsidRPr="009B1D80" w:rsidRDefault="009B1D80" w:rsidP="009B1D80">
      <w:pPr>
        <w:numPr>
          <w:ilvl w:val="0"/>
          <w:numId w:val="40"/>
        </w:numPr>
        <w:rPr>
          <w:lang w:val="en-PK"/>
        </w:rPr>
      </w:pPr>
      <w:r w:rsidRPr="009B1D80">
        <w:rPr>
          <w:b/>
          <w:bCs/>
          <w:lang w:val="en-PK"/>
        </w:rPr>
        <w:t>Responsibilities:</w:t>
      </w:r>
    </w:p>
    <w:p w14:paraId="163165C3" w14:textId="77777777" w:rsidR="009B1D80" w:rsidRPr="009B1D80" w:rsidRDefault="009B1D80" w:rsidP="009B1D80">
      <w:pPr>
        <w:numPr>
          <w:ilvl w:val="1"/>
          <w:numId w:val="40"/>
        </w:numPr>
        <w:rPr>
          <w:lang w:val="en-PK"/>
        </w:rPr>
      </w:pPr>
      <w:r w:rsidRPr="009B1D80">
        <w:rPr>
          <w:lang w:val="en-PK"/>
        </w:rPr>
        <w:t>Serves as the base class for Admin and Passenger</w:t>
      </w:r>
    </w:p>
    <w:p w14:paraId="0019A09E" w14:textId="77777777" w:rsidR="009B1D80" w:rsidRPr="009B1D80" w:rsidRDefault="009B1D80" w:rsidP="009B1D80">
      <w:pPr>
        <w:numPr>
          <w:ilvl w:val="1"/>
          <w:numId w:val="40"/>
        </w:numPr>
        <w:rPr>
          <w:lang w:val="en-PK"/>
        </w:rPr>
      </w:pPr>
      <w:r w:rsidRPr="009B1D80">
        <w:rPr>
          <w:lang w:val="en-PK"/>
        </w:rPr>
        <w:t>Provides a template for profile viewing</w:t>
      </w:r>
    </w:p>
    <w:p w14:paraId="72337868" w14:textId="416F4800" w:rsidR="009B1D80" w:rsidRPr="009B1D80" w:rsidRDefault="009B1D80" w:rsidP="009B1D80">
      <w:pPr>
        <w:rPr>
          <w:lang w:val="en-PK"/>
        </w:rPr>
      </w:pPr>
    </w:p>
    <w:p w14:paraId="3B9F11AA" w14:textId="7AA002EA" w:rsidR="009B1D80" w:rsidRPr="009B1D80" w:rsidRDefault="009B1D80" w:rsidP="009B1D80">
      <w:pPr>
        <w:rPr>
          <w:b/>
          <w:bCs/>
          <w:lang w:val="en-PK"/>
        </w:rPr>
      </w:pPr>
      <w:r w:rsidRPr="009B1D80">
        <w:rPr>
          <w:b/>
          <w:bCs/>
          <w:lang w:val="en-PK"/>
        </w:rPr>
        <w:t>3.</w:t>
      </w:r>
      <w:r w:rsidR="008C5162">
        <w:rPr>
          <w:b/>
          <w:bCs/>
          <w:lang w:val="en-PK"/>
        </w:rPr>
        <w:t>2</w:t>
      </w:r>
      <w:r w:rsidRPr="009B1D80">
        <w:rPr>
          <w:b/>
          <w:bCs/>
          <w:lang w:val="en-PK"/>
        </w:rPr>
        <w:t>.2 Passenger (Derived from User)</w:t>
      </w:r>
    </w:p>
    <w:p w14:paraId="60756CD0" w14:textId="77777777" w:rsidR="009B1D80" w:rsidRPr="009B1D80" w:rsidRDefault="009B1D80" w:rsidP="009B1D80">
      <w:pPr>
        <w:numPr>
          <w:ilvl w:val="0"/>
          <w:numId w:val="41"/>
        </w:numPr>
        <w:rPr>
          <w:lang w:val="en-PK"/>
        </w:rPr>
      </w:pPr>
      <w:r w:rsidRPr="009B1D80">
        <w:rPr>
          <w:b/>
          <w:bCs/>
          <w:lang w:val="en-PK"/>
        </w:rPr>
        <w:t>Purpose:</w:t>
      </w:r>
      <w:r w:rsidRPr="009B1D80">
        <w:rPr>
          <w:lang w:val="en-PK"/>
        </w:rPr>
        <w:t xml:space="preserve"> Passenger who can book and cancel flights.</w:t>
      </w:r>
    </w:p>
    <w:p w14:paraId="13DC6166" w14:textId="77777777" w:rsidR="009B1D80" w:rsidRPr="009B1D80" w:rsidRDefault="009B1D80" w:rsidP="009B1D80">
      <w:pPr>
        <w:numPr>
          <w:ilvl w:val="0"/>
          <w:numId w:val="41"/>
        </w:numPr>
        <w:rPr>
          <w:lang w:val="en-PK"/>
        </w:rPr>
      </w:pPr>
      <w:r w:rsidRPr="009B1D80">
        <w:rPr>
          <w:b/>
          <w:bCs/>
          <w:lang w:val="en-PK"/>
        </w:rPr>
        <w:t>Attributes:</w:t>
      </w:r>
    </w:p>
    <w:p w14:paraId="089146DF" w14:textId="77777777" w:rsidR="009B1D80" w:rsidRPr="009B1D80" w:rsidRDefault="009B1D80" w:rsidP="009B1D80">
      <w:pPr>
        <w:numPr>
          <w:ilvl w:val="1"/>
          <w:numId w:val="41"/>
        </w:numPr>
        <w:rPr>
          <w:lang w:val="en-PK"/>
        </w:rPr>
      </w:pPr>
      <w:r w:rsidRPr="009B1D80">
        <w:rPr>
          <w:lang w:val="en-PK"/>
        </w:rPr>
        <w:t xml:space="preserve">int </w:t>
      </w:r>
      <w:proofErr w:type="gramStart"/>
      <w:r w:rsidRPr="009B1D80">
        <w:rPr>
          <w:lang w:val="en-PK"/>
        </w:rPr>
        <w:t>bookings[</w:t>
      </w:r>
      <w:proofErr w:type="gramEnd"/>
      <w:r w:rsidRPr="009B1D80">
        <w:rPr>
          <w:lang w:val="en-PK"/>
        </w:rPr>
        <w:t>MAX_BOOKINGS]</w:t>
      </w:r>
    </w:p>
    <w:p w14:paraId="4858910F" w14:textId="77777777" w:rsidR="009B1D80" w:rsidRPr="009B1D80" w:rsidRDefault="009B1D80" w:rsidP="009B1D80">
      <w:pPr>
        <w:numPr>
          <w:ilvl w:val="1"/>
          <w:numId w:val="41"/>
        </w:numPr>
        <w:rPr>
          <w:lang w:val="en-PK"/>
        </w:rPr>
      </w:pPr>
      <w:r w:rsidRPr="009B1D80">
        <w:rPr>
          <w:lang w:val="en-PK"/>
        </w:rPr>
        <w:t xml:space="preserve">int </w:t>
      </w:r>
      <w:proofErr w:type="spellStart"/>
      <w:r w:rsidRPr="009B1D80">
        <w:rPr>
          <w:lang w:val="en-PK"/>
        </w:rPr>
        <w:t>bookingCount</w:t>
      </w:r>
      <w:proofErr w:type="spellEnd"/>
    </w:p>
    <w:p w14:paraId="08C1C132" w14:textId="77777777" w:rsidR="009B1D80" w:rsidRPr="009B1D80" w:rsidRDefault="009B1D80" w:rsidP="009B1D80">
      <w:pPr>
        <w:numPr>
          <w:ilvl w:val="0"/>
          <w:numId w:val="41"/>
        </w:numPr>
        <w:rPr>
          <w:lang w:val="en-PK"/>
        </w:rPr>
      </w:pPr>
      <w:r w:rsidRPr="009B1D80">
        <w:rPr>
          <w:b/>
          <w:bCs/>
          <w:lang w:val="en-PK"/>
        </w:rPr>
        <w:t>Methods:</w:t>
      </w:r>
    </w:p>
    <w:p w14:paraId="0C1D5F5A" w14:textId="77777777" w:rsidR="009B1D80" w:rsidRPr="009B1D80" w:rsidRDefault="009B1D80" w:rsidP="009B1D80">
      <w:pPr>
        <w:numPr>
          <w:ilvl w:val="1"/>
          <w:numId w:val="41"/>
        </w:numPr>
        <w:rPr>
          <w:lang w:val="en-PK"/>
        </w:rPr>
      </w:pPr>
      <w:r w:rsidRPr="009B1D80">
        <w:rPr>
          <w:lang w:val="en-PK"/>
        </w:rPr>
        <w:t xml:space="preserve">Constructor: </w:t>
      </w:r>
      <w:proofErr w:type="gramStart"/>
      <w:r w:rsidRPr="009B1D80">
        <w:rPr>
          <w:lang w:val="en-PK"/>
        </w:rPr>
        <w:t>Passenger(</w:t>
      </w:r>
      <w:proofErr w:type="spellStart"/>
      <w:proofErr w:type="gramEnd"/>
      <w:r w:rsidRPr="009B1D80">
        <w:rPr>
          <w:lang w:val="en-PK"/>
        </w:rPr>
        <w:t>uname</w:t>
      </w:r>
      <w:proofErr w:type="spellEnd"/>
      <w:r w:rsidRPr="009B1D80">
        <w:rPr>
          <w:lang w:val="en-PK"/>
        </w:rPr>
        <w:t xml:space="preserve">, </w:t>
      </w:r>
      <w:proofErr w:type="spellStart"/>
      <w:r w:rsidRPr="009B1D80">
        <w:rPr>
          <w:lang w:val="en-PK"/>
        </w:rPr>
        <w:t>pwd</w:t>
      </w:r>
      <w:proofErr w:type="spellEnd"/>
      <w:r w:rsidRPr="009B1D80">
        <w:rPr>
          <w:lang w:val="en-PK"/>
        </w:rPr>
        <w:t>, n, e)</w:t>
      </w:r>
    </w:p>
    <w:p w14:paraId="5DDFBE69" w14:textId="77777777" w:rsidR="009B1D80" w:rsidRPr="009B1D80" w:rsidRDefault="009B1D80" w:rsidP="009B1D80">
      <w:pPr>
        <w:numPr>
          <w:ilvl w:val="1"/>
          <w:numId w:val="41"/>
        </w:numPr>
        <w:rPr>
          <w:lang w:val="en-PK"/>
        </w:rPr>
      </w:pPr>
      <w:proofErr w:type="spellStart"/>
      <w:proofErr w:type="gramStart"/>
      <w:r w:rsidRPr="009B1D80">
        <w:rPr>
          <w:lang w:val="en-PK"/>
        </w:rPr>
        <w:t>viewProfile</w:t>
      </w:r>
      <w:proofErr w:type="spellEnd"/>
      <w:r w:rsidRPr="009B1D80">
        <w:rPr>
          <w:lang w:val="en-PK"/>
        </w:rPr>
        <w:t>(</w:t>
      </w:r>
      <w:proofErr w:type="gramEnd"/>
      <w:r w:rsidRPr="009B1D80">
        <w:rPr>
          <w:lang w:val="en-PK"/>
        </w:rPr>
        <w:t>) const override</w:t>
      </w:r>
    </w:p>
    <w:p w14:paraId="6B989D41" w14:textId="77777777" w:rsidR="009B1D80" w:rsidRPr="009B1D80" w:rsidRDefault="009B1D80" w:rsidP="009B1D80">
      <w:pPr>
        <w:numPr>
          <w:ilvl w:val="0"/>
          <w:numId w:val="41"/>
        </w:numPr>
        <w:rPr>
          <w:lang w:val="en-PK"/>
        </w:rPr>
      </w:pPr>
      <w:r w:rsidRPr="009B1D80">
        <w:rPr>
          <w:b/>
          <w:bCs/>
          <w:lang w:val="en-PK"/>
        </w:rPr>
        <w:t>Responsibilities:</w:t>
      </w:r>
    </w:p>
    <w:p w14:paraId="58D5C205" w14:textId="77777777" w:rsidR="009B1D80" w:rsidRPr="009B1D80" w:rsidRDefault="009B1D80" w:rsidP="009B1D80">
      <w:pPr>
        <w:numPr>
          <w:ilvl w:val="1"/>
          <w:numId w:val="41"/>
        </w:numPr>
        <w:rPr>
          <w:lang w:val="en-PK"/>
        </w:rPr>
      </w:pPr>
      <w:r w:rsidRPr="009B1D80">
        <w:rPr>
          <w:lang w:val="en-PK"/>
        </w:rPr>
        <w:t>Manages personal bookings</w:t>
      </w:r>
    </w:p>
    <w:p w14:paraId="1B8119F4" w14:textId="77777777" w:rsidR="009B1D80" w:rsidRPr="009B1D80" w:rsidRDefault="009B1D80" w:rsidP="009B1D80">
      <w:pPr>
        <w:numPr>
          <w:ilvl w:val="1"/>
          <w:numId w:val="41"/>
        </w:numPr>
        <w:rPr>
          <w:lang w:val="en-PK"/>
        </w:rPr>
      </w:pPr>
      <w:r w:rsidRPr="009B1D80">
        <w:rPr>
          <w:lang w:val="en-PK"/>
        </w:rPr>
        <w:t>Inherits basic user details</w:t>
      </w:r>
    </w:p>
    <w:p w14:paraId="42CD5AD7" w14:textId="449C62DD" w:rsidR="009B1D80" w:rsidRPr="009B1D80" w:rsidRDefault="009B1D80" w:rsidP="009B1D80">
      <w:pPr>
        <w:rPr>
          <w:lang w:val="en-PK"/>
        </w:rPr>
      </w:pPr>
    </w:p>
    <w:p w14:paraId="5B22C298" w14:textId="29A24CC7" w:rsidR="009B1D80" w:rsidRPr="009B1D80" w:rsidRDefault="009B1D80" w:rsidP="009B1D80">
      <w:pPr>
        <w:rPr>
          <w:b/>
          <w:bCs/>
          <w:lang w:val="en-PK"/>
        </w:rPr>
      </w:pPr>
      <w:r w:rsidRPr="009B1D80">
        <w:rPr>
          <w:b/>
          <w:bCs/>
          <w:lang w:val="en-PK"/>
        </w:rPr>
        <w:t>3.</w:t>
      </w:r>
      <w:r w:rsidR="008C5162">
        <w:rPr>
          <w:b/>
          <w:bCs/>
          <w:lang w:val="en-PK"/>
        </w:rPr>
        <w:t>2</w:t>
      </w:r>
      <w:r w:rsidRPr="009B1D80">
        <w:rPr>
          <w:b/>
          <w:bCs/>
          <w:lang w:val="en-PK"/>
        </w:rPr>
        <w:t>.3 Admin (Derived from User)</w:t>
      </w:r>
    </w:p>
    <w:p w14:paraId="5F902EEA" w14:textId="77777777" w:rsidR="009B1D80" w:rsidRPr="009B1D80" w:rsidRDefault="009B1D80" w:rsidP="009B1D80">
      <w:pPr>
        <w:numPr>
          <w:ilvl w:val="0"/>
          <w:numId w:val="42"/>
        </w:numPr>
        <w:rPr>
          <w:lang w:val="en-PK"/>
        </w:rPr>
      </w:pPr>
      <w:r w:rsidRPr="009B1D80">
        <w:rPr>
          <w:b/>
          <w:bCs/>
          <w:lang w:val="en-PK"/>
        </w:rPr>
        <w:t>Purpose:</w:t>
      </w:r>
      <w:r w:rsidRPr="009B1D80">
        <w:rPr>
          <w:lang w:val="en-PK"/>
        </w:rPr>
        <w:t xml:space="preserve"> Admin who manages the system.</w:t>
      </w:r>
    </w:p>
    <w:p w14:paraId="39649DDA" w14:textId="77777777" w:rsidR="009B1D80" w:rsidRPr="009B1D80" w:rsidRDefault="009B1D80" w:rsidP="009B1D80">
      <w:pPr>
        <w:numPr>
          <w:ilvl w:val="0"/>
          <w:numId w:val="42"/>
        </w:numPr>
        <w:rPr>
          <w:lang w:val="en-PK"/>
        </w:rPr>
      </w:pPr>
      <w:r w:rsidRPr="009B1D80">
        <w:rPr>
          <w:b/>
          <w:bCs/>
          <w:lang w:val="en-PK"/>
        </w:rPr>
        <w:t>Attributes:</w:t>
      </w:r>
      <w:r w:rsidRPr="009B1D80">
        <w:rPr>
          <w:lang w:val="en-PK"/>
        </w:rPr>
        <w:t xml:space="preserve"> Inherits all from User.</w:t>
      </w:r>
    </w:p>
    <w:p w14:paraId="64087BAD" w14:textId="77777777" w:rsidR="009B1D80" w:rsidRPr="009B1D80" w:rsidRDefault="009B1D80" w:rsidP="009B1D80">
      <w:pPr>
        <w:numPr>
          <w:ilvl w:val="0"/>
          <w:numId w:val="42"/>
        </w:numPr>
        <w:rPr>
          <w:lang w:val="en-PK"/>
        </w:rPr>
      </w:pPr>
      <w:r w:rsidRPr="009B1D80">
        <w:rPr>
          <w:b/>
          <w:bCs/>
          <w:lang w:val="en-PK"/>
        </w:rPr>
        <w:t>Methods:</w:t>
      </w:r>
    </w:p>
    <w:p w14:paraId="347D80A1" w14:textId="77777777" w:rsidR="009B1D80" w:rsidRPr="009B1D80" w:rsidRDefault="009B1D80" w:rsidP="009B1D80">
      <w:pPr>
        <w:numPr>
          <w:ilvl w:val="1"/>
          <w:numId w:val="42"/>
        </w:numPr>
        <w:rPr>
          <w:lang w:val="en-PK"/>
        </w:rPr>
      </w:pPr>
      <w:proofErr w:type="gramStart"/>
      <w:r w:rsidRPr="009B1D80">
        <w:rPr>
          <w:lang w:val="en-PK"/>
        </w:rPr>
        <w:t>Admin(</w:t>
      </w:r>
      <w:proofErr w:type="gramEnd"/>
      <w:r w:rsidRPr="009B1D80">
        <w:rPr>
          <w:lang w:val="en-PK"/>
        </w:rPr>
        <w:t>) — Initializes default admin credentials</w:t>
      </w:r>
    </w:p>
    <w:p w14:paraId="4DBC5FBA" w14:textId="77777777" w:rsidR="009B1D80" w:rsidRPr="009B1D80" w:rsidRDefault="009B1D80" w:rsidP="009B1D80">
      <w:pPr>
        <w:numPr>
          <w:ilvl w:val="1"/>
          <w:numId w:val="42"/>
        </w:numPr>
        <w:rPr>
          <w:lang w:val="en-PK"/>
        </w:rPr>
      </w:pPr>
      <w:proofErr w:type="spellStart"/>
      <w:proofErr w:type="gramStart"/>
      <w:r w:rsidRPr="009B1D80">
        <w:rPr>
          <w:lang w:val="en-PK"/>
        </w:rPr>
        <w:lastRenderedPageBreak/>
        <w:t>viewProfile</w:t>
      </w:r>
      <w:proofErr w:type="spellEnd"/>
      <w:r w:rsidRPr="009B1D80">
        <w:rPr>
          <w:lang w:val="en-PK"/>
        </w:rPr>
        <w:t>(</w:t>
      </w:r>
      <w:proofErr w:type="gramEnd"/>
      <w:r w:rsidRPr="009B1D80">
        <w:rPr>
          <w:lang w:val="en-PK"/>
        </w:rPr>
        <w:t>) const override</w:t>
      </w:r>
    </w:p>
    <w:p w14:paraId="4EB14819" w14:textId="77777777" w:rsidR="009B1D80" w:rsidRPr="009B1D80" w:rsidRDefault="009B1D80" w:rsidP="009B1D80">
      <w:pPr>
        <w:numPr>
          <w:ilvl w:val="0"/>
          <w:numId w:val="42"/>
        </w:numPr>
        <w:rPr>
          <w:lang w:val="en-PK"/>
        </w:rPr>
      </w:pPr>
      <w:r w:rsidRPr="009B1D80">
        <w:rPr>
          <w:b/>
          <w:bCs/>
          <w:lang w:val="en-PK"/>
        </w:rPr>
        <w:t>Responsibilities:</w:t>
      </w:r>
    </w:p>
    <w:p w14:paraId="0227C5A5" w14:textId="77777777" w:rsidR="009B1D80" w:rsidRPr="009B1D80" w:rsidRDefault="009B1D80" w:rsidP="009B1D80">
      <w:pPr>
        <w:numPr>
          <w:ilvl w:val="1"/>
          <w:numId w:val="42"/>
        </w:numPr>
        <w:rPr>
          <w:lang w:val="en-PK"/>
        </w:rPr>
      </w:pPr>
      <w:r w:rsidRPr="009B1D80">
        <w:rPr>
          <w:lang w:val="en-PK"/>
        </w:rPr>
        <w:t>Adds flights and views tickets</w:t>
      </w:r>
    </w:p>
    <w:p w14:paraId="4AD60742" w14:textId="77777777" w:rsidR="009B1D80" w:rsidRPr="009B1D80" w:rsidRDefault="009B1D80" w:rsidP="009B1D80">
      <w:pPr>
        <w:numPr>
          <w:ilvl w:val="1"/>
          <w:numId w:val="42"/>
        </w:numPr>
        <w:rPr>
          <w:lang w:val="en-PK"/>
        </w:rPr>
      </w:pPr>
      <w:r w:rsidRPr="009B1D80">
        <w:rPr>
          <w:lang w:val="en-PK"/>
        </w:rPr>
        <w:t>Performs system management</w:t>
      </w:r>
    </w:p>
    <w:p w14:paraId="0FE1514A" w14:textId="3E89A442" w:rsidR="009B1D80" w:rsidRPr="009B1D80" w:rsidRDefault="009B1D80" w:rsidP="009B1D80">
      <w:pPr>
        <w:rPr>
          <w:lang w:val="en-PK"/>
        </w:rPr>
      </w:pPr>
    </w:p>
    <w:p w14:paraId="51F833FC" w14:textId="05595564" w:rsidR="009B1D80" w:rsidRPr="009B1D80" w:rsidRDefault="009B1D80" w:rsidP="009B1D80">
      <w:pPr>
        <w:rPr>
          <w:b/>
          <w:bCs/>
          <w:lang w:val="en-PK"/>
        </w:rPr>
      </w:pPr>
      <w:r w:rsidRPr="009B1D80">
        <w:rPr>
          <w:b/>
          <w:bCs/>
          <w:lang w:val="en-PK"/>
        </w:rPr>
        <w:t>3.</w:t>
      </w:r>
      <w:r w:rsidR="008C5162">
        <w:rPr>
          <w:b/>
          <w:bCs/>
          <w:lang w:val="en-PK"/>
        </w:rPr>
        <w:t>2</w:t>
      </w:r>
      <w:r w:rsidRPr="009B1D80">
        <w:rPr>
          <w:b/>
          <w:bCs/>
          <w:lang w:val="en-PK"/>
        </w:rPr>
        <w:t>.4 Flight</w:t>
      </w:r>
    </w:p>
    <w:p w14:paraId="39EF3BEA" w14:textId="77777777" w:rsidR="009B1D80" w:rsidRPr="009B1D80" w:rsidRDefault="009B1D80" w:rsidP="009B1D80">
      <w:pPr>
        <w:numPr>
          <w:ilvl w:val="0"/>
          <w:numId w:val="43"/>
        </w:numPr>
        <w:rPr>
          <w:lang w:val="en-PK"/>
        </w:rPr>
      </w:pPr>
      <w:r w:rsidRPr="009B1D80">
        <w:rPr>
          <w:b/>
          <w:bCs/>
          <w:lang w:val="en-PK"/>
        </w:rPr>
        <w:t>Purpose:</w:t>
      </w:r>
      <w:r w:rsidRPr="009B1D80">
        <w:rPr>
          <w:lang w:val="en-PK"/>
        </w:rPr>
        <w:t xml:space="preserve"> Represents a flight record.</w:t>
      </w:r>
    </w:p>
    <w:p w14:paraId="29DA5308" w14:textId="77777777" w:rsidR="009B1D80" w:rsidRPr="009B1D80" w:rsidRDefault="009B1D80" w:rsidP="009B1D80">
      <w:pPr>
        <w:numPr>
          <w:ilvl w:val="0"/>
          <w:numId w:val="43"/>
        </w:numPr>
        <w:rPr>
          <w:lang w:val="en-PK"/>
        </w:rPr>
      </w:pPr>
      <w:r w:rsidRPr="009B1D80">
        <w:rPr>
          <w:b/>
          <w:bCs/>
          <w:lang w:val="en-PK"/>
        </w:rPr>
        <w:t>Attributes:</w:t>
      </w:r>
    </w:p>
    <w:p w14:paraId="37B01746" w14:textId="77777777" w:rsidR="009B1D80" w:rsidRPr="009B1D80" w:rsidRDefault="009B1D80" w:rsidP="009B1D80">
      <w:pPr>
        <w:numPr>
          <w:ilvl w:val="1"/>
          <w:numId w:val="43"/>
        </w:numPr>
        <w:rPr>
          <w:lang w:val="en-PK"/>
        </w:rPr>
      </w:pPr>
      <w:r w:rsidRPr="009B1D80">
        <w:rPr>
          <w:lang w:val="en-PK"/>
        </w:rPr>
        <w:t>id, name, source, destination, date, time</w:t>
      </w:r>
    </w:p>
    <w:p w14:paraId="7979A933" w14:textId="77777777" w:rsidR="009B1D80" w:rsidRPr="009B1D80" w:rsidRDefault="009B1D80" w:rsidP="009B1D80">
      <w:pPr>
        <w:numPr>
          <w:ilvl w:val="1"/>
          <w:numId w:val="43"/>
        </w:numPr>
        <w:rPr>
          <w:lang w:val="en-PK"/>
        </w:rPr>
      </w:pPr>
      <w:proofErr w:type="spellStart"/>
      <w:r w:rsidRPr="009B1D80">
        <w:rPr>
          <w:lang w:val="en-PK"/>
        </w:rPr>
        <w:t>totalSeats</w:t>
      </w:r>
      <w:proofErr w:type="spellEnd"/>
      <w:r w:rsidRPr="009B1D80">
        <w:rPr>
          <w:lang w:val="en-PK"/>
        </w:rPr>
        <w:t xml:space="preserve">, </w:t>
      </w:r>
      <w:proofErr w:type="spellStart"/>
      <w:r w:rsidRPr="009B1D80">
        <w:rPr>
          <w:lang w:val="en-PK"/>
        </w:rPr>
        <w:t>availableSeats</w:t>
      </w:r>
      <w:proofErr w:type="spellEnd"/>
      <w:r w:rsidRPr="009B1D80">
        <w:rPr>
          <w:lang w:val="en-PK"/>
        </w:rPr>
        <w:t>, price</w:t>
      </w:r>
    </w:p>
    <w:p w14:paraId="4B5D0263" w14:textId="77777777" w:rsidR="009B1D80" w:rsidRPr="009B1D80" w:rsidRDefault="009B1D80" w:rsidP="009B1D80">
      <w:pPr>
        <w:numPr>
          <w:ilvl w:val="0"/>
          <w:numId w:val="43"/>
        </w:numPr>
        <w:rPr>
          <w:lang w:val="en-PK"/>
        </w:rPr>
      </w:pPr>
      <w:r w:rsidRPr="009B1D80">
        <w:rPr>
          <w:b/>
          <w:bCs/>
          <w:lang w:val="en-PK"/>
        </w:rPr>
        <w:t>Methods:</w:t>
      </w:r>
    </w:p>
    <w:p w14:paraId="4A31695B" w14:textId="77777777" w:rsidR="009B1D80" w:rsidRPr="009B1D80" w:rsidRDefault="009B1D80" w:rsidP="009B1D80">
      <w:pPr>
        <w:numPr>
          <w:ilvl w:val="1"/>
          <w:numId w:val="43"/>
        </w:numPr>
        <w:rPr>
          <w:lang w:val="en-PK"/>
        </w:rPr>
      </w:pPr>
      <w:r w:rsidRPr="009B1D80">
        <w:rPr>
          <w:lang w:val="en-PK"/>
        </w:rPr>
        <w:t>Constructor: Flight(...)</w:t>
      </w:r>
    </w:p>
    <w:p w14:paraId="64A39648" w14:textId="77777777" w:rsidR="009B1D80" w:rsidRPr="009B1D80" w:rsidRDefault="009B1D80" w:rsidP="009B1D80">
      <w:pPr>
        <w:numPr>
          <w:ilvl w:val="0"/>
          <w:numId w:val="43"/>
        </w:numPr>
        <w:rPr>
          <w:lang w:val="en-PK"/>
        </w:rPr>
      </w:pPr>
      <w:r w:rsidRPr="009B1D80">
        <w:rPr>
          <w:b/>
          <w:bCs/>
          <w:lang w:val="en-PK"/>
        </w:rPr>
        <w:t>Responsibilities:</w:t>
      </w:r>
    </w:p>
    <w:p w14:paraId="72C93A45" w14:textId="77777777" w:rsidR="009B1D80" w:rsidRPr="009B1D80" w:rsidRDefault="009B1D80" w:rsidP="009B1D80">
      <w:pPr>
        <w:numPr>
          <w:ilvl w:val="1"/>
          <w:numId w:val="43"/>
        </w:numPr>
        <w:rPr>
          <w:lang w:val="en-PK"/>
        </w:rPr>
      </w:pPr>
      <w:r w:rsidRPr="009B1D80">
        <w:rPr>
          <w:lang w:val="en-PK"/>
        </w:rPr>
        <w:t>Stores and manages flight information</w:t>
      </w:r>
    </w:p>
    <w:p w14:paraId="2CCD5B69" w14:textId="36827FC4" w:rsidR="009B1D80" w:rsidRPr="009B1D80" w:rsidRDefault="009B1D80" w:rsidP="009B1D80">
      <w:pPr>
        <w:rPr>
          <w:lang w:val="en-PK"/>
        </w:rPr>
      </w:pPr>
    </w:p>
    <w:p w14:paraId="5D3885D0" w14:textId="0B98E8EB" w:rsidR="009B1D80" w:rsidRPr="009B1D80" w:rsidRDefault="009B1D80" w:rsidP="009B1D80">
      <w:pPr>
        <w:rPr>
          <w:b/>
          <w:bCs/>
          <w:lang w:val="en-PK"/>
        </w:rPr>
      </w:pPr>
      <w:r w:rsidRPr="009B1D80">
        <w:rPr>
          <w:b/>
          <w:bCs/>
          <w:lang w:val="en-PK"/>
        </w:rPr>
        <w:t>3.</w:t>
      </w:r>
      <w:r w:rsidR="008C5162">
        <w:rPr>
          <w:b/>
          <w:bCs/>
          <w:lang w:val="en-PK"/>
        </w:rPr>
        <w:t>2</w:t>
      </w:r>
      <w:r w:rsidRPr="009B1D80">
        <w:rPr>
          <w:b/>
          <w:bCs/>
          <w:lang w:val="en-PK"/>
        </w:rPr>
        <w:t>.5 Ticket</w:t>
      </w:r>
    </w:p>
    <w:p w14:paraId="5C725F04" w14:textId="77777777" w:rsidR="009B1D80" w:rsidRPr="009B1D80" w:rsidRDefault="009B1D80" w:rsidP="009B1D80">
      <w:pPr>
        <w:numPr>
          <w:ilvl w:val="0"/>
          <w:numId w:val="44"/>
        </w:numPr>
        <w:rPr>
          <w:lang w:val="en-PK"/>
        </w:rPr>
      </w:pPr>
      <w:r w:rsidRPr="009B1D80">
        <w:rPr>
          <w:b/>
          <w:bCs/>
          <w:lang w:val="en-PK"/>
        </w:rPr>
        <w:t>Purpose:</w:t>
      </w:r>
      <w:r w:rsidRPr="009B1D80">
        <w:rPr>
          <w:lang w:val="en-PK"/>
        </w:rPr>
        <w:t xml:space="preserve"> Represents a flight ticket.</w:t>
      </w:r>
    </w:p>
    <w:p w14:paraId="2AB41038" w14:textId="77777777" w:rsidR="009B1D80" w:rsidRPr="009B1D80" w:rsidRDefault="009B1D80" w:rsidP="009B1D80">
      <w:pPr>
        <w:numPr>
          <w:ilvl w:val="0"/>
          <w:numId w:val="44"/>
        </w:numPr>
        <w:rPr>
          <w:lang w:val="en-PK"/>
        </w:rPr>
      </w:pPr>
      <w:r w:rsidRPr="009B1D80">
        <w:rPr>
          <w:b/>
          <w:bCs/>
          <w:lang w:val="en-PK"/>
        </w:rPr>
        <w:t>Attributes:</w:t>
      </w:r>
    </w:p>
    <w:p w14:paraId="58DF002C" w14:textId="77777777" w:rsidR="009B1D80" w:rsidRPr="009B1D80" w:rsidRDefault="009B1D80" w:rsidP="009B1D80">
      <w:pPr>
        <w:numPr>
          <w:ilvl w:val="1"/>
          <w:numId w:val="44"/>
        </w:numPr>
        <w:rPr>
          <w:lang w:val="en-PK"/>
        </w:rPr>
      </w:pPr>
      <w:proofErr w:type="spellStart"/>
      <w:r w:rsidRPr="009B1D80">
        <w:rPr>
          <w:lang w:val="en-PK"/>
        </w:rPr>
        <w:t>ticketId</w:t>
      </w:r>
      <w:proofErr w:type="spellEnd"/>
      <w:r w:rsidRPr="009B1D80">
        <w:rPr>
          <w:lang w:val="en-PK"/>
        </w:rPr>
        <w:t xml:space="preserve">, </w:t>
      </w:r>
      <w:proofErr w:type="spellStart"/>
      <w:r w:rsidRPr="009B1D80">
        <w:rPr>
          <w:lang w:val="en-PK"/>
        </w:rPr>
        <w:t>flightId</w:t>
      </w:r>
      <w:proofErr w:type="spellEnd"/>
      <w:r w:rsidRPr="009B1D80">
        <w:rPr>
          <w:lang w:val="en-PK"/>
        </w:rPr>
        <w:t xml:space="preserve">, </w:t>
      </w:r>
      <w:proofErr w:type="spellStart"/>
      <w:r w:rsidRPr="009B1D80">
        <w:rPr>
          <w:lang w:val="en-PK"/>
        </w:rPr>
        <w:t>passengerUsername</w:t>
      </w:r>
      <w:proofErr w:type="spellEnd"/>
      <w:r w:rsidRPr="009B1D80">
        <w:rPr>
          <w:lang w:val="en-PK"/>
        </w:rPr>
        <w:t xml:space="preserve">, </w:t>
      </w:r>
      <w:proofErr w:type="spellStart"/>
      <w:r w:rsidRPr="009B1D80">
        <w:rPr>
          <w:lang w:val="en-PK"/>
        </w:rPr>
        <w:t>bookingDate</w:t>
      </w:r>
      <w:proofErr w:type="spellEnd"/>
      <w:r w:rsidRPr="009B1D80">
        <w:rPr>
          <w:lang w:val="en-PK"/>
        </w:rPr>
        <w:t xml:space="preserve">, </w:t>
      </w:r>
      <w:proofErr w:type="spellStart"/>
      <w:r w:rsidRPr="009B1D80">
        <w:rPr>
          <w:lang w:val="en-PK"/>
        </w:rPr>
        <w:t>totalPrice</w:t>
      </w:r>
      <w:proofErr w:type="spellEnd"/>
      <w:r w:rsidRPr="009B1D80">
        <w:rPr>
          <w:lang w:val="en-PK"/>
        </w:rPr>
        <w:t xml:space="preserve">, </w:t>
      </w:r>
      <w:proofErr w:type="spellStart"/>
      <w:r w:rsidRPr="009B1D80">
        <w:rPr>
          <w:lang w:val="en-PK"/>
        </w:rPr>
        <w:t>isCancelled</w:t>
      </w:r>
      <w:proofErr w:type="spellEnd"/>
    </w:p>
    <w:p w14:paraId="7E166AED" w14:textId="77777777" w:rsidR="009B1D80" w:rsidRPr="009B1D80" w:rsidRDefault="009B1D80" w:rsidP="009B1D80">
      <w:pPr>
        <w:numPr>
          <w:ilvl w:val="0"/>
          <w:numId w:val="44"/>
        </w:numPr>
        <w:rPr>
          <w:lang w:val="en-PK"/>
        </w:rPr>
      </w:pPr>
      <w:r w:rsidRPr="009B1D80">
        <w:rPr>
          <w:b/>
          <w:bCs/>
          <w:lang w:val="en-PK"/>
        </w:rPr>
        <w:t>Methods:</w:t>
      </w:r>
    </w:p>
    <w:p w14:paraId="3D110939" w14:textId="77777777" w:rsidR="009B1D80" w:rsidRPr="009B1D80" w:rsidRDefault="009B1D80" w:rsidP="009B1D80">
      <w:pPr>
        <w:numPr>
          <w:ilvl w:val="1"/>
          <w:numId w:val="44"/>
        </w:numPr>
        <w:rPr>
          <w:lang w:val="en-PK"/>
        </w:rPr>
      </w:pPr>
      <w:r w:rsidRPr="009B1D80">
        <w:rPr>
          <w:lang w:val="en-PK"/>
        </w:rPr>
        <w:t>Constructor: Ticket(...)</w:t>
      </w:r>
    </w:p>
    <w:p w14:paraId="519BA4C0" w14:textId="77777777" w:rsidR="009B1D80" w:rsidRPr="009B1D80" w:rsidRDefault="009B1D80" w:rsidP="009B1D80">
      <w:pPr>
        <w:numPr>
          <w:ilvl w:val="0"/>
          <w:numId w:val="44"/>
        </w:numPr>
        <w:rPr>
          <w:lang w:val="en-PK"/>
        </w:rPr>
      </w:pPr>
      <w:r w:rsidRPr="009B1D80">
        <w:rPr>
          <w:b/>
          <w:bCs/>
          <w:lang w:val="en-PK"/>
        </w:rPr>
        <w:t>Responsibilities:</w:t>
      </w:r>
    </w:p>
    <w:p w14:paraId="5B0C39CF" w14:textId="77777777" w:rsidR="009B1D80" w:rsidRPr="009B1D80" w:rsidRDefault="009B1D80" w:rsidP="009B1D80">
      <w:pPr>
        <w:numPr>
          <w:ilvl w:val="1"/>
          <w:numId w:val="44"/>
        </w:numPr>
        <w:rPr>
          <w:lang w:val="en-PK"/>
        </w:rPr>
      </w:pPr>
      <w:r w:rsidRPr="009B1D80">
        <w:rPr>
          <w:lang w:val="en-PK"/>
        </w:rPr>
        <w:t>Tracks bookings</w:t>
      </w:r>
    </w:p>
    <w:p w14:paraId="7F128ECA" w14:textId="77777777" w:rsidR="009B1D80" w:rsidRPr="009B1D80" w:rsidRDefault="009B1D80" w:rsidP="009B1D80">
      <w:pPr>
        <w:numPr>
          <w:ilvl w:val="1"/>
          <w:numId w:val="44"/>
        </w:numPr>
        <w:rPr>
          <w:lang w:val="en-PK"/>
        </w:rPr>
      </w:pPr>
      <w:r w:rsidRPr="009B1D80">
        <w:rPr>
          <w:lang w:val="en-PK"/>
        </w:rPr>
        <w:t>Enables logical deletion (cancellation)</w:t>
      </w:r>
    </w:p>
    <w:p w14:paraId="05FCDE5D" w14:textId="476C549C" w:rsidR="009B1D80" w:rsidRPr="009B1D80" w:rsidRDefault="009B1D80" w:rsidP="009B1D80">
      <w:pPr>
        <w:rPr>
          <w:lang w:val="en-PK"/>
        </w:rPr>
      </w:pPr>
    </w:p>
    <w:p w14:paraId="50EB3661" w14:textId="2083A7FF" w:rsidR="009B1D80" w:rsidRPr="009B1D80" w:rsidRDefault="009B1D80" w:rsidP="009B1D80">
      <w:pPr>
        <w:rPr>
          <w:b/>
          <w:bCs/>
          <w:lang w:val="en-PK"/>
        </w:rPr>
      </w:pPr>
      <w:r w:rsidRPr="009B1D80">
        <w:rPr>
          <w:b/>
          <w:bCs/>
          <w:lang w:val="en-PK"/>
        </w:rPr>
        <w:t>3.</w:t>
      </w:r>
      <w:r w:rsidR="008C5162">
        <w:rPr>
          <w:b/>
          <w:bCs/>
          <w:lang w:val="en-PK"/>
        </w:rPr>
        <w:t>2</w:t>
      </w:r>
      <w:r w:rsidRPr="009B1D80">
        <w:rPr>
          <w:b/>
          <w:bCs/>
          <w:lang w:val="en-PK"/>
        </w:rPr>
        <w:t xml:space="preserve">.6 </w:t>
      </w:r>
      <w:proofErr w:type="spellStart"/>
      <w:r w:rsidRPr="009B1D80">
        <w:rPr>
          <w:b/>
          <w:bCs/>
          <w:lang w:val="en-PK"/>
        </w:rPr>
        <w:t>AirlineSystem</w:t>
      </w:r>
      <w:proofErr w:type="spellEnd"/>
    </w:p>
    <w:p w14:paraId="6A920199" w14:textId="77777777" w:rsidR="009B1D80" w:rsidRPr="009B1D80" w:rsidRDefault="009B1D80" w:rsidP="009B1D80">
      <w:pPr>
        <w:numPr>
          <w:ilvl w:val="0"/>
          <w:numId w:val="45"/>
        </w:numPr>
        <w:rPr>
          <w:lang w:val="en-PK"/>
        </w:rPr>
      </w:pPr>
      <w:r w:rsidRPr="009B1D80">
        <w:rPr>
          <w:b/>
          <w:bCs/>
          <w:lang w:val="en-PK"/>
        </w:rPr>
        <w:lastRenderedPageBreak/>
        <w:t>Purpose:</w:t>
      </w:r>
      <w:r w:rsidRPr="009B1D80">
        <w:rPr>
          <w:lang w:val="en-PK"/>
        </w:rPr>
        <w:t xml:space="preserve"> Manages all core functionality and data.</w:t>
      </w:r>
    </w:p>
    <w:p w14:paraId="7E544D07" w14:textId="77777777" w:rsidR="009B1D80" w:rsidRPr="009B1D80" w:rsidRDefault="009B1D80" w:rsidP="009B1D80">
      <w:pPr>
        <w:numPr>
          <w:ilvl w:val="0"/>
          <w:numId w:val="45"/>
        </w:numPr>
        <w:rPr>
          <w:lang w:val="en-PK"/>
        </w:rPr>
      </w:pPr>
      <w:r w:rsidRPr="009B1D80">
        <w:rPr>
          <w:b/>
          <w:bCs/>
          <w:lang w:val="en-PK"/>
        </w:rPr>
        <w:t>Attributes:</w:t>
      </w:r>
    </w:p>
    <w:p w14:paraId="109A733E" w14:textId="77777777" w:rsidR="003343C8" w:rsidRPr="0046593D" w:rsidRDefault="003343C8" w:rsidP="003343C8">
      <w:pPr>
        <w:ind w:left="720"/>
        <w:rPr>
          <w:lang w:val="en-PK"/>
        </w:rPr>
      </w:pPr>
      <w:r w:rsidRPr="0046593D">
        <w:rPr>
          <w:lang w:val="en-PK"/>
        </w:rPr>
        <w:t xml:space="preserve">Passenger </w:t>
      </w:r>
      <w:proofErr w:type="gramStart"/>
      <w:r w:rsidRPr="0046593D">
        <w:rPr>
          <w:lang w:val="en-PK"/>
        </w:rPr>
        <w:t>passengers[</w:t>
      </w:r>
      <w:proofErr w:type="gramEnd"/>
      <w:r w:rsidRPr="0046593D">
        <w:rPr>
          <w:lang w:val="en-PK"/>
        </w:rPr>
        <w:t>MAX_PASSENGERS]</w:t>
      </w:r>
    </w:p>
    <w:p w14:paraId="1043BF9C" w14:textId="77777777" w:rsidR="003343C8" w:rsidRPr="0046593D" w:rsidRDefault="003343C8" w:rsidP="003343C8">
      <w:pPr>
        <w:ind w:left="720"/>
        <w:rPr>
          <w:lang w:val="en-PK"/>
        </w:rPr>
      </w:pPr>
      <w:r w:rsidRPr="0046593D">
        <w:rPr>
          <w:lang w:val="en-PK"/>
        </w:rPr>
        <w:t xml:space="preserve">int </w:t>
      </w:r>
      <w:proofErr w:type="spellStart"/>
      <w:r w:rsidRPr="0046593D">
        <w:rPr>
          <w:lang w:val="en-PK"/>
        </w:rPr>
        <w:t>passengerCount</w:t>
      </w:r>
      <w:proofErr w:type="spellEnd"/>
    </w:p>
    <w:p w14:paraId="121A6BFD" w14:textId="77777777" w:rsidR="003343C8" w:rsidRPr="0046593D" w:rsidRDefault="003343C8" w:rsidP="003343C8">
      <w:pPr>
        <w:ind w:left="720"/>
        <w:rPr>
          <w:lang w:val="en-PK"/>
        </w:rPr>
      </w:pPr>
      <w:r w:rsidRPr="0046593D">
        <w:rPr>
          <w:lang w:val="en-PK"/>
        </w:rPr>
        <w:t xml:space="preserve">Flight </w:t>
      </w:r>
      <w:proofErr w:type="gramStart"/>
      <w:r w:rsidRPr="0046593D">
        <w:rPr>
          <w:lang w:val="en-PK"/>
        </w:rPr>
        <w:t>flights[</w:t>
      </w:r>
      <w:proofErr w:type="gramEnd"/>
      <w:r w:rsidRPr="0046593D">
        <w:rPr>
          <w:lang w:val="en-PK"/>
        </w:rPr>
        <w:t>MAX_FLIGHTS]</w:t>
      </w:r>
    </w:p>
    <w:p w14:paraId="1AAD71C0" w14:textId="77777777" w:rsidR="003343C8" w:rsidRPr="0046593D" w:rsidRDefault="003343C8" w:rsidP="003343C8">
      <w:pPr>
        <w:ind w:left="720"/>
        <w:rPr>
          <w:lang w:val="en-PK"/>
        </w:rPr>
      </w:pPr>
      <w:r w:rsidRPr="0046593D">
        <w:rPr>
          <w:lang w:val="en-PK"/>
        </w:rPr>
        <w:t xml:space="preserve">int </w:t>
      </w:r>
      <w:proofErr w:type="spellStart"/>
      <w:r w:rsidRPr="0046593D">
        <w:rPr>
          <w:lang w:val="en-PK"/>
        </w:rPr>
        <w:t>flightCount</w:t>
      </w:r>
      <w:proofErr w:type="spellEnd"/>
    </w:p>
    <w:p w14:paraId="0AF18601" w14:textId="77777777" w:rsidR="003343C8" w:rsidRPr="0046593D" w:rsidRDefault="003343C8" w:rsidP="003343C8">
      <w:pPr>
        <w:ind w:left="720"/>
        <w:rPr>
          <w:lang w:val="en-PK"/>
        </w:rPr>
      </w:pPr>
      <w:r w:rsidRPr="0046593D">
        <w:rPr>
          <w:lang w:val="en-PK"/>
        </w:rPr>
        <w:t xml:space="preserve">Ticket </w:t>
      </w:r>
      <w:proofErr w:type="gramStart"/>
      <w:r w:rsidRPr="0046593D">
        <w:rPr>
          <w:lang w:val="en-PK"/>
        </w:rPr>
        <w:t>tickets[</w:t>
      </w:r>
      <w:proofErr w:type="gramEnd"/>
      <w:r w:rsidRPr="0046593D">
        <w:rPr>
          <w:lang w:val="en-PK"/>
        </w:rPr>
        <w:t>MAX_TICKETS]</w:t>
      </w:r>
    </w:p>
    <w:p w14:paraId="6EAE9121" w14:textId="77777777" w:rsidR="003343C8" w:rsidRPr="0046593D" w:rsidRDefault="003343C8" w:rsidP="003343C8">
      <w:pPr>
        <w:ind w:left="720"/>
        <w:rPr>
          <w:lang w:val="en-PK"/>
        </w:rPr>
      </w:pPr>
      <w:r w:rsidRPr="0046593D">
        <w:rPr>
          <w:lang w:val="en-PK"/>
        </w:rPr>
        <w:t xml:space="preserve">int </w:t>
      </w:r>
      <w:proofErr w:type="spellStart"/>
      <w:r w:rsidRPr="0046593D">
        <w:rPr>
          <w:lang w:val="en-PK"/>
        </w:rPr>
        <w:t>ticketCount</w:t>
      </w:r>
      <w:proofErr w:type="spellEnd"/>
    </w:p>
    <w:p w14:paraId="3A0284BE" w14:textId="77777777" w:rsidR="003343C8" w:rsidRPr="0046593D" w:rsidRDefault="003343C8" w:rsidP="003343C8">
      <w:pPr>
        <w:ind w:left="720"/>
        <w:rPr>
          <w:lang w:val="en-PK"/>
        </w:rPr>
      </w:pPr>
      <w:r w:rsidRPr="0046593D">
        <w:rPr>
          <w:lang w:val="en-PK"/>
        </w:rPr>
        <w:t xml:space="preserve">Passenger* </w:t>
      </w:r>
      <w:proofErr w:type="spellStart"/>
      <w:r w:rsidRPr="0046593D">
        <w:rPr>
          <w:lang w:val="en-PK"/>
        </w:rPr>
        <w:t>currentPassenger</w:t>
      </w:r>
      <w:proofErr w:type="spellEnd"/>
    </w:p>
    <w:p w14:paraId="0DAB3A47" w14:textId="77777777" w:rsidR="003343C8" w:rsidRPr="0046593D" w:rsidRDefault="003343C8" w:rsidP="003343C8">
      <w:pPr>
        <w:ind w:left="720"/>
        <w:rPr>
          <w:lang w:val="en-PK"/>
        </w:rPr>
      </w:pPr>
      <w:r w:rsidRPr="0046593D">
        <w:rPr>
          <w:lang w:val="en-PK"/>
        </w:rPr>
        <w:t xml:space="preserve">bool </w:t>
      </w:r>
      <w:proofErr w:type="spellStart"/>
      <w:r w:rsidRPr="0046593D">
        <w:rPr>
          <w:lang w:val="en-PK"/>
        </w:rPr>
        <w:t>adminLoggedIn</w:t>
      </w:r>
      <w:proofErr w:type="spellEnd"/>
    </w:p>
    <w:p w14:paraId="5356A699" w14:textId="77777777" w:rsidR="003343C8" w:rsidRDefault="003343C8" w:rsidP="003343C8">
      <w:pPr>
        <w:ind w:left="720"/>
        <w:rPr>
          <w:lang w:val="en-PK"/>
        </w:rPr>
      </w:pPr>
      <w:r w:rsidRPr="0046593D">
        <w:rPr>
          <w:lang w:val="en-PK"/>
        </w:rPr>
        <w:t xml:space="preserve">int </w:t>
      </w:r>
      <w:proofErr w:type="spellStart"/>
      <w:r w:rsidRPr="0046593D">
        <w:rPr>
          <w:lang w:val="en-PK"/>
        </w:rPr>
        <w:t>flightIdCounter</w:t>
      </w:r>
      <w:proofErr w:type="spellEnd"/>
    </w:p>
    <w:p w14:paraId="09B58FDF" w14:textId="77F37EDC" w:rsidR="009B1D80" w:rsidRPr="009B1D80" w:rsidRDefault="009B1D80" w:rsidP="003343C8">
      <w:pPr>
        <w:ind w:left="720"/>
        <w:rPr>
          <w:lang w:val="en-PK"/>
        </w:rPr>
      </w:pPr>
      <w:r w:rsidRPr="009B1D80">
        <w:rPr>
          <w:b/>
          <w:bCs/>
          <w:lang w:val="en-PK"/>
        </w:rPr>
        <w:t>Public Methods:</w:t>
      </w:r>
    </w:p>
    <w:p w14:paraId="5D76B330"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mainMenu</w:t>
      </w:r>
      <w:proofErr w:type="spellEnd"/>
      <w:r w:rsidRPr="0046593D">
        <w:rPr>
          <w:lang w:val="en-PK"/>
        </w:rPr>
        <w:t>(</w:t>
      </w:r>
      <w:proofErr w:type="gramEnd"/>
      <w:r w:rsidRPr="0046593D">
        <w:rPr>
          <w:lang w:val="en-PK"/>
        </w:rPr>
        <w:t>)</w:t>
      </w:r>
    </w:p>
    <w:p w14:paraId="2DC53259"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adminLogin</w:t>
      </w:r>
      <w:proofErr w:type="spellEnd"/>
      <w:r w:rsidRPr="0046593D">
        <w:rPr>
          <w:lang w:val="en-PK"/>
        </w:rPr>
        <w:t>(</w:t>
      </w:r>
      <w:proofErr w:type="gramEnd"/>
      <w:r w:rsidRPr="0046593D">
        <w:rPr>
          <w:lang w:val="en-PK"/>
        </w:rPr>
        <w:t>)</w:t>
      </w:r>
    </w:p>
    <w:p w14:paraId="0129481E"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adminMenu</w:t>
      </w:r>
      <w:proofErr w:type="spellEnd"/>
      <w:r w:rsidRPr="0046593D">
        <w:rPr>
          <w:lang w:val="en-PK"/>
        </w:rPr>
        <w:t>(</w:t>
      </w:r>
      <w:proofErr w:type="gramEnd"/>
      <w:r w:rsidRPr="0046593D">
        <w:rPr>
          <w:lang w:val="en-PK"/>
        </w:rPr>
        <w:t>)</w:t>
      </w:r>
    </w:p>
    <w:p w14:paraId="27C05AD3"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registerPassenger</w:t>
      </w:r>
      <w:proofErr w:type="spellEnd"/>
      <w:r w:rsidRPr="0046593D">
        <w:rPr>
          <w:lang w:val="en-PK"/>
        </w:rPr>
        <w:t>(</w:t>
      </w:r>
      <w:proofErr w:type="gramEnd"/>
      <w:r w:rsidRPr="0046593D">
        <w:rPr>
          <w:lang w:val="en-PK"/>
        </w:rPr>
        <w:t>)</w:t>
      </w:r>
    </w:p>
    <w:p w14:paraId="196925C6"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passengerLogin</w:t>
      </w:r>
      <w:proofErr w:type="spellEnd"/>
      <w:r w:rsidRPr="0046593D">
        <w:rPr>
          <w:lang w:val="en-PK"/>
        </w:rPr>
        <w:t>(</w:t>
      </w:r>
      <w:proofErr w:type="gramEnd"/>
      <w:r w:rsidRPr="0046593D">
        <w:rPr>
          <w:lang w:val="en-PK"/>
        </w:rPr>
        <w:t>)</w:t>
      </w:r>
    </w:p>
    <w:p w14:paraId="71DAE917"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passengerMenu</w:t>
      </w:r>
      <w:proofErr w:type="spellEnd"/>
      <w:r w:rsidRPr="0046593D">
        <w:rPr>
          <w:lang w:val="en-PK"/>
        </w:rPr>
        <w:t>(</w:t>
      </w:r>
      <w:proofErr w:type="gramEnd"/>
      <w:r w:rsidRPr="0046593D">
        <w:rPr>
          <w:lang w:val="en-PK"/>
        </w:rPr>
        <w:t>)</w:t>
      </w:r>
    </w:p>
    <w:p w14:paraId="762D1CD6"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bookTicket</w:t>
      </w:r>
      <w:proofErr w:type="spellEnd"/>
      <w:r w:rsidRPr="0046593D">
        <w:rPr>
          <w:lang w:val="en-PK"/>
        </w:rPr>
        <w:t>(</w:t>
      </w:r>
      <w:proofErr w:type="gramEnd"/>
      <w:r w:rsidRPr="0046593D">
        <w:rPr>
          <w:lang w:val="en-PK"/>
        </w:rPr>
        <w:t>)</w:t>
      </w:r>
    </w:p>
    <w:p w14:paraId="3BB8418B"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viewMyBookings</w:t>
      </w:r>
      <w:proofErr w:type="spellEnd"/>
      <w:r w:rsidRPr="0046593D">
        <w:rPr>
          <w:lang w:val="en-PK"/>
        </w:rPr>
        <w:t>(</w:t>
      </w:r>
      <w:proofErr w:type="gramEnd"/>
      <w:r w:rsidRPr="0046593D">
        <w:rPr>
          <w:lang w:val="en-PK"/>
        </w:rPr>
        <w:t>)</w:t>
      </w:r>
    </w:p>
    <w:p w14:paraId="26B73874"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cancelBooking</w:t>
      </w:r>
      <w:proofErr w:type="spellEnd"/>
      <w:r w:rsidRPr="0046593D">
        <w:rPr>
          <w:lang w:val="en-PK"/>
        </w:rPr>
        <w:t>(</w:t>
      </w:r>
      <w:proofErr w:type="gramEnd"/>
      <w:r w:rsidRPr="0046593D">
        <w:rPr>
          <w:lang w:val="en-PK"/>
        </w:rPr>
        <w:t>)</w:t>
      </w:r>
    </w:p>
    <w:p w14:paraId="5DFD9481"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addFlightMenu</w:t>
      </w:r>
      <w:proofErr w:type="spellEnd"/>
      <w:r w:rsidRPr="0046593D">
        <w:rPr>
          <w:lang w:val="en-PK"/>
        </w:rPr>
        <w:t>(</w:t>
      </w:r>
      <w:proofErr w:type="gramEnd"/>
      <w:r w:rsidRPr="0046593D">
        <w:rPr>
          <w:lang w:val="en-PK"/>
        </w:rPr>
        <w:t>)</w:t>
      </w:r>
    </w:p>
    <w:p w14:paraId="6436F4F3"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viewAllFlights</w:t>
      </w:r>
      <w:proofErr w:type="spellEnd"/>
      <w:r w:rsidRPr="0046593D">
        <w:rPr>
          <w:lang w:val="en-PK"/>
        </w:rPr>
        <w:t>(</w:t>
      </w:r>
      <w:proofErr w:type="gramEnd"/>
      <w:r w:rsidRPr="0046593D">
        <w:rPr>
          <w:lang w:val="en-PK"/>
        </w:rPr>
        <w:t>)</w:t>
      </w:r>
    </w:p>
    <w:p w14:paraId="2B5FF12F"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viewAllTickets</w:t>
      </w:r>
      <w:proofErr w:type="spellEnd"/>
      <w:r w:rsidRPr="0046593D">
        <w:rPr>
          <w:lang w:val="en-PK"/>
        </w:rPr>
        <w:t>(</w:t>
      </w:r>
      <w:proofErr w:type="gramEnd"/>
      <w:r w:rsidRPr="0046593D">
        <w:rPr>
          <w:lang w:val="en-PK"/>
        </w:rPr>
        <w:t>)</w:t>
      </w:r>
    </w:p>
    <w:p w14:paraId="1AB468ED"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viewTicketDetails</w:t>
      </w:r>
      <w:proofErr w:type="spellEnd"/>
      <w:r w:rsidRPr="0046593D">
        <w:rPr>
          <w:lang w:val="en-PK"/>
        </w:rPr>
        <w:t>(</w:t>
      </w:r>
      <w:proofErr w:type="gramEnd"/>
      <w:r w:rsidRPr="0046593D">
        <w:rPr>
          <w:lang w:val="en-PK"/>
        </w:rPr>
        <w:t>)</w:t>
      </w:r>
    </w:p>
    <w:p w14:paraId="1629FF34"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aboutUs</w:t>
      </w:r>
      <w:proofErr w:type="spellEnd"/>
      <w:r w:rsidRPr="0046593D">
        <w:rPr>
          <w:lang w:val="en-PK"/>
        </w:rPr>
        <w:t>(</w:t>
      </w:r>
      <w:proofErr w:type="gramEnd"/>
      <w:r w:rsidRPr="0046593D">
        <w:rPr>
          <w:lang w:val="en-PK"/>
        </w:rPr>
        <w:t>)</w:t>
      </w:r>
    </w:p>
    <w:p w14:paraId="301E26F1" w14:textId="77777777" w:rsidR="009B1D80" w:rsidRPr="009B1D80" w:rsidRDefault="009B1D80" w:rsidP="009B1D80">
      <w:pPr>
        <w:numPr>
          <w:ilvl w:val="0"/>
          <w:numId w:val="45"/>
        </w:numPr>
        <w:rPr>
          <w:lang w:val="en-PK"/>
        </w:rPr>
      </w:pPr>
      <w:r w:rsidRPr="009B1D80">
        <w:rPr>
          <w:b/>
          <w:bCs/>
          <w:lang w:val="en-PK"/>
        </w:rPr>
        <w:lastRenderedPageBreak/>
        <w:t>Private Helper Methods:</w:t>
      </w:r>
    </w:p>
    <w:p w14:paraId="53954A4E" w14:textId="77777777" w:rsidR="003343C8" w:rsidRPr="0046593D" w:rsidRDefault="003343C8" w:rsidP="003343C8">
      <w:pPr>
        <w:ind w:left="720"/>
        <w:rPr>
          <w:lang w:val="en-PK"/>
        </w:rPr>
      </w:pPr>
      <w:r w:rsidRPr="0046593D">
        <w:rPr>
          <w:lang w:val="en-PK"/>
        </w:rPr>
        <w:t xml:space="preserve">Passenger* </w:t>
      </w:r>
      <w:proofErr w:type="spellStart"/>
      <w:proofErr w:type="gramStart"/>
      <w:r w:rsidRPr="0046593D">
        <w:rPr>
          <w:lang w:val="en-PK"/>
        </w:rPr>
        <w:t>findPassenger</w:t>
      </w:r>
      <w:proofErr w:type="spellEnd"/>
      <w:r w:rsidRPr="0046593D">
        <w:rPr>
          <w:lang w:val="en-PK"/>
        </w:rPr>
        <w:t>(</w:t>
      </w:r>
      <w:proofErr w:type="gramEnd"/>
      <w:r w:rsidRPr="0046593D">
        <w:rPr>
          <w:lang w:val="en-PK"/>
        </w:rPr>
        <w:t>string username)</w:t>
      </w:r>
    </w:p>
    <w:p w14:paraId="21507D09" w14:textId="77777777" w:rsidR="003343C8" w:rsidRPr="0046593D" w:rsidRDefault="003343C8" w:rsidP="003343C8">
      <w:pPr>
        <w:ind w:left="720"/>
        <w:rPr>
          <w:lang w:val="en-PK"/>
        </w:rPr>
      </w:pPr>
      <w:r w:rsidRPr="0046593D">
        <w:rPr>
          <w:lang w:val="en-PK"/>
        </w:rPr>
        <w:t xml:space="preserve">Flight* </w:t>
      </w:r>
      <w:proofErr w:type="spellStart"/>
      <w:proofErr w:type="gramStart"/>
      <w:r w:rsidRPr="0046593D">
        <w:rPr>
          <w:lang w:val="en-PK"/>
        </w:rPr>
        <w:t>findFlight</w:t>
      </w:r>
      <w:proofErr w:type="spellEnd"/>
      <w:r w:rsidRPr="0046593D">
        <w:rPr>
          <w:lang w:val="en-PK"/>
        </w:rPr>
        <w:t>(</w:t>
      </w:r>
      <w:proofErr w:type="gramEnd"/>
      <w:r w:rsidRPr="0046593D">
        <w:rPr>
          <w:lang w:val="en-PK"/>
        </w:rPr>
        <w:t>int id)</w:t>
      </w:r>
    </w:p>
    <w:p w14:paraId="27D98EEC" w14:textId="77777777" w:rsidR="003343C8" w:rsidRPr="0046593D" w:rsidRDefault="003343C8" w:rsidP="003343C8">
      <w:pPr>
        <w:ind w:left="720"/>
        <w:rPr>
          <w:lang w:val="en-PK"/>
        </w:rPr>
      </w:pPr>
      <w:r w:rsidRPr="0046593D">
        <w:rPr>
          <w:lang w:val="en-PK"/>
        </w:rPr>
        <w:t xml:space="preserve">bool </w:t>
      </w:r>
      <w:proofErr w:type="spellStart"/>
      <w:proofErr w:type="gramStart"/>
      <w:r w:rsidRPr="0046593D">
        <w:rPr>
          <w:lang w:val="en-PK"/>
        </w:rPr>
        <w:t>hasBookedFlight</w:t>
      </w:r>
      <w:proofErr w:type="spellEnd"/>
      <w:r w:rsidRPr="0046593D">
        <w:rPr>
          <w:lang w:val="en-PK"/>
        </w:rPr>
        <w:t>(</w:t>
      </w:r>
      <w:proofErr w:type="gramEnd"/>
      <w:r w:rsidRPr="0046593D">
        <w:rPr>
          <w:lang w:val="en-PK"/>
        </w:rPr>
        <w:t>int id)</w:t>
      </w:r>
    </w:p>
    <w:p w14:paraId="604CC69A" w14:textId="2E4AE8D2" w:rsidR="003343C8" w:rsidRPr="0046593D" w:rsidRDefault="003343C8" w:rsidP="003343C8">
      <w:pPr>
        <w:ind w:left="720"/>
        <w:rPr>
          <w:lang w:val="en-PK"/>
        </w:rPr>
      </w:pPr>
      <w:r w:rsidRPr="0046593D">
        <w:rPr>
          <w:lang w:val="en-PK"/>
        </w:rPr>
        <w:t xml:space="preserve">bool </w:t>
      </w:r>
      <w:proofErr w:type="spellStart"/>
      <w:proofErr w:type="gramStart"/>
      <w:r w:rsidRPr="0046593D">
        <w:rPr>
          <w:lang w:val="en-PK"/>
        </w:rPr>
        <w:t>removeBooking</w:t>
      </w:r>
      <w:proofErr w:type="spellEnd"/>
      <w:r w:rsidRPr="0046593D">
        <w:rPr>
          <w:lang w:val="en-PK"/>
        </w:rPr>
        <w:t>(</w:t>
      </w:r>
      <w:proofErr w:type="gramEnd"/>
      <w:r w:rsidRPr="0046593D">
        <w:rPr>
          <w:lang w:val="en-PK"/>
        </w:rPr>
        <w:t xml:space="preserve">int </w:t>
      </w:r>
      <w:proofErr w:type="spellStart"/>
      <w:r w:rsidRPr="0046593D">
        <w:rPr>
          <w:lang w:val="en-PK"/>
        </w:rPr>
        <w:t>flightId</w:t>
      </w:r>
      <w:proofErr w:type="spellEnd"/>
      <w:r w:rsidRPr="0046593D">
        <w:rPr>
          <w:lang w:val="en-PK"/>
        </w:rPr>
        <w:t>)</w:t>
      </w:r>
    </w:p>
    <w:p w14:paraId="7C6BFE19" w14:textId="0FF32D1D" w:rsidR="003343C8" w:rsidRPr="0046593D" w:rsidRDefault="003343C8" w:rsidP="003343C8">
      <w:pPr>
        <w:ind w:left="720"/>
        <w:rPr>
          <w:lang w:val="en-PK"/>
        </w:rPr>
      </w:pPr>
      <w:r w:rsidRPr="0046593D">
        <w:rPr>
          <w:lang w:val="en-PK"/>
        </w:rPr>
        <w:t xml:space="preserve">string </w:t>
      </w:r>
      <w:proofErr w:type="spellStart"/>
      <w:proofErr w:type="gramStart"/>
      <w:r w:rsidRPr="0046593D">
        <w:rPr>
          <w:lang w:val="en-PK"/>
        </w:rPr>
        <w:t>generateTicketId</w:t>
      </w:r>
      <w:proofErr w:type="spellEnd"/>
      <w:r w:rsidRPr="0046593D">
        <w:rPr>
          <w:lang w:val="en-PK"/>
        </w:rPr>
        <w:t>(</w:t>
      </w:r>
      <w:proofErr w:type="gramEnd"/>
      <w:r w:rsidRPr="0046593D">
        <w:rPr>
          <w:lang w:val="en-PK"/>
        </w:rPr>
        <w:t>)</w:t>
      </w:r>
    </w:p>
    <w:p w14:paraId="56000476" w14:textId="7BE26D59" w:rsidR="003343C8" w:rsidRPr="0046593D" w:rsidRDefault="003343C8" w:rsidP="003343C8">
      <w:pPr>
        <w:ind w:left="720"/>
        <w:rPr>
          <w:lang w:val="en-PK"/>
        </w:rPr>
      </w:pPr>
      <w:r w:rsidRPr="0046593D">
        <w:rPr>
          <w:lang w:val="en-PK"/>
        </w:rPr>
        <w:t xml:space="preserve">string </w:t>
      </w:r>
      <w:proofErr w:type="spellStart"/>
      <w:proofErr w:type="gramStart"/>
      <w:r w:rsidRPr="0046593D">
        <w:rPr>
          <w:lang w:val="en-PK"/>
        </w:rPr>
        <w:t>getCurrentDate</w:t>
      </w:r>
      <w:proofErr w:type="spellEnd"/>
      <w:r w:rsidRPr="0046593D">
        <w:rPr>
          <w:lang w:val="en-PK"/>
        </w:rPr>
        <w:t>(</w:t>
      </w:r>
      <w:proofErr w:type="gramEnd"/>
      <w:r w:rsidRPr="0046593D">
        <w:rPr>
          <w:lang w:val="en-PK"/>
        </w:rPr>
        <w:t>)</w:t>
      </w:r>
    </w:p>
    <w:p w14:paraId="59B7F49D"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displayAvailableFlights</w:t>
      </w:r>
      <w:proofErr w:type="spellEnd"/>
      <w:r w:rsidRPr="0046593D">
        <w:rPr>
          <w:lang w:val="en-PK"/>
        </w:rPr>
        <w:t>(</w:t>
      </w:r>
      <w:proofErr w:type="gramEnd"/>
      <w:r w:rsidRPr="0046593D">
        <w:rPr>
          <w:lang w:val="en-PK"/>
        </w:rPr>
        <w:t>)</w:t>
      </w:r>
    </w:p>
    <w:p w14:paraId="01300B66" w14:textId="0E1C30CE"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displayTicketDetails</w:t>
      </w:r>
      <w:proofErr w:type="spellEnd"/>
      <w:r w:rsidRPr="0046593D">
        <w:rPr>
          <w:lang w:val="en-PK"/>
        </w:rPr>
        <w:t>(</w:t>
      </w:r>
      <w:proofErr w:type="gramEnd"/>
      <w:r w:rsidRPr="0046593D">
        <w:rPr>
          <w:lang w:val="en-PK"/>
        </w:rPr>
        <w:t>const Ticket&amp;)</w:t>
      </w:r>
    </w:p>
    <w:p w14:paraId="2B31EBCC" w14:textId="390F6CD2"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saveTicketToFile</w:t>
      </w:r>
      <w:proofErr w:type="spellEnd"/>
      <w:r w:rsidRPr="0046593D">
        <w:rPr>
          <w:lang w:val="en-PK"/>
        </w:rPr>
        <w:t>(</w:t>
      </w:r>
      <w:proofErr w:type="gramEnd"/>
      <w:r w:rsidRPr="0046593D">
        <w:rPr>
          <w:lang w:val="en-PK"/>
        </w:rPr>
        <w:t>const Ticket&amp;)</w:t>
      </w:r>
    </w:p>
    <w:p w14:paraId="352FBD3D"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saveFlightsToFile</w:t>
      </w:r>
      <w:proofErr w:type="spellEnd"/>
      <w:r w:rsidRPr="0046593D">
        <w:rPr>
          <w:lang w:val="en-PK"/>
        </w:rPr>
        <w:t>(</w:t>
      </w:r>
      <w:proofErr w:type="gramEnd"/>
      <w:r w:rsidRPr="0046593D">
        <w:rPr>
          <w:lang w:val="en-PK"/>
        </w:rPr>
        <w:t>)</w:t>
      </w:r>
    </w:p>
    <w:p w14:paraId="037BA11F"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loadFlightsFromFile</w:t>
      </w:r>
      <w:proofErr w:type="spellEnd"/>
      <w:r w:rsidRPr="0046593D">
        <w:rPr>
          <w:lang w:val="en-PK"/>
        </w:rPr>
        <w:t>(</w:t>
      </w:r>
      <w:proofErr w:type="gramEnd"/>
      <w:r w:rsidRPr="0046593D">
        <w:rPr>
          <w:lang w:val="en-PK"/>
        </w:rPr>
        <w:t>)</w:t>
      </w:r>
    </w:p>
    <w:p w14:paraId="38E0D6D3"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savePassengersToFile</w:t>
      </w:r>
      <w:proofErr w:type="spellEnd"/>
      <w:r w:rsidRPr="0046593D">
        <w:rPr>
          <w:lang w:val="en-PK"/>
        </w:rPr>
        <w:t>(</w:t>
      </w:r>
      <w:proofErr w:type="gramEnd"/>
      <w:r w:rsidRPr="0046593D">
        <w:rPr>
          <w:lang w:val="en-PK"/>
        </w:rPr>
        <w:t>)</w:t>
      </w:r>
    </w:p>
    <w:p w14:paraId="249E3375"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loadPassengersFromFile</w:t>
      </w:r>
      <w:proofErr w:type="spellEnd"/>
      <w:r w:rsidRPr="0046593D">
        <w:rPr>
          <w:lang w:val="en-PK"/>
        </w:rPr>
        <w:t>(</w:t>
      </w:r>
      <w:proofErr w:type="gramEnd"/>
      <w:r w:rsidRPr="0046593D">
        <w:rPr>
          <w:lang w:val="en-PK"/>
        </w:rPr>
        <w:t>)</w:t>
      </w:r>
    </w:p>
    <w:p w14:paraId="6428E6B8"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saveTicketsToFile</w:t>
      </w:r>
      <w:proofErr w:type="spellEnd"/>
      <w:r w:rsidRPr="0046593D">
        <w:rPr>
          <w:lang w:val="en-PK"/>
        </w:rPr>
        <w:t>(</w:t>
      </w:r>
      <w:proofErr w:type="gramEnd"/>
      <w:r w:rsidRPr="0046593D">
        <w:rPr>
          <w:lang w:val="en-PK"/>
        </w:rPr>
        <w:t>)</w:t>
      </w:r>
    </w:p>
    <w:p w14:paraId="10280B2C" w14:textId="77777777" w:rsidR="003343C8" w:rsidRPr="0046593D" w:rsidRDefault="003343C8" w:rsidP="003343C8">
      <w:pPr>
        <w:ind w:left="720"/>
        <w:rPr>
          <w:lang w:val="en-PK"/>
        </w:rPr>
      </w:pPr>
      <w:r w:rsidRPr="0046593D">
        <w:rPr>
          <w:lang w:val="en-PK"/>
        </w:rPr>
        <w:t xml:space="preserve">void </w:t>
      </w:r>
      <w:proofErr w:type="spellStart"/>
      <w:proofErr w:type="gramStart"/>
      <w:r w:rsidRPr="0046593D">
        <w:rPr>
          <w:lang w:val="en-PK"/>
        </w:rPr>
        <w:t>loadTicketsFromFile</w:t>
      </w:r>
      <w:proofErr w:type="spellEnd"/>
      <w:r w:rsidRPr="0046593D">
        <w:rPr>
          <w:lang w:val="en-PK"/>
        </w:rPr>
        <w:t>(</w:t>
      </w:r>
      <w:proofErr w:type="gramEnd"/>
      <w:r w:rsidRPr="0046593D">
        <w:rPr>
          <w:lang w:val="en-PK"/>
        </w:rPr>
        <w:t>)</w:t>
      </w:r>
    </w:p>
    <w:p w14:paraId="24CD990E" w14:textId="77777777" w:rsidR="009B1D80" w:rsidRPr="009B1D80" w:rsidRDefault="009B1D80" w:rsidP="009B1D80">
      <w:pPr>
        <w:numPr>
          <w:ilvl w:val="0"/>
          <w:numId w:val="45"/>
        </w:numPr>
        <w:rPr>
          <w:lang w:val="en-PK"/>
        </w:rPr>
      </w:pPr>
      <w:r w:rsidRPr="009B1D80">
        <w:rPr>
          <w:b/>
          <w:bCs/>
          <w:lang w:val="en-PK"/>
        </w:rPr>
        <w:t>Responsibilities:</w:t>
      </w:r>
    </w:p>
    <w:p w14:paraId="7E75635B" w14:textId="77777777" w:rsidR="009B1D80" w:rsidRPr="009B1D80" w:rsidRDefault="009B1D80" w:rsidP="009B1D80">
      <w:pPr>
        <w:numPr>
          <w:ilvl w:val="1"/>
          <w:numId w:val="45"/>
        </w:numPr>
        <w:rPr>
          <w:lang w:val="en-PK"/>
        </w:rPr>
      </w:pPr>
      <w:r w:rsidRPr="009B1D80">
        <w:rPr>
          <w:lang w:val="en-PK"/>
        </w:rPr>
        <w:t>Central control of operations</w:t>
      </w:r>
    </w:p>
    <w:p w14:paraId="78719FE1" w14:textId="77777777" w:rsidR="009B1D80" w:rsidRPr="009B1D80" w:rsidRDefault="009B1D80" w:rsidP="009B1D80">
      <w:pPr>
        <w:numPr>
          <w:ilvl w:val="1"/>
          <w:numId w:val="45"/>
        </w:numPr>
        <w:rPr>
          <w:lang w:val="en-PK"/>
        </w:rPr>
      </w:pPr>
      <w:r w:rsidRPr="009B1D80">
        <w:rPr>
          <w:lang w:val="en-PK"/>
        </w:rPr>
        <w:t>Handles session logic, booking logic, and persistence</w:t>
      </w:r>
    </w:p>
    <w:p w14:paraId="29915C39" w14:textId="0660FC3D" w:rsidR="00FE276A" w:rsidRDefault="00FE276A" w:rsidP="00D10687"/>
    <w:p w14:paraId="26D6028A" w14:textId="29A44C6D" w:rsidR="00FE276A" w:rsidRDefault="00FE276A" w:rsidP="00D10687"/>
    <w:p w14:paraId="48F7008C" w14:textId="52E2681D" w:rsidR="007D35B7" w:rsidRDefault="007D35B7" w:rsidP="00D10687"/>
    <w:p w14:paraId="2200BB61" w14:textId="2219A5E9" w:rsidR="007D35B7" w:rsidRDefault="007D35B7" w:rsidP="00D10687"/>
    <w:p w14:paraId="45E67FFB" w14:textId="27B91601" w:rsidR="007D35B7" w:rsidRDefault="007D35B7" w:rsidP="00D10687"/>
    <w:p w14:paraId="49CF3E15" w14:textId="430609D9" w:rsidR="007D35B7" w:rsidRDefault="007D35B7" w:rsidP="00D10687"/>
    <w:p w14:paraId="077F702C" w14:textId="099A5CD3" w:rsidR="007D35B7" w:rsidRDefault="007D35B7" w:rsidP="00D10687"/>
    <w:p w14:paraId="589CBD0B" w14:textId="13868AA2" w:rsidR="007D35B7" w:rsidRDefault="00D74A9E" w:rsidP="00D10687">
      <w:r>
        <w:rPr>
          <w:noProof/>
        </w:rPr>
        <w:lastRenderedPageBreak/>
        <w:drawing>
          <wp:anchor distT="0" distB="0" distL="114300" distR="114300" simplePos="0" relativeHeight="251703808" behindDoc="0" locked="0" layoutInCell="1" allowOverlap="1" wp14:anchorId="4CEB5019" wp14:editId="42A224C0">
            <wp:simplePos x="0" y="0"/>
            <wp:positionH relativeFrom="margin">
              <wp:align>center</wp:align>
            </wp:positionH>
            <wp:positionV relativeFrom="paragraph">
              <wp:posOffset>0</wp:posOffset>
            </wp:positionV>
            <wp:extent cx="7048500" cy="4774565"/>
            <wp:effectExtent l="0" t="0" r="0" b="6985"/>
            <wp:wrapSquare wrapText="bothSides"/>
            <wp:docPr id="1688189724" name="Picture 1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89724" name="Picture 12" descr="A diagram of a computer&#10;&#10;Description automatically generated with medium confidence"/>
                    <pic:cNvPicPr/>
                  </pic:nvPicPr>
                  <pic:blipFill>
                    <a:blip r:embed="rId10"/>
                    <a:stretch>
                      <a:fillRect/>
                    </a:stretch>
                  </pic:blipFill>
                  <pic:spPr>
                    <a:xfrm>
                      <a:off x="0" y="0"/>
                      <a:ext cx="7048500" cy="4774565"/>
                    </a:xfrm>
                    <a:prstGeom prst="rect">
                      <a:avLst/>
                    </a:prstGeom>
                  </pic:spPr>
                </pic:pic>
              </a:graphicData>
            </a:graphic>
          </wp:anchor>
        </w:drawing>
      </w:r>
    </w:p>
    <w:p w14:paraId="677F21E6" w14:textId="20459D01" w:rsidR="007D35B7" w:rsidRDefault="007D35B7" w:rsidP="00D10687"/>
    <w:p w14:paraId="4168C8DE" w14:textId="6D57E9F4" w:rsidR="007D35B7" w:rsidRDefault="007D35B7" w:rsidP="00D10687"/>
    <w:p w14:paraId="4335D017" w14:textId="4B8D24C0" w:rsidR="007D35B7" w:rsidRDefault="007D35B7" w:rsidP="00D10687"/>
    <w:p w14:paraId="0A494527" w14:textId="4654271D" w:rsidR="007D35B7" w:rsidRDefault="007D35B7" w:rsidP="00D10687"/>
    <w:p w14:paraId="73507115" w14:textId="70C9D797" w:rsidR="008C5162" w:rsidRDefault="008C5162" w:rsidP="00D10687"/>
    <w:p w14:paraId="0C88D147" w14:textId="275F48EF" w:rsidR="007D35B7" w:rsidRDefault="007D35B7" w:rsidP="00D10687"/>
    <w:p w14:paraId="68D262D2" w14:textId="5F95DE85" w:rsidR="00FE276A" w:rsidRDefault="00FE276A" w:rsidP="00D10687"/>
    <w:p w14:paraId="4F8F553E" w14:textId="21E24A60" w:rsidR="00FE276A" w:rsidRDefault="00FE276A" w:rsidP="00D10687"/>
    <w:p w14:paraId="6E5E62C0" w14:textId="76F08732" w:rsidR="00FE276A" w:rsidRDefault="00FE276A" w:rsidP="00D10687"/>
    <w:p w14:paraId="2796A81E" w14:textId="6A1A5954" w:rsidR="00FE276A" w:rsidRDefault="00FE276A" w:rsidP="00D10687"/>
    <w:p w14:paraId="28376299" w14:textId="373CB7EA" w:rsidR="00FE276A" w:rsidRDefault="00FE276A" w:rsidP="00D10687"/>
    <w:p w14:paraId="70BBF4A4" w14:textId="2A8572D4" w:rsidR="007D35B7" w:rsidRDefault="00D74A9E" w:rsidP="00D10687">
      <w:r>
        <w:rPr>
          <w:noProof/>
        </w:rPr>
        <w:drawing>
          <wp:anchor distT="0" distB="0" distL="114300" distR="114300" simplePos="0" relativeHeight="251705856" behindDoc="0" locked="0" layoutInCell="1" allowOverlap="1" wp14:anchorId="6B67816D" wp14:editId="7EC57CCC">
            <wp:simplePos x="0" y="0"/>
            <wp:positionH relativeFrom="column">
              <wp:posOffset>-838200</wp:posOffset>
            </wp:positionH>
            <wp:positionV relativeFrom="paragraph">
              <wp:posOffset>432435</wp:posOffset>
            </wp:positionV>
            <wp:extent cx="6762750" cy="5534025"/>
            <wp:effectExtent l="0" t="0" r="0" b="9525"/>
            <wp:wrapNone/>
            <wp:docPr id="744311549"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11549" name="Picture 13" descr="A screenshot of a computer program&#10;&#10;Description automatically generated"/>
                    <pic:cNvPicPr/>
                  </pic:nvPicPr>
                  <pic:blipFill>
                    <a:blip r:embed="rId11"/>
                    <a:stretch>
                      <a:fillRect/>
                    </a:stretch>
                  </pic:blipFill>
                  <pic:spPr>
                    <a:xfrm>
                      <a:off x="0" y="0"/>
                      <a:ext cx="6762750" cy="5534025"/>
                    </a:xfrm>
                    <a:prstGeom prst="rect">
                      <a:avLst/>
                    </a:prstGeom>
                  </pic:spPr>
                </pic:pic>
              </a:graphicData>
            </a:graphic>
            <wp14:sizeRelH relativeFrom="margin">
              <wp14:pctWidth>0</wp14:pctWidth>
            </wp14:sizeRelH>
            <wp14:sizeRelV relativeFrom="margin">
              <wp14:pctHeight>0</wp14:pctHeight>
            </wp14:sizeRelV>
          </wp:anchor>
        </w:drawing>
      </w:r>
    </w:p>
    <w:p w14:paraId="5E2047FD" w14:textId="67A13132" w:rsidR="007D35B7" w:rsidRDefault="007D35B7" w:rsidP="00D10687"/>
    <w:p w14:paraId="3C269837" w14:textId="252701F5" w:rsidR="007D35B7" w:rsidRDefault="007D35B7" w:rsidP="00D10687"/>
    <w:p w14:paraId="3027669B" w14:textId="4FC3D1F9" w:rsidR="007D35B7" w:rsidRDefault="007D35B7" w:rsidP="00D10687"/>
    <w:p w14:paraId="4EF5F969" w14:textId="7BD4B735" w:rsidR="007D35B7" w:rsidRDefault="007D35B7" w:rsidP="00D10687"/>
    <w:p w14:paraId="12C7AA4A" w14:textId="33675141" w:rsidR="007D35B7" w:rsidRDefault="007D35B7" w:rsidP="00D10687"/>
    <w:p w14:paraId="796BA6CC" w14:textId="133A0FDE" w:rsidR="007D35B7" w:rsidRDefault="007D35B7" w:rsidP="00D10687"/>
    <w:p w14:paraId="17875306" w14:textId="2390D53B" w:rsidR="007D35B7" w:rsidRDefault="007D35B7" w:rsidP="00D10687"/>
    <w:p w14:paraId="43C0CE47" w14:textId="77777777" w:rsidR="007D35B7" w:rsidRDefault="007D35B7" w:rsidP="00D10687"/>
    <w:p w14:paraId="2DB008A2" w14:textId="1E18B96B" w:rsidR="007D35B7" w:rsidRDefault="007D35B7" w:rsidP="00D10687"/>
    <w:p w14:paraId="475CE1A7" w14:textId="39F2AB72" w:rsidR="007D35B7" w:rsidRDefault="007D35B7" w:rsidP="00D10687"/>
    <w:p w14:paraId="12629C6D" w14:textId="659788A8" w:rsidR="007D35B7" w:rsidRDefault="007D35B7" w:rsidP="00D10687"/>
    <w:p w14:paraId="638A9715" w14:textId="3D80027D" w:rsidR="007D35B7" w:rsidRDefault="007D35B7" w:rsidP="00D10687"/>
    <w:p w14:paraId="753E9ACB" w14:textId="4C1CE708" w:rsidR="007D35B7" w:rsidRDefault="007D35B7" w:rsidP="00D10687"/>
    <w:p w14:paraId="15F19934" w14:textId="77777777" w:rsidR="007D35B7" w:rsidRDefault="007D35B7" w:rsidP="00D10687"/>
    <w:p w14:paraId="3B7F537A" w14:textId="77777777" w:rsidR="007D35B7" w:rsidRDefault="007D35B7" w:rsidP="00D10687"/>
    <w:p w14:paraId="37DE84E1" w14:textId="77777777" w:rsidR="007D35B7" w:rsidRDefault="007D35B7" w:rsidP="00D10687"/>
    <w:p w14:paraId="042522CE" w14:textId="77777777" w:rsidR="007D35B7" w:rsidRDefault="007D35B7" w:rsidP="00D10687"/>
    <w:p w14:paraId="7C3EFAB2" w14:textId="77777777" w:rsidR="007D35B7" w:rsidRDefault="007D35B7" w:rsidP="00D10687"/>
    <w:p w14:paraId="6C3B3261" w14:textId="77777777" w:rsidR="007D35B7" w:rsidRDefault="007D35B7" w:rsidP="00D10687"/>
    <w:p w14:paraId="7A90DCE5" w14:textId="77777777" w:rsidR="007D35B7" w:rsidRDefault="007D35B7" w:rsidP="00D10687"/>
    <w:p w14:paraId="536CBE29" w14:textId="58901555" w:rsidR="007D35B7" w:rsidRDefault="007D35B7" w:rsidP="00D10687"/>
    <w:p w14:paraId="4CC69957" w14:textId="004DDD3D" w:rsidR="007D35B7" w:rsidRDefault="007D35B7" w:rsidP="00D10687"/>
    <w:p w14:paraId="59BE57B7" w14:textId="0FC20EEC" w:rsidR="007D35B7" w:rsidRDefault="007D35B7" w:rsidP="00D10687"/>
    <w:p w14:paraId="58086141" w14:textId="01E61C28" w:rsidR="007D35B7" w:rsidRDefault="007D35B7" w:rsidP="00D10687"/>
    <w:p w14:paraId="7BA32427" w14:textId="4AD7E2AD" w:rsidR="007D35B7" w:rsidRDefault="007D35B7" w:rsidP="00D10687"/>
    <w:p w14:paraId="1BBAA0C4" w14:textId="77777777" w:rsidR="007D35B7" w:rsidRDefault="007D35B7" w:rsidP="00D10687"/>
    <w:p w14:paraId="24F6F811" w14:textId="77777777" w:rsidR="007D35B7" w:rsidRDefault="007D35B7" w:rsidP="00D10687"/>
    <w:p w14:paraId="1993EA9B" w14:textId="77777777" w:rsidR="007D35B7" w:rsidRDefault="007D35B7" w:rsidP="00D10687"/>
    <w:p w14:paraId="2C2819BC" w14:textId="77777777" w:rsidR="007D35B7" w:rsidRDefault="007D35B7" w:rsidP="00D10687"/>
    <w:p w14:paraId="7B2D1223" w14:textId="77777777" w:rsidR="007D35B7" w:rsidRDefault="007D35B7" w:rsidP="00D10687"/>
    <w:p w14:paraId="0E30ADE3" w14:textId="77777777" w:rsidR="007D35B7" w:rsidRDefault="007D35B7" w:rsidP="00D10687"/>
    <w:p w14:paraId="10F0E2FA" w14:textId="77777777" w:rsidR="007D35B7" w:rsidRDefault="007D35B7" w:rsidP="00D10687"/>
    <w:p w14:paraId="3124224D" w14:textId="77777777" w:rsidR="007D35B7" w:rsidRDefault="007D35B7" w:rsidP="00D10687"/>
    <w:p w14:paraId="2D86DC09" w14:textId="77777777" w:rsidR="007D35B7" w:rsidRDefault="007D35B7" w:rsidP="00D10687"/>
    <w:p w14:paraId="7C3D1C4F" w14:textId="77777777" w:rsidR="007D35B7" w:rsidRDefault="007D35B7" w:rsidP="00D10687"/>
    <w:p w14:paraId="2F97B590" w14:textId="77777777" w:rsidR="007D35B7" w:rsidRDefault="007D35B7" w:rsidP="00D10687"/>
    <w:p w14:paraId="7CF45958" w14:textId="77777777" w:rsidR="007D35B7" w:rsidRDefault="007D35B7" w:rsidP="00D10687"/>
    <w:p w14:paraId="3FC714D6" w14:textId="77777777" w:rsidR="007D35B7" w:rsidRDefault="007D35B7" w:rsidP="00D10687"/>
    <w:p w14:paraId="1F4C4E96" w14:textId="77777777" w:rsidR="007D35B7" w:rsidRDefault="007D35B7" w:rsidP="00D10687"/>
    <w:p w14:paraId="4D095187" w14:textId="6EE39FF5" w:rsidR="007D35B7" w:rsidRDefault="007D35B7" w:rsidP="00D10687"/>
    <w:p w14:paraId="2D79138E" w14:textId="34BD5654" w:rsidR="007D35B7" w:rsidRDefault="007D35B7" w:rsidP="00D10687"/>
    <w:p w14:paraId="4BBF4C6D" w14:textId="47BE567E" w:rsidR="007D35B7" w:rsidRDefault="007D35B7" w:rsidP="00D10687"/>
    <w:p w14:paraId="2FD87231" w14:textId="3034DD7C" w:rsidR="007D35B7" w:rsidRDefault="007D35B7" w:rsidP="00D10687"/>
    <w:p w14:paraId="59A38DDB" w14:textId="77777777" w:rsidR="007D35B7" w:rsidRDefault="007D35B7" w:rsidP="00D10687"/>
    <w:p w14:paraId="17135DA9" w14:textId="77777777" w:rsidR="007D35B7" w:rsidRDefault="007D35B7" w:rsidP="00D10687"/>
    <w:p w14:paraId="68AB7C19" w14:textId="77777777" w:rsidR="007D35B7" w:rsidRDefault="007D35B7" w:rsidP="00D10687"/>
    <w:p w14:paraId="35B26F7E" w14:textId="77777777" w:rsidR="007D35B7" w:rsidRDefault="007D35B7" w:rsidP="00D10687"/>
    <w:p w14:paraId="5E49136F" w14:textId="77777777" w:rsidR="007D35B7" w:rsidRDefault="007D35B7" w:rsidP="00D10687"/>
    <w:p w14:paraId="7F723314" w14:textId="77777777" w:rsidR="007D35B7" w:rsidRDefault="007D35B7" w:rsidP="00D10687"/>
    <w:p w14:paraId="3B648F00" w14:textId="2AD054F6" w:rsidR="007D35B7" w:rsidRDefault="008C5162" w:rsidP="00D10687">
      <w:r>
        <w:rPr>
          <w:noProof/>
        </w:rPr>
        <w:drawing>
          <wp:anchor distT="0" distB="0" distL="114300" distR="114300" simplePos="0" relativeHeight="251692544" behindDoc="0" locked="0" layoutInCell="1" allowOverlap="1" wp14:anchorId="7FC0D520" wp14:editId="23BD3525">
            <wp:simplePos x="0" y="0"/>
            <wp:positionH relativeFrom="margin">
              <wp:posOffset>-1047750</wp:posOffset>
            </wp:positionH>
            <wp:positionV relativeFrom="margin">
              <wp:posOffset>1752600</wp:posOffset>
            </wp:positionV>
            <wp:extent cx="7157085" cy="5200650"/>
            <wp:effectExtent l="0" t="0" r="5715" b="0"/>
            <wp:wrapNone/>
            <wp:docPr id="610849019" name="Picture 1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49019" name="Picture 14" descr="A computer screen shot of a diagram&#10;&#10;Description automatically generated"/>
                    <pic:cNvPicPr/>
                  </pic:nvPicPr>
                  <pic:blipFill>
                    <a:blip r:embed="rId12"/>
                    <a:stretch>
                      <a:fillRect/>
                    </a:stretch>
                  </pic:blipFill>
                  <pic:spPr>
                    <a:xfrm>
                      <a:off x="0" y="0"/>
                      <a:ext cx="7157085" cy="5200650"/>
                    </a:xfrm>
                    <a:prstGeom prst="rect">
                      <a:avLst/>
                    </a:prstGeom>
                  </pic:spPr>
                </pic:pic>
              </a:graphicData>
            </a:graphic>
          </wp:anchor>
        </w:drawing>
      </w:r>
    </w:p>
    <w:p w14:paraId="64B26703" w14:textId="2AEBC81C" w:rsidR="007D35B7" w:rsidRDefault="007D35B7" w:rsidP="00D10687"/>
    <w:p w14:paraId="0AD7AFB1" w14:textId="3268A028" w:rsidR="007D35B7" w:rsidRDefault="0006786D" w:rsidP="00D10687">
      <w:r>
        <w:rPr>
          <w:noProof/>
        </w:rPr>
        <w:drawing>
          <wp:anchor distT="0" distB="0" distL="114300" distR="114300" simplePos="0" relativeHeight="251707904" behindDoc="0" locked="0" layoutInCell="1" allowOverlap="1" wp14:anchorId="1BF0CFA8" wp14:editId="72D4F96B">
            <wp:simplePos x="0" y="0"/>
            <wp:positionH relativeFrom="page">
              <wp:align>right</wp:align>
            </wp:positionH>
            <wp:positionV relativeFrom="margin">
              <wp:posOffset>469265</wp:posOffset>
            </wp:positionV>
            <wp:extent cx="7589379" cy="5114925"/>
            <wp:effectExtent l="0" t="0" r="0" b="0"/>
            <wp:wrapNone/>
            <wp:docPr id="248940789" name="Picture 1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40789" name="Picture 15" descr="A computer screen shot of a diagram&#10;&#10;Description automatically generated"/>
                    <pic:cNvPicPr/>
                  </pic:nvPicPr>
                  <pic:blipFill>
                    <a:blip r:embed="rId13"/>
                    <a:stretch>
                      <a:fillRect/>
                    </a:stretch>
                  </pic:blipFill>
                  <pic:spPr>
                    <a:xfrm>
                      <a:off x="0" y="0"/>
                      <a:ext cx="7589379" cy="5114925"/>
                    </a:xfrm>
                    <a:prstGeom prst="rect">
                      <a:avLst/>
                    </a:prstGeom>
                  </pic:spPr>
                </pic:pic>
              </a:graphicData>
            </a:graphic>
            <wp14:sizeRelH relativeFrom="margin">
              <wp14:pctWidth>0</wp14:pctWidth>
            </wp14:sizeRelH>
            <wp14:sizeRelV relativeFrom="margin">
              <wp14:pctHeight>0</wp14:pctHeight>
            </wp14:sizeRelV>
          </wp:anchor>
        </w:drawing>
      </w:r>
    </w:p>
    <w:p w14:paraId="1CB65118" w14:textId="5AA59B97" w:rsidR="007D35B7" w:rsidRDefault="007D35B7" w:rsidP="00D10687"/>
    <w:p w14:paraId="72E0BACD" w14:textId="7833CD5D" w:rsidR="007D35B7" w:rsidRDefault="007D35B7" w:rsidP="00D10687"/>
    <w:p w14:paraId="598CBBA0" w14:textId="68A46207" w:rsidR="007D35B7" w:rsidRDefault="007D35B7" w:rsidP="00D10687"/>
    <w:p w14:paraId="2A60E4AB" w14:textId="77777777" w:rsidR="007D35B7" w:rsidRDefault="007D35B7" w:rsidP="00D10687"/>
    <w:p w14:paraId="18F30342" w14:textId="77777777" w:rsidR="007D35B7" w:rsidRDefault="007D35B7" w:rsidP="00D10687"/>
    <w:p w14:paraId="09D588E9" w14:textId="77777777" w:rsidR="007D35B7" w:rsidRDefault="007D35B7" w:rsidP="00D10687"/>
    <w:p w14:paraId="643D7549" w14:textId="77777777" w:rsidR="007D35B7" w:rsidRDefault="007D35B7" w:rsidP="00D10687"/>
    <w:p w14:paraId="594E7ABD" w14:textId="77777777" w:rsidR="007D35B7" w:rsidRDefault="007D35B7" w:rsidP="00D10687"/>
    <w:p w14:paraId="2D520362" w14:textId="77777777" w:rsidR="007D35B7" w:rsidRDefault="007D35B7" w:rsidP="00D10687"/>
    <w:p w14:paraId="6996FAA4" w14:textId="77777777" w:rsidR="007D35B7" w:rsidRDefault="007D35B7" w:rsidP="00D10687"/>
    <w:p w14:paraId="6F665F56" w14:textId="77777777" w:rsidR="007D35B7" w:rsidRDefault="007D35B7" w:rsidP="00D10687"/>
    <w:p w14:paraId="33CFC25F" w14:textId="4A763F5F" w:rsidR="007D35B7" w:rsidRDefault="007D35B7" w:rsidP="00D10687"/>
    <w:p w14:paraId="46A5C8D8" w14:textId="33ACE1BD" w:rsidR="007D35B7" w:rsidRDefault="007D35B7" w:rsidP="00D10687"/>
    <w:p w14:paraId="43DEFCEF" w14:textId="6294E9E7" w:rsidR="007D35B7" w:rsidRDefault="007D35B7" w:rsidP="00D10687"/>
    <w:p w14:paraId="239484E8" w14:textId="76442391" w:rsidR="007D35B7" w:rsidRDefault="007D35B7" w:rsidP="00D10687"/>
    <w:p w14:paraId="19721405" w14:textId="77777777" w:rsidR="007D35B7" w:rsidRDefault="007D35B7" w:rsidP="00D10687"/>
    <w:p w14:paraId="0FCC8E1E" w14:textId="6ABF3612" w:rsidR="007D35B7" w:rsidRDefault="007D35B7" w:rsidP="00D10687"/>
    <w:p w14:paraId="5B99C3A9" w14:textId="27BFC9F8" w:rsidR="007D35B7" w:rsidRDefault="007D35B7" w:rsidP="00D10687"/>
    <w:p w14:paraId="0FBAEA54" w14:textId="5C62CDE5" w:rsidR="007D35B7" w:rsidRDefault="007D35B7" w:rsidP="00D10687"/>
    <w:p w14:paraId="20E79607" w14:textId="68A197C7" w:rsidR="007D35B7" w:rsidRDefault="007D35B7" w:rsidP="00D10687"/>
    <w:p w14:paraId="35FC1683" w14:textId="360E46ED" w:rsidR="007D35B7" w:rsidRDefault="007D35B7" w:rsidP="00D10687"/>
    <w:p w14:paraId="2F071D46" w14:textId="3ECC5BE6" w:rsidR="007D35B7" w:rsidRDefault="007D35B7" w:rsidP="00D10687"/>
    <w:p w14:paraId="3A2700FB" w14:textId="540A26C1" w:rsidR="007D35B7" w:rsidRDefault="007D35B7" w:rsidP="00D10687"/>
    <w:p w14:paraId="2C0B1FF4" w14:textId="77777777" w:rsidR="002117B0" w:rsidRDefault="002117B0" w:rsidP="002117B0"/>
    <w:p w14:paraId="1450A938" w14:textId="7DA13214" w:rsidR="0020355C" w:rsidRPr="00B45B62" w:rsidRDefault="0020355C" w:rsidP="002117B0">
      <w:pPr>
        <w:jc w:val="center"/>
        <w:rPr>
          <w:b/>
          <w:bCs/>
          <w:color w:val="548DD4" w:themeColor="text2" w:themeTint="99"/>
          <w:sz w:val="32"/>
          <w:szCs w:val="32"/>
        </w:rPr>
      </w:pPr>
      <w:r w:rsidRPr="00B45B62">
        <w:rPr>
          <w:b/>
          <w:bCs/>
          <w:noProof/>
          <w:color w:val="548DD4" w:themeColor="text2" w:themeTint="99"/>
          <w:sz w:val="32"/>
          <w:szCs w:val="32"/>
          <w:lang w:val="en-PK"/>
        </w:rPr>
        <w:lastRenderedPageBreak/>
        <mc:AlternateContent>
          <mc:Choice Requires="wps">
            <w:drawing>
              <wp:anchor distT="0" distB="0" distL="114300" distR="114300" simplePos="0" relativeHeight="251698688" behindDoc="0" locked="0" layoutInCell="1" allowOverlap="1" wp14:anchorId="08945FFC" wp14:editId="3F32F6A7">
                <wp:simplePos x="0" y="0"/>
                <wp:positionH relativeFrom="margin">
                  <wp:align>center</wp:align>
                </wp:positionH>
                <wp:positionV relativeFrom="paragraph">
                  <wp:posOffset>314960</wp:posOffset>
                </wp:positionV>
                <wp:extent cx="1011925" cy="0"/>
                <wp:effectExtent l="38100" t="38100" r="74295" b="95250"/>
                <wp:wrapNone/>
                <wp:docPr id="612343721" name="Straight Connector 1"/>
                <wp:cNvGraphicFramePr/>
                <a:graphic xmlns:a="http://schemas.openxmlformats.org/drawingml/2006/main">
                  <a:graphicData uri="http://schemas.microsoft.com/office/word/2010/wordprocessingShape">
                    <wps:wsp>
                      <wps:cNvCnPr/>
                      <wps:spPr>
                        <a:xfrm flipV="1">
                          <a:off x="0" y="0"/>
                          <a:ext cx="10119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BACAE" id="Straight Connector 1" o:spid="_x0000_s1026" style="position:absolute;flip:y;z-index:251698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8pt" to="79.7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" strokecolor="#4f81bd [3204]" strokeweight="2pt">
                <v:shadow on="t" color="black" opacity="24903f" origin=",.5" offset="0,.55556mm"/>
                <w10:wrap anchorx="margin"/>
              </v:line>
            </w:pict>
          </mc:Fallback>
        </mc:AlternateContent>
      </w:r>
      <w:r w:rsidRPr="00B45B62">
        <w:rPr>
          <w:b/>
          <w:bCs/>
          <w:color w:val="548DD4" w:themeColor="text2" w:themeTint="99"/>
          <w:sz w:val="32"/>
          <w:szCs w:val="32"/>
        </w:rPr>
        <w:t xml:space="preserve">Chapter </w:t>
      </w:r>
      <w:r>
        <w:rPr>
          <w:b/>
          <w:bCs/>
          <w:color w:val="548DD4" w:themeColor="text2" w:themeTint="99"/>
          <w:sz w:val="32"/>
          <w:szCs w:val="32"/>
        </w:rPr>
        <w:t>4</w:t>
      </w:r>
    </w:p>
    <w:p w14:paraId="757892B2" w14:textId="77777777" w:rsidR="0020355C" w:rsidRDefault="0020355C" w:rsidP="0020355C"/>
    <w:p w14:paraId="0FFDBD37" w14:textId="70E4A398" w:rsidR="0020355C" w:rsidRDefault="0020355C" w:rsidP="0020355C">
      <w:pPr>
        <w:jc w:val="center"/>
      </w:pPr>
      <w:r w:rsidRPr="0020355C">
        <w:rPr>
          <w:b/>
          <w:bCs/>
          <w:color w:val="000000" w:themeColor="text1"/>
          <w:sz w:val="28"/>
          <w:szCs w:val="28"/>
        </w:rPr>
        <w:t>Project Implementation</w:t>
      </w:r>
    </w:p>
    <w:p w14:paraId="7A1F6C25" w14:textId="77777777" w:rsidR="00F44A61" w:rsidRPr="00F44A61" w:rsidRDefault="00F44A61" w:rsidP="00F44A61">
      <w:pPr>
        <w:rPr>
          <w:b/>
          <w:bCs/>
          <w:lang w:val="en-PK"/>
        </w:rPr>
      </w:pPr>
      <w:r w:rsidRPr="00F44A61">
        <w:rPr>
          <w:b/>
          <w:bCs/>
          <w:lang w:val="en-PK"/>
        </w:rPr>
        <w:t>4.1 Overview</w:t>
      </w:r>
    </w:p>
    <w:p w14:paraId="2284C76C" w14:textId="77777777" w:rsidR="00F44A61" w:rsidRPr="00F44A61" w:rsidRDefault="00F44A61" w:rsidP="00F44A61">
      <w:pPr>
        <w:rPr>
          <w:lang w:val="en-PK"/>
        </w:rPr>
      </w:pPr>
      <w:r w:rsidRPr="00F44A61">
        <w:rPr>
          <w:lang w:val="en-PK"/>
        </w:rPr>
        <w:t xml:space="preserve">This chapter describes the implementation details of the </w:t>
      </w:r>
      <w:r w:rsidRPr="00F44A61">
        <w:rPr>
          <w:i/>
          <w:iCs/>
          <w:lang w:val="en-PK"/>
        </w:rPr>
        <w:t>Hazel Blue Airline Reservation System</w:t>
      </w:r>
      <w:r w:rsidRPr="00F44A61">
        <w:rPr>
          <w:lang w:val="en-PK"/>
        </w:rPr>
        <w:t xml:space="preserve">. The system was developed using </w:t>
      </w:r>
      <w:r w:rsidRPr="00F44A61">
        <w:rPr>
          <w:b/>
          <w:bCs/>
          <w:lang w:val="en-PK"/>
        </w:rPr>
        <w:t>C++</w:t>
      </w:r>
      <w:r w:rsidRPr="00F44A61">
        <w:rPr>
          <w:lang w:val="en-PK"/>
        </w:rPr>
        <w:t xml:space="preserve"> with a </w:t>
      </w:r>
      <w:r w:rsidRPr="00F44A61">
        <w:rPr>
          <w:b/>
          <w:bCs/>
          <w:lang w:val="en-PK"/>
        </w:rPr>
        <w:t>console-based user interface</w:t>
      </w:r>
      <w:r w:rsidRPr="00F44A61">
        <w:rPr>
          <w:lang w:val="en-PK"/>
        </w:rPr>
        <w:t xml:space="preserve">, leveraging </w:t>
      </w:r>
      <w:r w:rsidRPr="00F44A61">
        <w:rPr>
          <w:b/>
          <w:bCs/>
          <w:lang w:val="en-PK"/>
        </w:rPr>
        <w:t>object-oriented programming (OOP)</w:t>
      </w:r>
      <w:r w:rsidRPr="00F44A61">
        <w:rPr>
          <w:lang w:val="en-PK"/>
        </w:rPr>
        <w:t xml:space="preserve"> principles and </w:t>
      </w:r>
      <w:r w:rsidRPr="00F44A61">
        <w:rPr>
          <w:b/>
          <w:bCs/>
          <w:lang w:val="en-PK"/>
        </w:rPr>
        <w:t>file handling</w:t>
      </w:r>
      <w:r w:rsidRPr="00F44A61">
        <w:rPr>
          <w:lang w:val="en-PK"/>
        </w:rPr>
        <w:t xml:space="preserve"> for data persistence. The project consists of two primary roles: </w:t>
      </w:r>
      <w:r w:rsidRPr="00F44A61">
        <w:rPr>
          <w:b/>
          <w:bCs/>
          <w:lang w:val="en-PK"/>
        </w:rPr>
        <w:t>Admin</w:t>
      </w:r>
      <w:r w:rsidRPr="00F44A61">
        <w:rPr>
          <w:lang w:val="en-PK"/>
        </w:rPr>
        <w:t xml:space="preserve"> and </w:t>
      </w:r>
      <w:r w:rsidRPr="00F44A61">
        <w:rPr>
          <w:b/>
          <w:bCs/>
          <w:lang w:val="en-PK"/>
        </w:rPr>
        <w:t>Passenger</w:t>
      </w:r>
      <w:r w:rsidRPr="00F44A61">
        <w:rPr>
          <w:lang w:val="en-PK"/>
        </w:rPr>
        <w:t>, each with specific access to system functionalities.</w:t>
      </w:r>
    </w:p>
    <w:p w14:paraId="59C1E0C0" w14:textId="4942AB88" w:rsidR="00F44A61" w:rsidRPr="00F44A61" w:rsidRDefault="00F44A61" w:rsidP="00F44A61">
      <w:pPr>
        <w:rPr>
          <w:lang w:val="en-PK"/>
        </w:rPr>
      </w:pPr>
      <w:r w:rsidRPr="00F44A61">
        <w:rPr>
          <w:lang w:val="en-PK"/>
        </w:rPr>
        <w:t>The implementation process followed a modular approach, with each component such as user management, flight operations, and ticket handling developed independently and integrated progressively.</w:t>
      </w:r>
    </w:p>
    <w:p w14:paraId="7DD81936" w14:textId="77777777" w:rsidR="00F44A61" w:rsidRDefault="00F44A61" w:rsidP="00F44A61">
      <w:pPr>
        <w:rPr>
          <w:b/>
          <w:bCs/>
          <w:lang w:val="en-PK"/>
        </w:rPr>
      </w:pPr>
      <w:r w:rsidRPr="00F44A61">
        <w:rPr>
          <w:b/>
          <w:bCs/>
          <w:lang w:val="en-PK"/>
        </w:rPr>
        <w:t>4.2 Development Environment</w:t>
      </w:r>
    </w:p>
    <w:tbl>
      <w:tblPr>
        <w:tblStyle w:val="TableGrid"/>
        <w:tblW w:w="0" w:type="auto"/>
        <w:tblInd w:w="715" w:type="dxa"/>
        <w:tblLook w:val="04A0" w:firstRow="1" w:lastRow="0" w:firstColumn="1" w:lastColumn="0" w:noHBand="0" w:noVBand="1"/>
      </w:tblPr>
      <w:tblGrid>
        <w:gridCol w:w="2469"/>
        <w:gridCol w:w="3697"/>
      </w:tblGrid>
      <w:tr w:rsidR="009C47EC" w:rsidRPr="00F44A61" w14:paraId="210C0463" w14:textId="77777777" w:rsidTr="009C47EC">
        <w:tc>
          <w:tcPr>
            <w:tcW w:w="0" w:type="auto"/>
            <w:hideMark/>
          </w:tcPr>
          <w:p w14:paraId="5EDCCDEE" w14:textId="77777777" w:rsidR="009C47EC" w:rsidRPr="00F44A61" w:rsidRDefault="009C47EC" w:rsidP="0022048E">
            <w:pPr>
              <w:rPr>
                <w:b/>
                <w:bCs/>
                <w:lang w:val="en-PK"/>
              </w:rPr>
            </w:pPr>
            <w:r w:rsidRPr="00F44A61">
              <w:rPr>
                <w:b/>
                <w:bCs/>
                <w:lang w:val="en-PK"/>
              </w:rPr>
              <w:t>Component</w:t>
            </w:r>
          </w:p>
        </w:tc>
        <w:tc>
          <w:tcPr>
            <w:tcW w:w="0" w:type="auto"/>
            <w:hideMark/>
          </w:tcPr>
          <w:p w14:paraId="57D4FD73" w14:textId="77777777" w:rsidR="009C47EC" w:rsidRPr="00F44A61" w:rsidRDefault="009C47EC" w:rsidP="0022048E">
            <w:pPr>
              <w:rPr>
                <w:b/>
                <w:bCs/>
                <w:lang w:val="en-PK"/>
              </w:rPr>
            </w:pPr>
            <w:r w:rsidRPr="00F44A61">
              <w:rPr>
                <w:b/>
                <w:bCs/>
                <w:lang w:val="en-PK"/>
              </w:rPr>
              <w:t>Details</w:t>
            </w:r>
          </w:p>
        </w:tc>
      </w:tr>
      <w:tr w:rsidR="009C47EC" w:rsidRPr="00F44A61" w14:paraId="1C82C44D" w14:textId="77777777" w:rsidTr="009C47EC">
        <w:tc>
          <w:tcPr>
            <w:tcW w:w="0" w:type="auto"/>
            <w:hideMark/>
          </w:tcPr>
          <w:p w14:paraId="65111B1C" w14:textId="77777777" w:rsidR="009C47EC" w:rsidRPr="00F44A61" w:rsidRDefault="009C47EC" w:rsidP="0022048E">
            <w:pPr>
              <w:rPr>
                <w:lang w:val="en-PK"/>
              </w:rPr>
            </w:pPr>
            <w:r w:rsidRPr="00F44A61">
              <w:rPr>
                <w:lang w:val="en-PK"/>
              </w:rPr>
              <w:t>Programming Language</w:t>
            </w:r>
          </w:p>
        </w:tc>
        <w:tc>
          <w:tcPr>
            <w:tcW w:w="0" w:type="auto"/>
            <w:hideMark/>
          </w:tcPr>
          <w:p w14:paraId="5C49F682" w14:textId="77777777" w:rsidR="009C47EC" w:rsidRPr="00F44A61" w:rsidRDefault="009C47EC" w:rsidP="0022048E">
            <w:pPr>
              <w:rPr>
                <w:lang w:val="en-PK"/>
              </w:rPr>
            </w:pPr>
            <w:r w:rsidRPr="00F44A61">
              <w:rPr>
                <w:lang w:val="en-PK"/>
              </w:rPr>
              <w:t>C++</w:t>
            </w:r>
          </w:p>
        </w:tc>
      </w:tr>
      <w:tr w:rsidR="009C47EC" w:rsidRPr="00F44A61" w14:paraId="5A331191" w14:textId="77777777" w:rsidTr="009C47EC">
        <w:tc>
          <w:tcPr>
            <w:tcW w:w="0" w:type="auto"/>
            <w:hideMark/>
          </w:tcPr>
          <w:p w14:paraId="5FB1871A" w14:textId="77777777" w:rsidR="009C47EC" w:rsidRPr="00F44A61" w:rsidRDefault="009C47EC" w:rsidP="0022048E">
            <w:pPr>
              <w:rPr>
                <w:lang w:val="en-PK"/>
              </w:rPr>
            </w:pPr>
            <w:r w:rsidRPr="00F44A61">
              <w:rPr>
                <w:lang w:val="en-PK"/>
              </w:rPr>
              <w:t>Compiler/IDE</w:t>
            </w:r>
          </w:p>
        </w:tc>
        <w:tc>
          <w:tcPr>
            <w:tcW w:w="0" w:type="auto"/>
            <w:hideMark/>
          </w:tcPr>
          <w:p w14:paraId="3898D513" w14:textId="0C682FF0" w:rsidR="009C47EC" w:rsidRPr="00F44A61" w:rsidRDefault="00E847D0" w:rsidP="0022048E">
            <w:pPr>
              <w:rPr>
                <w:lang w:val="en-PK"/>
              </w:rPr>
            </w:pPr>
            <w:r>
              <w:rPr>
                <w:lang w:val="en-PK"/>
              </w:rPr>
              <w:t>Dev C++</w:t>
            </w:r>
            <w:r w:rsidR="009C47EC" w:rsidRPr="00F44A61">
              <w:rPr>
                <w:lang w:val="en-PK"/>
              </w:rPr>
              <w:t xml:space="preserve"> / Visual Studio Code</w:t>
            </w:r>
          </w:p>
        </w:tc>
      </w:tr>
      <w:tr w:rsidR="009C47EC" w:rsidRPr="00F44A61" w14:paraId="4E8DF86E" w14:textId="77777777" w:rsidTr="009C47EC">
        <w:tc>
          <w:tcPr>
            <w:tcW w:w="0" w:type="auto"/>
            <w:hideMark/>
          </w:tcPr>
          <w:p w14:paraId="7435D571" w14:textId="77777777" w:rsidR="009C47EC" w:rsidRPr="00F44A61" w:rsidRDefault="009C47EC" w:rsidP="0022048E">
            <w:pPr>
              <w:rPr>
                <w:lang w:val="en-PK"/>
              </w:rPr>
            </w:pPr>
            <w:r w:rsidRPr="00F44A61">
              <w:rPr>
                <w:lang w:val="en-PK"/>
              </w:rPr>
              <w:t>Platform</w:t>
            </w:r>
          </w:p>
        </w:tc>
        <w:tc>
          <w:tcPr>
            <w:tcW w:w="0" w:type="auto"/>
            <w:hideMark/>
          </w:tcPr>
          <w:p w14:paraId="504A5439" w14:textId="77777777" w:rsidR="009C47EC" w:rsidRPr="00F44A61" w:rsidRDefault="009C47EC" w:rsidP="0022048E">
            <w:pPr>
              <w:rPr>
                <w:lang w:val="en-PK"/>
              </w:rPr>
            </w:pPr>
            <w:r w:rsidRPr="00F44A61">
              <w:rPr>
                <w:lang w:val="en-PK"/>
              </w:rPr>
              <w:t>Windows (Console Application)</w:t>
            </w:r>
          </w:p>
        </w:tc>
      </w:tr>
      <w:tr w:rsidR="009C47EC" w:rsidRPr="00F44A61" w14:paraId="33369152" w14:textId="77777777" w:rsidTr="009C47EC">
        <w:tc>
          <w:tcPr>
            <w:tcW w:w="0" w:type="auto"/>
            <w:hideMark/>
          </w:tcPr>
          <w:p w14:paraId="3780791D" w14:textId="77777777" w:rsidR="009C47EC" w:rsidRPr="00F44A61" w:rsidRDefault="009C47EC" w:rsidP="0022048E">
            <w:pPr>
              <w:rPr>
                <w:lang w:val="en-PK"/>
              </w:rPr>
            </w:pPr>
            <w:r w:rsidRPr="00F44A61">
              <w:rPr>
                <w:lang w:val="en-PK"/>
              </w:rPr>
              <w:t>Data Storage</w:t>
            </w:r>
          </w:p>
        </w:tc>
        <w:tc>
          <w:tcPr>
            <w:tcW w:w="0" w:type="auto"/>
            <w:hideMark/>
          </w:tcPr>
          <w:p w14:paraId="56B32F9D" w14:textId="77777777" w:rsidR="009C47EC" w:rsidRPr="00F44A61" w:rsidRDefault="009C47EC" w:rsidP="0022048E">
            <w:pPr>
              <w:rPr>
                <w:lang w:val="en-PK"/>
              </w:rPr>
            </w:pPr>
            <w:r w:rsidRPr="00F44A61">
              <w:rPr>
                <w:lang w:val="en-PK"/>
              </w:rPr>
              <w:t>Local Text Files (I/O operations)</w:t>
            </w:r>
          </w:p>
        </w:tc>
      </w:tr>
      <w:tr w:rsidR="009C47EC" w:rsidRPr="00F44A61" w14:paraId="728B9EA9" w14:textId="77777777" w:rsidTr="009C47EC">
        <w:tc>
          <w:tcPr>
            <w:tcW w:w="0" w:type="auto"/>
            <w:hideMark/>
          </w:tcPr>
          <w:p w14:paraId="4F71D739" w14:textId="77777777" w:rsidR="009C47EC" w:rsidRPr="00F44A61" w:rsidRDefault="009C47EC" w:rsidP="0022048E">
            <w:pPr>
              <w:rPr>
                <w:lang w:val="en-PK"/>
              </w:rPr>
            </w:pPr>
            <w:r w:rsidRPr="00F44A61">
              <w:rPr>
                <w:lang w:val="en-PK"/>
              </w:rPr>
              <w:t>Programming Paradigm</w:t>
            </w:r>
          </w:p>
        </w:tc>
        <w:tc>
          <w:tcPr>
            <w:tcW w:w="0" w:type="auto"/>
            <w:hideMark/>
          </w:tcPr>
          <w:p w14:paraId="5D5A76C7" w14:textId="77777777" w:rsidR="009C47EC" w:rsidRPr="00F44A61" w:rsidRDefault="009C47EC" w:rsidP="0022048E">
            <w:pPr>
              <w:rPr>
                <w:lang w:val="en-PK"/>
              </w:rPr>
            </w:pPr>
            <w:r w:rsidRPr="00F44A61">
              <w:rPr>
                <w:lang w:val="en-PK"/>
              </w:rPr>
              <w:t>Object-Oriented Programming (OOP)</w:t>
            </w:r>
          </w:p>
        </w:tc>
      </w:tr>
    </w:tbl>
    <w:p w14:paraId="018D7DC2" w14:textId="77777777" w:rsidR="009C47EC" w:rsidRPr="00F44A61" w:rsidRDefault="009C47EC" w:rsidP="00F44A61">
      <w:pPr>
        <w:rPr>
          <w:b/>
          <w:bCs/>
          <w:lang w:val="en-PK"/>
        </w:rPr>
      </w:pPr>
    </w:p>
    <w:p w14:paraId="03720403" w14:textId="77777777" w:rsidR="00F44A61" w:rsidRPr="00F44A61" w:rsidRDefault="00F44A61" w:rsidP="00F44A61">
      <w:pPr>
        <w:rPr>
          <w:b/>
          <w:bCs/>
          <w:lang w:val="en-PK"/>
        </w:rPr>
      </w:pPr>
      <w:r w:rsidRPr="00F44A61">
        <w:rPr>
          <w:b/>
          <w:bCs/>
          <w:lang w:val="en-PK"/>
        </w:rPr>
        <w:t>4.3 System Modules</w:t>
      </w:r>
    </w:p>
    <w:p w14:paraId="48109BD7" w14:textId="77777777" w:rsidR="00F44A61" w:rsidRPr="00F44A61" w:rsidRDefault="00F44A61" w:rsidP="00F44A61">
      <w:pPr>
        <w:rPr>
          <w:b/>
          <w:bCs/>
          <w:lang w:val="en-PK"/>
        </w:rPr>
      </w:pPr>
      <w:r w:rsidRPr="00F44A61">
        <w:rPr>
          <w:b/>
          <w:bCs/>
          <w:lang w:val="en-PK"/>
        </w:rPr>
        <w:t>4.3.1 User Authentication Module</w:t>
      </w:r>
    </w:p>
    <w:p w14:paraId="40375C26" w14:textId="77777777" w:rsidR="00F44A61" w:rsidRPr="00F44A61" w:rsidRDefault="00F44A61" w:rsidP="00F44A61">
      <w:pPr>
        <w:numPr>
          <w:ilvl w:val="0"/>
          <w:numId w:val="46"/>
        </w:numPr>
        <w:rPr>
          <w:lang w:val="en-PK"/>
        </w:rPr>
      </w:pPr>
      <w:r w:rsidRPr="00F44A61">
        <w:rPr>
          <w:lang w:val="en-PK"/>
        </w:rPr>
        <w:t>Allows passenger registration and login with credential validation.</w:t>
      </w:r>
    </w:p>
    <w:p w14:paraId="26D6FDDD" w14:textId="77777777" w:rsidR="00F44A61" w:rsidRPr="00F44A61" w:rsidRDefault="00F44A61" w:rsidP="00F44A61">
      <w:pPr>
        <w:numPr>
          <w:ilvl w:val="0"/>
          <w:numId w:val="46"/>
        </w:numPr>
        <w:rPr>
          <w:lang w:val="en-PK"/>
        </w:rPr>
      </w:pPr>
      <w:r w:rsidRPr="00F44A61">
        <w:rPr>
          <w:lang w:val="en-PK"/>
        </w:rPr>
        <w:t>Provides secure admin login with predefined credentials.</w:t>
      </w:r>
    </w:p>
    <w:p w14:paraId="20D5DBE2" w14:textId="77777777" w:rsidR="00F44A61" w:rsidRPr="00F44A61" w:rsidRDefault="00F44A61" w:rsidP="00F44A61">
      <w:pPr>
        <w:numPr>
          <w:ilvl w:val="0"/>
          <w:numId w:val="46"/>
        </w:numPr>
        <w:rPr>
          <w:lang w:val="en-PK"/>
        </w:rPr>
      </w:pPr>
      <w:r w:rsidRPr="00F44A61">
        <w:rPr>
          <w:lang w:val="en-PK"/>
        </w:rPr>
        <w:t>Verifies user existence from passengers.txt.</w:t>
      </w:r>
    </w:p>
    <w:p w14:paraId="47612359" w14:textId="77777777" w:rsidR="00F44A61" w:rsidRPr="00F44A61" w:rsidRDefault="00F44A61" w:rsidP="00F44A61">
      <w:pPr>
        <w:rPr>
          <w:b/>
          <w:bCs/>
          <w:lang w:val="en-PK"/>
        </w:rPr>
      </w:pPr>
      <w:r w:rsidRPr="00F44A61">
        <w:rPr>
          <w:b/>
          <w:bCs/>
          <w:lang w:val="en-PK"/>
        </w:rPr>
        <w:t>4.3.2 Flight Management Module (Admin)</w:t>
      </w:r>
    </w:p>
    <w:p w14:paraId="7495FAA6" w14:textId="77777777" w:rsidR="00F44A61" w:rsidRPr="00F44A61" w:rsidRDefault="00F44A61" w:rsidP="00F44A61">
      <w:pPr>
        <w:numPr>
          <w:ilvl w:val="0"/>
          <w:numId w:val="47"/>
        </w:numPr>
        <w:rPr>
          <w:lang w:val="en-PK"/>
        </w:rPr>
      </w:pPr>
      <w:r w:rsidRPr="00F44A61">
        <w:rPr>
          <w:lang w:val="en-PK"/>
        </w:rPr>
        <w:t>Admin can add flights with required data fields.</w:t>
      </w:r>
    </w:p>
    <w:p w14:paraId="38BDB308" w14:textId="77777777" w:rsidR="00F44A61" w:rsidRPr="00F44A61" w:rsidRDefault="00F44A61" w:rsidP="00F44A61">
      <w:pPr>
        <w:numPr>
          <w:ilvl w:val="0"/>
          <w:numId w:val="47"/>
        </w:numPr>
        <w:rPr>
          <w:lang w:val="en-PK"/>
        </w:rPr>
      </w:pPr>
      <w:r w:rsidRPr="00F44A61">
        <w:rPr>
          <w:lang w:val="en-PK"/>
        </w:rPr>
        <w:t>Flight records are stored in flights.txt.</w:t>
      </w:r>
    </w:p>
    <w:p w14:paraId="608A1624" w14:textId="77777777" w:rsidR="00F44A61" w:rsidRPr="00F44A61" w:rsidRDefault="00F44A61" w:rsidP="00F44A61">
      <w:pPr>
        <w:numPr>
          <w:ilvl w:val="0"/>
          <w:numId w:val="47"/>
        </w:numPr>
        <w:rPr>
          <w:lang w:val="en-PK"/>
        </w:rPr>
      </w:pPr>
      <w:r w:rsidRPr="00F44A61">
        <w:rPr>
          <w:lang w:val="en-PK"/>
        </w:rPr>
        <w:t>Admin can view all added flights in tabular format.</w:t>
      </w:r>
    </w:p>
    <w:p w14:paraId="2C8053EC" w14:textId="77777777" w:rsidR="00F44A61" w:rsidRPr="00F44A61" w:rsidRDefault="00F44A61" w:rsidP="00F44A61">
      <w:pPr>
        <w:rPr>
          <w:b/>
          <w:bCs/>
          <w:lang w:val="en-PK"/>
        </w:rPr>
      </w:pPr>
      <w:r w:rsidRPr="00F44A61">
        <w:rPr>
          <w:b/>
          <w:bCs/>
          <w:lang w:val="en-PK"/>
        </w:rPr>
        <w:t>4.3.3 Booking and Ticketing Module (Passenger)</w:t>
      </w:r>
    </w:p>
    <w:p w14:paraId="52204D57" w14:textId="77777777" w:rsidR="00F44A61" w:rsidRPr="00F44A61" w:rsidRDefault="00F44A61" w:rsidP="00F44A61">
      <w:pPr>
        <w:numPr>
          <w:ilvl w:val="0"/>
          <w:numId w:val="48"/>
        </w:numPr>
        <w:rPr>
          <w:lang w:val="en-PK"/>
        </w:rPr>
      </w:pPr>
      <w:r w:rsidRPr="00F44A61">
        <w:rPr>
          <w:lang w:val="en-PK"/>
        </w:rPr>
        <w:t>Allows passengers to book available flights.</w:t>
      </w:r>
    </w:p>
    <w:p w14:paraId="3C43DCD2" w14:textId="77777777" w:rsidR="00F44A61" w:rsidRPr="00F44A61" w:rsidRDefault="00F44A61" w:rsidP="00F44A61">
      <w:pPr>
        <w:numPr>
          <w:ilvl w:val="0"/>
          <w:numId w:val="48"/>
        </w:numPr>
        <w:rPr>
          <w:lang w:val="en-PK"/>
        </w:rPr>
      </w:pPr>
      <w:r w:rsidRPr="00F44A61">
        <w:rPr>
          <w:lang w:val="en-PK"/>
        </w:rPr>
        <w:lastRenderedPageBreak/>
        <w:t>Generates unique ticket IDs using a random string.</w:t>
      </w:r>
    </w:p>
    <w:p w14:paraId="127B3271" w14:textId="77777777" w:rsidR="00F44A61" w:rsidRPr="00F44A61" w:rsidRDefault="00F44A61" w:rsidP="00F44A61">
      <w:pPr>
        <w:numPr>
          <w:ilvl w:val="0"/>
          <w:numId w:val="48"/>
        </w:numPr>
        <w:rPr>
          <w:lang w:val="en-PK"/>
        </w:rPr>
      </w:pPr>
      <w:r w:rsidRPr="00F44A61">
        <w:rPr>
          <w:lang w:val="en-PK"/>
        </w:rPr>
        <w:t>Ticket information is saved in tickets.txt.</w:t>
      </w:r>
    </w:p>
    <w:p w14:paraId="1B4ADDD6" w14:textId="77777777" w:rsidR="00F44A61" w:rsidRPr="00F44A61" w:rsidRDefault="00F44A61" w:rsidP="00F44A61">
      <w:pPr>
        <w:rPr>
          <w:b/>
          <w:bCs/>
          <w:lang w:val="en-PK"/>
        </w:rPr>
      </w:pPr>
      <w:r w:rsidRPr="00F44A61">
        <w:rPr>
          <w:b/>
          <w:bCs/>
          <w:lang w:val="en-PK"/>
        </w:rPr>
        <w:t>4.3.4 Cancellation and History Module</w:t>
      </w:r>
    </w:p>
    <w:p w14:paraId="222D2AD8" w14:textId="77777777" w:rsidR="00F44A61" w:rsidRPr="00F44A61" w:rsidRDefault="00F44A61" w:rsidP="00F44A61">
      <w:pPr>
        <w:numPr>
          <w:ilvl w:val="0"/>
          <w:numId w:val="49"/>
        </w:numPr>
        <w:rPr>
          <w:lang w:val="en-PK"/>
        </w:rPr>
      </w:pPr>
      <w:r w:rsidRPr="00F44A61">
        <w:rPr>
          <w:lang w:val="en-PK"/>
        </w:rPr>
        <w:t>Passengers can cancel flights by entering the flight ID.</w:t>
      </w:r>
    </w:p>
    <w:p w14:paraId="39D15A9D" w14:textId="77777777" w:rsidR="00F44A61" w:rsidRPr="00F44A61" w:rsidRDefault="00F44A61" w:rsidP="00F44A61">
      <w:pPr>
        <w:numPr>
          <w:ilvl w:val="0"/>
          <w:numId w:val="49"/>
        </w:numPr>
        <w:rPr>
          <w:lang w:val="en-PK"/>
        </w:rPr>
      </w:pPr>
      <w:r w:rsidRPr="00F44A61">
        <w:rPr>
          <w:lang w:val="en-PK"/>
        </w:rPr>
        <w:t>Seat availability is automatically restored on cancellation.</w:t>
      </w:r>
    </w:p>
    <w:p w14:paraId="2F8E1114" w14:textId="77777777" w:rsidR="00F44A61" w:rsidRPr="00F44A61" w:rsidRDefault="00F44A61" w:rsidP="00F44A61">
      <w:pPr>
        <w:numPr>
          <w:ilvl w:val="0"/>
          <w:numId w:val="49"/>
        </w:numPr>
        <w:rPr>
          <w:lang w:val="en-PK"/>
        </w:rPr>
      </w:pPr>
      <w:r w:rsidRPr="00F44A61">
        <w:rPr>
          <w:lang w:val="en-PK"/>
        </w:rPr>
        <w:t>Booking history is maintained for each user.</w:t>
      </w:r>
    </w:p>
    <w:p w14:paraId="7831F026" w14:textId="77777777" w:rsidR="00F44A61" w:rsidRPr="00F44A61" w:rsidRDefault="00F44A61" w:rsidP="00F44A61">
      <w:pPr>
        <w:rPr>
          <w:b/>
          <w:bCs/>
          <w:lang w:val="en-PK"/>
        </w:rPr>
      </w:pPr>
      <w:r w:rsidRPr="00F44A61">
        <w:rPr>
          <w:b/>
          <w:bCs/>
          <w:lang w:val="en-PK"/>
        </w:rPr>
        <w:t>4.3.5 File Handling Module</w:t>
      </w:r>
    </w:p>
    <w:p w14:paraId="2ED6D160" w14:textId="77777777" w:rsidR="00F44A61" w:rsidRPr="00F44A61" w:rsidRDefault="00F44A61" w:rsidP="00F44A61">
      <w:pPr>
        <w:numPr>
          <w:ilvl w:val="0"/>
          <w:numId w:val="50"/>
        </w:numPr>
        <w:rPr>
          <w:lang w:val="en-PK"/>
        </w:rPr>
      </w:pPr>
      <w:r w:rsidRPr="00F44A61">
        <w:rPr>
          <w:lang w:val="en-PK"/>
        </w:rPr>
        <w:t>All user data (passenger details), flight data, and ticket data are stored using standard file I/O.</w:t>
      </w:r>
    </w:p>
    <w:p w14:paraId="022B1530" w14:textId="77777777" w:rsidR="00F44A61" w:rsidRPr="00F44A61" w:rsidRDefault="00F44A61" w:rsidP="00F44A61">
      <w:pPr>
        <w:numPr>
          <w:ilvl w:val="0"/>
          <w:numId w:val="50"/>
        </w:numPr>
        <w:rPr>
          <w:lang w:val="en-PK"/>
        </w:rPr>
      </w:pPr>
      <w:r w:rsidRPr="00F44A61">
        <w:rPr>
          <w:lang w:val="en-PK"/>
        </w:rPr>
        <w:t>Files:</w:t>
      </w:r>
    </w:p>
    <w:p w14:paraId="49D88696" w14:textId="77777777" w:rsidR="00F44A61" w:rsidRPr="00F44A61" w:rsidRDefault="00F44A61" w:rsidP="00F44A61">
      <w:pPr>
        <w:numPr>
          <w:ilvl w:val="1"/>
          <w:numId w:val="50"/>
        </w:numPr>
        <w:rPr>
          <w:lang w:val="en-PK"/>
        </w:rPr>
      </w:pPr>
      <w:r w:rsidRPr="00F44A61">
        <w:rPr>
          <w:lang w:val="en-PK"/>
        </w:rPr>
        <w:t>passengers.txt — stores registered users and their bookings</w:t>
      </w:r>
    </w:p>
    <w:p w14:paraId="12B01285" w14:textId="77777777" w:rsidR="00F44A61" w:rsidRPr="00F44A61" w:rsidRDefault="00F44A61" w:rsidP="00F44A61">
      <w:pPr>
        <w:numPr>
          <w:ilvl w:val="1"/>
          <w:numId w:val="50"/>
        </w:numPr>
        <w:rPr>
          <w:lang w:val="en-PK"/>
        </w:rPr>
      </w:pPr>
      <w:r w:rsidRPr="00F44A61">
        <w:rPr>
          <w:lang w:val="en-PK"/>
        </w:rPr>
        <w:t>flights.txt — stores flight schedules and seat availability</w:t>
      </w:r>
    </w:p>
    <w:p w14:paraId="6905F34A" w14:textId="14E1F86B" w:rsidR="00F44A61" w:rsidRPr="00F44A61" w:rsidRDefault="00F44A61" w:rsidP="00F44A61">
      <w:pPr>
        <w:numPr>
          <w:ilvl w:val="1"/>
          <w:numId w:val="50"/>
        </w:numPr>
        <w:rPr>
          <w:lang w:val="en-PK"/>
        </w:rPr>
      </w:pPr>
      <w:r w:rsidRPr="00F44A61">
        <w:rPr>
          <w:lang w:val="en-PK"/>
        </w:rPr>
        <w:t>tickets.txt — stores booked tickets and cancellation status</w:t>
      </w:r>
    </w:p>
    <w:p w14:paraId="2453577E" w14:textId="77777777" w:rsidR="00F44A61" w:rsidRDefault="00F44A61" w:rsidP="00F44A61">
      <w:pPr>
        <w:rPr>
          <w:b/>
          <w:bCs/>
          <w:lang w:val="en-PK"/>
        </w:rPr>
      </w:pPr>
      <w:r w:rsidRPr="00F44A61">
        <w:rPr>
          <w:b/>
          <w:bCs/>
          <w:lang w:val="en-PK"/>
        </w:rPr>
        <w:t>4.4 Key Features Implemented</w:t>
      </w:r>
    </w:p>
    <w:tbl>
      <w:tblPr>
        <w:tblStyle w:val="TableGrid"/>
        <w:tblW w:w="0" w:type="auto"/>
        <w:tblInd w:w="1052" w:type="dxa"/>
        <w:tblLook w:val="04A0" w:firstRow="1" w:lastRow="0" w:firstColumn="1" w:lastColumn="0" w:noHBand="0" w:noVBand="1"/>
      </w:tblPr>
      <w:tblGrid>
        <w:gridCol w:w="3263"/>
        <w:gridCol w:w="1430"/>
        <w:gridCol w:w="1828"/>
      </w:tblGrid>
      <w:tr w:rsidR="009C47EC" w:rsidRPr="00F44A61" w14:paraId="54028E21" w14:textId="77777777" w:rsidTr="009C47EC">
        <w:tc>
          <w:tcPr>
            <w:tcW w:w="0" w:type="auto"/>
            <w:hideMark/>
          </w:tcPr>
          <w:p w14:paraId="48AF6F1C" w14:textId="77777777" w:rsidR="009C47EC" w:rsidRPr="00F44A61" w:rsidRDefault="009C47EC" w:rsidP="0022048E">
            <w:pPr>
              <w:rPr>
                <w:b/>
                <w:bCs/>
                <w:lang w:val="en-PK"/>
              </w:rPr>
            </w:pPr>
            <w:r w:rsidRPr="00F44A61">
              <w:rPr>
                <w:b/>
                <w:bCs/>
                <w:lang w:val="en-PK"/>
              </w:rPr>
              <w:t>Feature</w:t>
            </w:r>
          </w:p>
        </w:tc>
        <w:tc>
          <w:tcPr>
            <w:tcW w:w="0" w:type="auto"/>
            <w:hideMark/>
          </w:tcPr>
          <w:p w14:paraId="0D46562C" w14:textId="77777777" w:rsidR="009C47EC" w:rsidRPr="00F44A61" w:rsidRDefault="009C47EC" w:rsidP="0022048E">
            <w:pPr>
              <w:rPr>
                <w:b/>
                <w:bCs/>
                <w:lang w:val="en-PK"/>
              </w:rPr>
            </w:pPr>
            <w:r w:rsidRPr="00F44A61">
              <w:rPr>
                <w:b/>
                <w:bCs/>
                <w:lang w:val="en-PK"/>
              </w:rPr>
              <w:t>Role</w:t>
            </w:r>
          </w:p>
        </w:tc>
        <w:tc>
          <w:tcPr>
            <w:tcW w:w="0" w:type="auto"/>
            <w:hideMark/>
          </w:tcPr>
          <w:p w14:paraId="5E649705" w14:textId="77777777" w:rsidR="009C47EC" w:rsidRPr="00F44A61" w:rsidRDefault="009C47EC" w:rsidP="0022048E">
            <w:pPr>
              <w:rPr>
                <w:b/>
                <w:bCs/>
                <w:lang w:val="en-PK"/>
              </w:rPr>
            </w:pPr>
            <w:r w:rsidRPr="00F44A61">
              <w:rPr>
                <w:b/>
                <w:bCs/>
                <w:lang w:val="en-PK"/>
              </w:rPr>
              <w:t>Status</w:t>
            </w:r>
          </w:p>
        </w:tc>
      </w:tr>
      <w:tr w:rsidR="009C47EC" w:rsidRPr="00F44A61" w14:paraId="29E338C7" w14:textId="77777777" w:rsidTr="009C47EC">
        <w:tc>
          <w:tcPr>
            <w:tcW w:w="0" w:type="auto"/>
            <w:hideMark/>
          </w:tcPr>
          <w:p w14:paraId="011376BD" w14:textId="77777777" w:rsidR="009C47EC" w:rsidRPr="00F44A61" w:rsidRDefault="009C47EC" w:rsidP="0022048E">
            <w:pPr>
              <w:rPr>
                <w:lang w:val="en-PK"/>
              </w:rPr>
            </w:pPr>
            <w:r w:rsidRPr="00F44A61">
              <w:rPr>
                <w:lang w:val="en-PK"/>
              </w:rPr>
              <w:t>Register / Login</w:t>
            </w:r>
          </w:p>
        </w:tc>
        <w:tc>
          <w:tcPr>
            <w:tcW w:w="0" w:type="auto"/>
            <w:hideMark/>
          </w:tcPr>
          <w:p w14:paraId="62BECF9B" w14:textId="77777777" w:rsidR="009C47EC" w:rsidRPr="00F44A61" w:rsidRDefault="009C47EC" w:rsidP="0022048E">
            <w:pPr>
              <w:rPr>
                <w:lang w:val="en-PK"/>
              </w:rPr>
            </w:pPr>
            <w:r w:rsidRPr="00F44A61">
              <w:rPr>
                <w:lang w:val="en-PK"/>
              </w:rPr>
              <w:t>Passenger</w:t>
            </w:r>
          </w:p>
        </w:tc>
        <w:tc>
          <w:tcPr>
            <w:tcW w:w="0" w:type="auto"/>
            <w:hideMark/>
          </w:tcPr>
          <w:p w14:paraId="4D2F47D3" w14:textId="77777777" w:rsidR="009C47EC" w:rsidRPr="00F44A61" w:rsidRDefault="009C47EC" w:rsidP="0022048E">
            <w:pPr>
              <w:rPr>
                <w:lang w:val="en-PK"/>
              </w:rPr>
            </w:pPr>
            <w:r w:rsidRPr="00F44A61">
              <w:rPr>
                <w:rFonts w:ascii="Segoe UI Emoji" w:hAnsi="Segoe UI Emoji" w:cs="Segoe UI Emoji"/>
                <w:lang w:val="en-PK"/>
              </w:rPr>
              <w:t>✅</w:t>
            </w:r>
            <w:r w:rsidRPr="00F44A61">
              <w:rPr>
                <w:lang w:val="en-PK"/>
              </w:rPr>
              <w:t xml:space="preserve"> Implemented</w:t>
            </w:r>
          </w:p>
        </w:tc>
      </w:tr>
      <w:tr w:rsidR="009C47EC" w:rsidRPr="00F44A61" w14:paraId="0DEDCCCD" w14:textId="77777777" w:rsidTr="009C47EC">
        <w:tc>
          <w:tcPr>
            <w:tcW w:w="0" w:type="auto"/>
            <w:hideMark/>
          </w:tcPr>
          <w:p w14:paraId="0D05FCF1" w14:textId="77777777" w:rsidR="009C47EC" w:rsidRPr="00F44A61" w:rsidRDefault="009C47EC" w:rsidP="0022048E">
            <w:pPr>
              <w:rPr>
                <w:lang w:val="en-PK"/>
              </w:rPr>
            </w:pPr>
            <w:r w:rsidRPr="00F44A61">
              <w:rPr>
                <w:lang w:val="en-PK"/>
              </w:rPr>
              <w:t>Admin Login</w:t>
            </w:r>
          </w:p>
        </w:tc>
        <w:tc>
          <w:tcPr>
            <w:tcW w:w="0" w:type="auto"/>
            <w:hideMark/>
          </w:tcPr>
          <w:p w14:paraId="39C56A70" w14:textId="77777777" w:rsidR="009C47EC" w:rsidRPr="00F44A61" w:rsidRDefault="009C47EC" w:rsidP="0022048E">
            <w:pPr>
              <w:rPr>
                <w:lang w:val="en-PK"/>
              </w:rPr>
            </w:pPr>
            <w:r w:rsidRPr="00F44A61">
              <w:rPr>
                <w:lang w:val="en-PK"/>
              </w:rPr>
              <w:t>Admin</w:t>
            </w:r>
          </w:p>
        </w:tc>
        <w:tc>
          <w:tcPr>
            <w:tcW w:w="0" w:type="auto"/>
            <w:hideMark/>
          </w:tcPr>
          <w:p w14:paraId="65913010" w14:textId="77777777" w:rsidR="009C47EC" w:rsidRPr="00F44A61" w:rsidRDefault="009C47EC" w:rsidP="0022048E">
            <w:pPr>
              <w:rPr>
                <w:lang w:val="en-PK"/>
              </w:rPr>
            </w:pPr>
            <w:r w:rsidRPr="00F44A61">
              <w:rPr>
                <w:rFonts w:ascii="Segoe UI Emoji" w:hAnsi="Segoe UI Emoji" w:cs="Segoe UI Emoji"/>
                <w:lang w:val="en-PK"/>
              </w:rPr>
              <w:t>✅</w:t>
            </w:r>
            <w:r w:rsidRPr="00F44A61">
              <w:rPr>
                <w:lang w:val="en-PK"/>
              </w:rPr>
              <w:t xml:space="preserve"> Implemented</w:t>
            </w:r>
          </w:p>
        </w:tc>
      </w:tr>
      <w:tr w:rsidR="009C47EC" w:rsidRPr="00F44A61" w14:paraId="23D9E952" w14:textId="77777777" w:rsidTr="009C47EC">
        <w:tc>
          <w:tcPr>
            <w:tcW w:w="0" w:type="auto"/>
            <w:hideMark/>
          </w:tcPr>
          <w:p w14:paraId="76D69907" w14:textId="77777777" w:rsidR="009C47EC" w:rsidRPr="00F44A61" w:rsidRDefault="009C47EC" w:rsidP="0022048E">
            <w:pPr>
              <w:rPr>
                <w:lang w:val="en-PK"/>
              </w:rPr>
            </w:pPr>
            <w:r w:rsidRPr="00F44A61">
              <w:rPr>
                <w:lang w:val="en-PK"/>
              </w:rPr>
              <w:t>Add / View Flights</w:t>
            </w:r>
          </w:p>
        </w:tc>
        <w:tc>
          <w:tcPr>
            <w:tcW w:w="0" w:type="auto"/>
            <w:hideMark/>
          </w:tcPr>
          <w:p w14:paraId="21B9A977" w14:textId="77777777" w:rsidR="009C47EC" w:rsidRPr="00F44A61" w:rsidRDefault="009C47EC" w:rsidP="0022048E">
            <w:pPr>
              <w:rPr>
                <w:lang w:val="en-PK"/>
              </w:rPr>
            </w:pPr>
            <w:r w:rsidRPr="00F44A61">
              <w:rPr>
                <w:lang w:val="en-PK"/>
              </w:rPr>
              <w:t>Admin</w:t>
            </w:r>
          </w:p>
        </w:tc>
        <w:tc>
          <w:tcPr>
            <w:tcW w:w="0" w:type="auto"/>
            <w:hideMark/>
          </w:tcPr>
          <w:p w14:paraId="6AA700E3" w14:textId="77777777" w:rsidR="009C47EC" w:rsidRPr="00F44A61" w:rsidRDefault="009C47EC" w:rsidP="0022048E">
            <w:pPr>
              <w:rPr>
                <w:lang w:val="en-PK"/>
              </w:rPr>
            </w:pPr>
            <w:r w:rsidRPr="00F44A61">
              <w:rPr>
                <w:rFonts w:ascii="Segoe UI Emoji" w:hAnsi="Segoe UI Emoji" w:cs="Segoe UI Emoji"/>
                <w:lang w:val="en-PK"/>
              </w:rPr>
              <w:t>✅</w:t>
            </w:r>
            <w:r w:rsidRPr="00F44A61">
              <w:rPr>
                <w:lang w:val="en-PK"/>
              </w:rPr>
              <w:t xml:space="preserve"> Implemented</w:t>
            </w:r>
          </w:p>
        </w:tc>
      </w:tr>
      <w:tr w:rsidR="009C47EC" w:rsidRPr="00F44A61" w14:paraId="1CBFD99F" w14:textId="77777777" w:rsidTr="009C47EC">
        <w:tc>
          <w:tcPr>
            <w:tcW w:w="0" w:type="auto"/>
            <w:hideMark/>
          </w:tcPr>
          <w:p w14:paraId="79D8B4FE" w14:textId="77777777" w:rsidR="009C47EC" w:rsidRPr="00F44A61" w:rsidRDefault="009C47EC" w:rsidP="0022048E">
            <w:pPr>
              <w:rPr>
                <w:lang w:val="en-PK"/>
              </w:rPr>
            </w:pPr>
            <w:r w:rsidRPr="00F44A61">
              <w:rPr>
                <w:lang w:val="en-PK"/>
              </w:rPr>
              <w:t>Book Tickets</w:t>
            </w:r>
          </w:p>
        </w:tc>
        <w:tc>
          <w:tcPr>
            <w:tcW w:w="0" w:type="auto"/>
            <w:hideMark/>
          </w:tcPr>
          <w:p w14:paraId="09A47C0C" w14:textId="77777777" w:rsidR="009C47EC" w:rsidRPr="00F44A61" w:rsidRDefault="009C47EC" w:rsidP="0022048E">
            <w:pPr>
              <w:rPr>
                <w:lang w:val="en-PK"/>
              </w:rPr>
            </w:pPr>
            <w:r w:rsidRPr="00F44A61">
              <w:rPr>
                <w:lang w:val="en-PK"/>
              </w:rPr>
              <w:t>Passenger</w:t>
            </w:r>
          </w:p>
        </w:tc>
        <w:tc>
          <w:tcPr>
            <w:tcW w:w="0" w:type="auto"/>
            <w:hideMark/>
          </w:tcPr>
          <w:p w14:paraId="063790EF" w14:textId="77777777" w:rsidR="009C47EC" w:rsidRPr="00F44A61" w:rsidRDefault="009C47EC" w:rsidP="0022048E">
            <w:pPr>
              <w:rPr>
                <w:lang w:val="en-PK"/>
              </w:rPr>
            </w:pPr>
            <w:r w:rsidRPr="00F44A61">
              <w:rPr>
                <w:rFonts w:ascii="Segoe UI Emoji" w:hAnsi="Segoe UI Emoji" w:cs="Segoe UI Emoji"/>
                <w:lang w:val="en-PK"/>
              </w:rPr>
              <w:t>✅</w:t>
            </w:r>
            <w:r w:rsidRPr="00F44A61">
              <w:rPr>
                <w:lang w:val="en-PK"/>
              </w:rPr>
              <w:t xml:space="preserve"> Implemented</w:t>
            </w:r>
          </w:p>
        </w:tc>
      </w:tr>
      <w:tr w:rsidR="009C47EC" w:rsidRPr="00F44A61" w14:paraId="061757C3" w14:textId="77777777" w:rsidTr="009C47EC">
        <w:tc>
          <w:tcPr>
            <w:tcW w:w="0" w:type="auto"/>
            <w:hideMark/>
          </w:tcPr>
          <w:p w14:paraId="070C7677" w14:textId="77777777" w:rsidR="009C47EC" w:rsidRPr="00F44A61" w:rsidRDefault="009C47EC" w:rsidP="0022048E">
            <w:pPr>
              <w:rPr>
                <w:lang w:val="en-PK"/>
              </w:rPr>
            </w:pPr>
            <w:r w:rsidRPr="00F44A61">
              <w:rPr>
                <w:lang w:val="en-PK"/>
              </w:rPr>
              <w:t>View / Cancel Bookings</w:t>
            </w:r>
          </w:p>
        </w:tc>
        <w:tc>
          <w:tcPr>
            <w:tcW w:w="0" w:type="auto"/>
            <w:hideMark/>
          </w:tcPr>
          <w:p w14:paraId="04297492" w14:textId="77777777" w:rsidR="009C47EC" w:rsidRPr="00F44A61" w:rsidRDefault="009C47EC" w:rsidP="0022048E">
            <w:pPr>
              <w:rPr>
                <w:lang w:val="en-PK"/>
              </w:rPr>
            </w:pPr>
            <w:r w:rsidRPr="00F44A61">
              <w:rPr>
                <w:lang w:val="en-PK"/>
              </w:rPr>
              <w:t>Passenger</w:t>
            </w:r>
          </w:p>
        </w:tc>
        <w:tc>
          <w:tcPr>
            <w:tcW w:w="0" w:type="auto"/>
            <w:hideMark/>
          </w:tcPr>
          <w:p w14:paraId="4569C780" w14:textId="77777777" w:rsidR="009C47EC" w:rsidRPr="00F44A61" w:rsidRDefault="009C47EC" w:rsidP="0022048E">
            <w:pPr>
              <w:rPr>
                <w:lang w:val="en-PK"/>
              </w:rPr>
            </w:pPr>
            <w:r w:rsidRPr="00F44A61">
              <w:rPr>
                <w:rFonts w:ascii="Segoe UI Emoji" w:hAnsi="Segoe UI Emoji" w:cs="Segoe UI Emoji"/>
                <w:lang w:val="en-PK"/>
              </w:rPr>
              <w:t>✅</w:t>
            </w:r>
            <w:r w:rsidRPr="00F44A61">
              <w:rPr>
                <w:lang w:val="en-PK"/>
              </w:rPr>
              <w:t xml:space="preserve"> Implemented</w:t>
            </w:r>
          </w:p>
        </w:tc>
      </w:tr>
      <w:tr w:rsidR="009C47EC" w:rsidRPr="00F44A61" w14:paraId="4158FC7F" w14:textId="77777777" w:rsidTr="009C47EC">
        <w:tc>
          <w:tcPr>
            <w:tcW w:w="0" w:type="auto"/>
            <w:hideMark/>
          </w:tcPr>
          <w:p w14:paraId="488E9AA6" w14:textId="77777777" w:rsidR="009C47EC" w:rsidRPr="00F44A61" w:rsidRDefault="009C47EC" w:rsidP="0022048E">
            <w:pPr>
              <w:rPr>
                <w:lang w:val="en-PK"/>
              </w:rPr>
            </w:pPr>
            <w:r w:rsidRPr="00F44A61">
              <w:rPr>
                <w:lang w:val="en-PK"/>
              </w:rPr>
              <w:t>View All Tickets</w:t>
            </w:r>
          </w:p>
        </w:tc>
        <w:tc>
          <w:tcPr>
            <w:tcW w:w="0" w:type="auto"/>
            <w:hideMark/>
          </w:tcPr>
          <w:p w14:paraId="21CF9EBC" w14:textId="77777777" w:rsidR="009C47EC" w:rsidRPr="00F44A61" w:rsidRDefault="009C47EC" w:rsidP="0022048E">
            <w:pPr>
              <w:rPr>
                <w:lang w:val="en-PK"/>
              </w:rPr>
            </w:pPr>
            <w:r w:rsidRPr="00F44A61">
              <w:rPr>
                <w:lang w:val="en-PK"/>
              </w:rPr>
              <w:t>Admin</w:t>
            </w:r>
          </w:p>
        </w:tc>
        <w:tc>
          <w:tcPr>
            <w:tcW w:w="0" w:type="auto"/>
            <w:hideMark/>
          </w:tcPr>
          <w:p w14:paraId="35095043" w14:textId="77777777" w:rsidR="009C47EC" w:rsidRPr="00F44A61" w:rsidRDefault="009C47EC" w:rsidP="0022048E">
            <w:pPr>
              <w:rPr>
                <w:lang w:val="en-PK"/>
              </w:rPr>
            </w:pPr>
            <w:r w:rsidRPr="00F44A61">
              <w:rPr>
                <w:rFonts w:ascii="Segoe UI Emoji" w:hAnsi="Segoe UI Emoji" w:cs="Segoe UI Emoji"/>
                <w:lang w:val="en-PK"/>
              </w:rPr>
              <w:t>✅</w:t>
            </w:r>
            <w:r w:rsidRPr="00F44A61">
              <w:rPr>
                <w:lang w:val="en-PK"/>
              </w:rPr>
              <w:t xml:space="preserve"> Implemented</w:t>
            </w:r>
          </w:p>
        </w:tc>
      </w:tr>
      <w:tr w:rsidR="009C47EC" w:rsidRPr="00F44A61" w14:paraId="10AF8C37" w14:textId="77777777" w:rsidTr="009C47EC">
        <w:tc>
          <w:tcPr>
            <w:tcW w:w="0" w:type="auto"/>
            <w:hideMark/>
          </w:tcPr>
          <w:p w14:paraId="0DDB6C08" w14:textId="77777777" w:rsidR="009C47EC" w:rsidRPr="00F44A61" w:rsidRDefault="009C47EC" w:rsidP="0022048E">
            <w:pPr>
              <w:rPr>
                <w:lang w:val="en-PK"/>
              </w:rPr>
            </w:pPr>
            <w:r w:rsidRPr="00F44A61">
              <w:rPr>
                <w:lang w:val="en-PK"/>
              </w:rPr>
              <w:t>File Storage for Data Persistence</w:t>
            </w:r>
          </w:p>
        </w:tc>
        <w:tc>
          <w:tcPr>
            <w:tcW w:w="0" w:type="auto"/>
            <w:hideMark/>
          </w:tcPr>
          <w:p w14:paraId="35CC24DB" w14:textId="77777777" w:rsidR="009C47EC" w:rsidRPr="00F44A61" w:rsidRDefault="009C47EC" w:rsidP="0022048E">
            <w:pPr>
              <w:rPr>
                <w:lang w:val="en-PK"/>
              </w:rPr>
            </w:pPr>
            <w:r w:rsidRPr="00F44A61">
              <w:rPr>
                <w:lang w:val="en-PK"/>
              </w:rPr>
              <w:t>System-wide</w:t>
            </w:r>
          </w:p>
        </w:tc>
        <w:tc>
          <w:tcPr>
            <w:tcW w:w="0" w:type="auto"/>
            <w:hideMark/>
          </w:tcPr>
          <w:p w14:paraId="73AEB701" w14:textId="77777777" w:rsidR="009C47EC" w:rsidRPr="00F44A61" w:rsidRDefault="009C47EC" w:rsidP="0022048E">
            <w:pPr>
              <w:rPr>
                <w:lang w:val="en-PK"/>
              </w:rPr>
            </w:pPr>
            <w:r w:rsidRPr="00F44A61">
              <w:rPr>
                <w:rFonts w:ascii="Segoe UI Emoji" w:hAnsi="Segoe UI Emoji" w:cs="Segoe UI Emoji"/>
                <w:lang w:val="en-PK"/>
              </w:rPr>
              <w:t>✅</w:t>
            </w:r>
            <w:r w:rsidRPr="00F44A61">
              <w:rPr>
                <w:lang w:val="en-PK"/>
              </w:rPr>
              <w:t xml:space="preserve"> Implemented</w:t>
            </w:r>
          </w:p>
        </w:tc>
      </w:tr>
      <w:tr w:rsidR="009C47EC" w:rsidRPr="00F44A61" w14:paraId="21E16952" w14:textId="77777777" w:rsidTr="009C47EC">
        <w:tc>
          <w:tcPr>
            <w:tcW w:w="0" w:type="auto"/>
            <w:hideMark/>
          </w:tcPr>
          <w:p w14:paraId="39A2CE5B" w14:textId="77777777" w:rsidR="009C47EC" w:rsidRPr="00F44A61" w:rsidRDefault="009C47EC" w:rsidP="0022048E">
            <w:pPr>
              <w:rPr>
                <w:lang w:val="en-PK"/>
              </w:rPr>
            </w:pPr>
            <w:r w:rsidRPr="00F44A61">
              <w:rPr>
                <w:lang w:val="en-PK"/>
              </w:rPr>
              <w:t>Dynamic Ticket ID Generation</w:t>
            </w:r>
          </w:p>
        </w:tc>
        <w:tc>
          <w:tcPr>
            <w:tcW w:w="0" w:type="auto"/>
            <w:hideMark/>
          </w:tcPr>
          <w:p w14:paraId="35D351A0" w14:textId="77777777" w:rsidR="009C47EC" w:rsidRPr="00F44A61" w:rsidRDefault="009C47EC" w:rsidP="0022048E">
            <w:pPr>
              <w:rPr>
                <w:lang w:val="en-PK"/>
              </w:rPr>
            </w:pPr>
            <w:r w:rsidRPr="00F44A61">
              <w:rPr>
                <w:lang w:val="en-PK"/>
              </w:rPr>
              <w:t>System-wide</w:t>
            </w:r>
          </w:p>
        </w:tc>
        <w:tc>
          <w:tcPr>
            <w:tcW w:w="0" w:type="auto"/>
            <w:hideMark/>
          </w:tcPr>
          <w:p w14:paraId="06EF356E" w14:textId="77777777" w:rsidR="009C47EC" w:rsidRPr="00F44A61" w:rsidRDefault="009C47EC" w:rsidP="0022048E">
            <w:pPr>
              <w:rPr>
                <w:lang w:val="en-PK"/>
              </w:rPr>
            </w:pPr>
            <w:r w:rsidRPr="00F44A61">
              <w:rPr>
                <w:rFonts w:ascii="Segoe UI Emoji" w:hAnsi="Segoe UI Emoji" w:cs="Segoe UI Emoji"/>
                <w:lang w:val="en-PK"/>
              </w:rPr>
              <w:t>✅</w:t>
            </w:r>
            <w:r w:rsidRPr="00F44A61">
              <w:rPr>
                <w:lang w:val="en-PK"/>
              </w:rPr>
              <w:t xml:space="preserve"> Implemented</w:t>
            </w:r>
          </w:p>
        </w:tc>
      </w:tr>
    </w:tbl>
    <w:p w14:paraId="055F3A8C" w14:textId="77777777" w:rsidR="00F44A61" w:rsidRPr="00F44A61" w:rsidRDefault="00F44A61" w:rsidP="00F44A61">
      <w:pPr>
        <w:rPr>
          <w:lang w:val="en-PK"/>
        </w:rPr>
      </w:pPr>
    </w:p>
    <w:p w14:paraId="491B422B" w14:textId="77777777" w:rsidR="00F44A61" w:rsidRPr="00F44A61" w:rsidRDefault="00F44A61" w:rsidP="00F44A61">
      <w:pPr>
        <w:rPr>
          <w:b/>
          <w:bCs/>
          <w:lang w:val="en-PK"/>
        </w:rPr>
      </w:pPr>
      <w:r w:rsidRPr="00F44A61">
        <w:rPr>
          <w:b/>
          <w:bCs/>
          <w:lang w:val="en-PK"/>
        </w:rPr>
        <w:t>4.5 Challenges Faced</w:t>
      </w:r>
    </w:p>
    <w:p w14:paraId="35C6502D" w14:textId="77777777" w:rsidR="00F44A61" w:rsidRPr="00F44A61" w:rsidRDefault="00F44A61" w:rsidP="00F44A61">
      <w:pPr>
        <w:numPr>
          <w:ilvl w:val="0"/>
          <w:numId w:val="51"/>
        </w:numPr>
        <w:rPr>
          <w:lang w:val="en-PK"/>
        </w:rPr>
      </w:pPr>
      <w:r w:rsidRPr="00F44A61">
        <w:rPr>
          <w:lang w:val="en-PK"/>
        </w:rPr>
        <w:t xml:space="preserve">Ensuring proper </w:t>
      </w:r>
      <w:r w:rsidRPr="00F44A61">
        <w:rPr>
          <w:b/>
          <w:bCs/>
          <w:lang w:val="en-PK"/>
        </w:rPr>
        <w:t>data integrity</w:t>
      </w:r>
      <w:r w:rsidRPr="00F44A61">
        <w:rPr>
          <w:lang w:val="en-PK"/>
        </w:rPr>
        <w:t xml:space="preserve"> during booking and cancellation through file synchronization.</w:t>
      </w:r>
    </w:p>
    <w:p w14:paraId="13FE9F0C" w14:textId="77777777" w:rsidR="00F44A61" w:rsidRPr="00F44A61" w:rsidRDefault="00F44A61" w:rsidP="00F44A61">
      <w:pPr>
        <w:numPr>
          <w:ilvl w:val="0"/>
          <w:numId w:val="51"/>
        </w:numPr>
        <w:rPr>
          <w:lang w:val="en-PK"/>
        </w:rPr>
      </w:pPr>
      <w:r w:rsidRPr="00F44A61">
        <w:rPr>
          <w:lang w:val="en-PK"/>
        </w:rPr>
        <w:t xml:space="preserve">Preventing </w:t>
      </w:r>
      <w:r w:rsidRPr="00F44A61">
        <w:rPr>
          <w:b/>
          <w:bCs/>
          <w:lang w:val="en-PK"/>
        </w:rPr>
        <w:t>duplicate usernames</w:t>
      </w:r>
      <w:r w:rsidRPr="00F44A61">
        <w:rPr>
          <w:lang w:val="en-PK"/>
        </w:rPr>
        <w:t xml:space="preserve"> and invalid flight selections.</w:t>
      </w:r>
    </w:p>
    <w:p w14:paraId="2A285AE4" w14:textId="77777777" w:rsidR="00F44A61" w:rsidRPr="00F44A61" w:rsidRDefault="00F44A61" w:rsidP="00F44A61">
      <w:pPr>
        <w:numPr>
          <w:ilvl w:val="0"/>
          <w:numId w:val="51"/>
        </w:numPr>
        <w:rPr>
          <w:lang w:val="en-PK"/>
        </w:rPr>
      </w:pPr>
      <w:r w:rsidRPr="00F44A61">
        <w:rPr>
          <w:lang w:val="en-PK"/>
        </w:rPr>
        <w:t xml:space="preserve">Designing a flexible structure to accommodate both </w:t>
      </w:r>
      <w:r w:rsidRPr="00F44A61">
        <w:rPr>
          <w:b/>
          <w:bCs/>
          <w:lang w:val="en-PK"/>
        </w:rPr>
        <w:t>admin and passenger flows</w:t>
      </w:r>
      <w:r w:rsidRPr="00F44A61">
        <w:rPr>
          <w:lang w:val="en-PK"/>
        </w:rPr>
        <w:t xml:space="preserve"> in the same system loop.</w:t>
      </w:r>
    </w:p>
    <w:p w14:paraId="693393E6" w14:textId="3155B0C0" w:rsidR="00F44A61" w:rsidRPr="00F44A61" w:rsidRDefault="00F44A61" w:rsidP="00F44A61">
      <w:pPr>
        <w:rPr>
          <w:lang w:val="en-PK"/>
        </w:rPr>
      </w:pPr>
    </w:p>
    <w:p w14:paraId="7ABDCBCC" w14:textId="564952F9" w:rsidR="00F44A61" w:rsidRPr="00F44A61" w:rsidRDefault="00F44A61" w:rsidP="00F44A61">
      <w:pPr>
        <w:rPr>
          <w:b/>
          <w:bCs/>
          <w:lang w:val="en-PK"/>
        </w:rPr>
      </w:pPr>
      <w:r w:rsidRPr="00F44A61">
        <w:rPr>
          <w:b/>
          <w:bCs/>
          <w:lang w:val="en-PK"/>
        </w:rPr>
        <w:lastRenderedPageBreak/>
        <w:t>4.6 Screenshots and Demonstrations</w:t>
      </w:r>
    </w:p>
    <w:p w14:paraId="5E404ADE" w14:textId="4F8779B4" w:rsidR="00F44A61" w:rsidRPr="00F44A61" w:rsidRDefault="00F44A61" w:rsidP="00F44A61">
      <w:pPr>
        <w:rPr>
          <w:lang w:val="en-PK"/>
        </w:rPr>
      </w:pPr>
      <w:r w:rsidRPr="00F44A61">
        <w:rPr>
          <w:lang w:val="en-PK"/>
        </w:rPr>
        <w:t xml:space="preserve"> screenshots of:</w:t>
      </w:r>
    </w:p>
    <w:p w14:paraId="21CE2BDD" w14:textId="6A9C4796" w:rsidR="00F44A61" w:rsidRDefault="00F44A61" w:rsidP="00F44A61">
      <w:pPr>
        <w:numPr>
          <w:ilvl w:val="0"/>
          <w:numId w:val="52"/>
        </w:numPr>
        <w:rPr>
          <w:lang w:val="en-PK"/>
        </w:rPr>
      </w:pPr>
      <w:r>
        <w:rPr>
          <w:lang w:val="en-PK"/>
        </w:rPr>
        <w:t xml:space="preserve">Main </w:t>
      </w:r>
      <w:r w:rsidRPr="00F44A61">
        <w:rPr>
          <w:lang w:val="en-PK"/>
        </w:rPr>
        <w:t>Menu</w:t>
      </w:r>
    </w:p>
    <w:p w14:paraId="4942BAEE" w14:textId="1198972F" w:rsidR="00F44A61" w:rsidRDefault="00F44A61" w:rsidP="00F44A61">
      <w:pPr>
        <w:ind w:left="720"/>
        <w:rPr>
          <w:lang w:val="en-PK"/>
        </w:rPr>
      </w:pPr>
      <w:r w:rsidRPr="00F44A61">
        <w:rPr>
          <w:noProof/>
          <w:lang w:val="en-PK"/>
        </w:rPr>
        <w:drawing>
          <wp:inline distT="0" distB="0" distL="0" distR="0" wp14:anchorId="25ECB294" wp14:editId="5A70B308">
            <wp:extent cx="5486400" cy="2376170"/>
            <wp:effectExtent l="0" t="0" r="0" b="5080"/>
            <wp:docPr id="151084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44104" name=""/>
                    <pic:cNvPicPr/>
                  </pic:nvPicPr>
                  <pic:blipFill>
                    <a:blip r:embed="rId14"/>
                    <a:stretch>
                      <a:fillRect/>
                    </a:stretch>
                  </pic:blipFill>
                  <pic:spPr>
                    <a:xfrm>
                      <a:off x="0" y="0"/>
                      <a:ext cx="5486400" cy="2376170"/>
                    </a:xfrm>
                    <a:prstGeom prst="rect">
                      <a:avLst/>
                    </a:prstGeom>
                  </pic:spPr>
                </pic:pic>
              </a:graphicData>
            </a:graphic>
          </wp:inline>
        </w:drawing>
      </w:r>
    </w:p>
    <w:p w14:paraId="4B7AFBE8" w14:textId="77777777" w:rsidR="00F44A61" w:rsidRPr="00F44A61" w:rsidRDefault="00F44A61" w:rsidP="00F44A61">
      <w:pPr>
        <w:rPr>
          <w:b/>
          <w:bCs/>
          <w:lang w:val="en-PK"/>
        </w:rPr>
      </w:pPr>
      <w:r w:rsidRPr="00F44A61">
        <w:rPr>
          <w:b/>
          <w:bCs/>
          <w:lang w:val="en-PK"/>
        </w:rPr>
        <w:t>4.7 Passenger Login and Menu Flow</w:t>
      </w:r>
    </w:p>
    <w:p w14:paraId="60E3AD9B" w14:textId="0E80F20D" w:rsidR="00F44A61" w:rsidRPr="00F44A61" w:rsidRDefault="00F44A61" w:rsidP="00F44A61">
      <w:pPr>
        <w:ind w:left="720"/>
        <w:rPr>
          <w:lang w:val="en-PK"/>
        </w:rPr>
      </w:pPr>
      <w:r w:rsidRPr="00F44A61">
        <w:rPr>
          <w:lang w:val="en-PK"/>
        </w:rPr>
        <w:t xml:space="preserve">When the user selects </w:t>
      </w:r>
      <w:r w:rsidRPr="00F44A61">
        <w:rPr>
          <w:b/>
          <w:bCs/>
          <w:lang w:val="en-PK"/>
        </w:rPr>
        <w:t>option 1</w:t>
      </w:r>
      <w:r w:rsidRPr="00F44A61">
        <w:rPr>
          <w:lang w:val="en-PK"/>
        </w:rPr>
        <w:t xml:space="preserve"> from the main menu (Passenger Login), the system performs the following steps:</w:t>
      </w:r>
    </w:p>
    <w:p w14:paraId="1987EF40" w14:textId="77777777" w:rsidR="00F44A61" w:rsidRPr="00F44A61" w:rsidRDefault="00F44A61" w:rsidP="00F44A61">
      <w:pPr>
        <w:ind w:left="720"/>
        <w:rPr>
          <w:b/>
          <w:bCs/>
          <w:lang w:val="en-PK"/>
        </w:rPr>
      </w:pPr>
      <w:r w:rsidRPr="00F44A61">
        <w:rPr>
          <w:b/>
          <w:bCs/>
          <w:lang w:val="en-PK"/>
        </w:rPr>
        <w:t>Step 1: Prompt for Login</w:t>
      </w:r>
    </w:p>
    <w:p w14:paraId="0EF218DC" w14:textId="77777777" w:rsidR="00F44A61" w:rsidRPr="00F44A61" w:rsidRDefault="00F44A61" w:rsidP="00F44A61">
      <w:pPr>
        <w:numPr>
          <w:ilvl w:val="0"/>
          <w:numId w:val="53"/>
        </w:numPr>
        <w:rPr>
          <w:lang w:val="en-PK"/>
        </w:rPr>
      </w:pPr>
      <w:r w:rsidRPr="00F44A61">
        <w:rPr>
          <w:lang w:val="en-PK"/>
        </w:rPr>
        <w:t xml:space="preserve">The system asks the user to enter their </w:t>
      </w:r>
      <w:r w:rsidRPr="00F44A61">
        <w:rPr>
          <w:b/>
          <w:bCs/>
          <w:lang w:val="en-PK"/>
        </w:rPr>
        <w:t>username</w:t>
      </w:r>
      <w:r w:rsidRPr="00F44A61">
        <w:rPr>
          <w:lang w:val="en-PK"/>
        </w:rPr>
        <w:t xml:space="preserve"> and </w:t>
      </w:r>
      <w:r w:rsidRPr="00F44A61">
        <w:rPr>
          <w:b/>
          <w:bCs/>
          <w:lang w:val="en-PK"/>
        </w:rPr>
        <w:t>password</w:t>
      </w:r>
      <w:r w:rsidRPr="00F44A61">
        <w:rPr>
          <w:lang w:val="en-PK"/>
        </w:rPr>
        <w:t>.</w:t>
      </w:r>
    </w:p>
    <w:p w14:paraId="78B062A5" w14:textId="77777777" w:rsidR="00F44A61" w:rsidRDefault="00F44A61" w:rsidP="00F44A61">
      <w:pPr>
        <w:numPr>
          <w:ilvl w:val="0"/>
          <w:numId w:val="53"/>
        </w:numPr>
        <w:rPr>
          <w:lang w:val="en-PK"/>
        </w:rPr>
      </w:pPr>
      <w:r w:rsidRPr="00F44A61">
        <w:rPr>
          <w:lang w:val="en-PK"/>
        </w:rPr>
        <w:t>These credentials are checked against the data stored in passengers.txt.</w:t>
      </w:r>
    </w:p>
    <w:p w14:paraId="791F423F" w14:textId="40A2A1AB" w:rsidR="00F44A61" w:rsidRPr="00F44A61" w:rsidRDefault="00F44A61" w:rsidP="00F44A61">
      <w:pPr>
        <w:ind w:left="720"/>
        <w:rPr>
          <w:lang w:val="en-PK"/>
        </w:rPr>
      </w:pPr>
      <w:r w:rsidRPr="00F44A61">
        <w:rPr>
          <w:noProof/>
          <w:lang w:val="en-PK"/>
        </w:rPr>
        <w:drawing>
          <wp:inline distT="0" distB="0" distL="0" distR="0" wp14:anchorId="3A20E80D" wp14:editId="09D3EB99">
            <wp:extent cx="4048690" cy="1686160"/>
            <wp:effectExtent l="0" t="0" r="9525" b="9525"/>
            <wp:docPr id="161515951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9519" name="Picture 1" descr="A screenshot of a computer"/>
                    <pic:cNvPicPr/>
                  </pic:nvPicPr>
                  <pic:blipFill>
                    <a:blip r:embed="rId15"/>
                    <a:stretch>
                      <a:fillRect/>
                    </a:stretch>
                  </pic:blipFill>
                  <pic:spPr>
                    <a:xfrm>
                      <a:off x="0" y="0"/>
                      <a:ext cx="4048690" cy="1686160"/>
                    </a:xfrm>
                    <a:prstGeom prst="rect">
                      <a:avLst/>
                    </a:prstGeom>
                  </pic:spPr>
                </pic:pic>
              </a:graphicData>
            </a:graphic>
          </wp:inline>
        </w:drawing>
      </w:r>
    </w:p>
    <w:p w14:paraId="6A34F8A3" w14:textId="38D56627" w:rsidR="00F44A61" w:rsidRPr="00F44A61" w:rsidRDefault="00F44A61" w:rsidP="00F44A61">
      <w:pPr>
        <w:numPr>
          <w:ilvl w:val="0"/>
          <w:numId w:val="53"/>
        </w:numPr>
        <w:rPr>
          <w:lang w:val="en-PK"/>
        </w:rPr>
      </w:pPr>
      <w:r w:rsidRPr="00F44A61">
        <w:rPr>
          <w:lang w:val="en-PK"/>
        </w:rPr>
        <w:t xml:space="preserve">If the credentials are correct, the system logs in the passenger and displays the </w:t>
      </w:r>
      <w:r w:rsidRPr="00F44A61">
        <w:rPr>
          <w:b/>
          <w:bCs/>
          <w:lang w:val="en-PK"/>
        </w:rPr>
        <w:t>Passenger Menu</w:t>
      </w:r>
      <w:r w:rsidRPr="00F44A61">
        <w:rPr>
          <w:lang w:val="en-PK"/>
        </w:rPr>
        <w:t>.</w:t>
      </w:r>
    </w:p>
    <w:p w14:paraId="2A0EC30E" w14:textId="77777777" w:rsidR="00F44A61" w:rsidRDefault="00F44A61" w:rsidP="00F44A61">
      <w:pPr>
        <w:numPr>
          <w:ilvl w:val="0"/>
          <w:numId w:val="53"/>
        </w:numPr>
        <w:rPr>
          <w:lang w:val="en-PK"/>
        </w:rPr>
      </w:pPr>
      <w:r w:rsidRPr="00F44A61">
        <w:rPr>
          <w:lang w:val="en-PK"/>
        </w:rPr>
        <w:t>If the credentials are invalid, the system displays an error message.</w:t>
      </w:r>
    </w:p>
    <w:p w14:paraId="3AEC5673" w14:textId="17BD5A5D" w:rsidR="00F44A61" w:rsidRPr="00F44A61" w:rsidRDefault="00F44A61" w:rsidP="00F44A61">
      <w:pPr>
        <w:pStyle w:val="Heading4"/>
        <w:rPr>
          <w:rFonts w:asciiTheme="minorHAnsi" w:hAnsiTheme="minorHAnsi" w:cstheme="majorHAnsi"/>
          <w:i w:val="0"/>
          <w:iCs w:val="0"/>
          <w:color w:val="000000" w:themeColor="text1"/>
        </w:rPr>
      </w:pPr>
      <w:r>
        <w:rPr>
          <w:rStyle w:val="Strong"/>
          <w:rFonts w:asciiTheme="minorHAnsi" w:hAnsiTheme="minorHAnsi" w:cstheme="majorHAnsi"/>
          <w:b/>
          <w:bCs/>
          <w:i w:val="0"/>
          <w:iCs w:val="0"/>
          <w:color w:val="000000" w:themeColor="text1"/>
        </w:rPr>
        <w:lastRenderedPageBreak/>
        <w:t xml:space="preserve">     </w:t>
      </w:r>
      <w:r w:rsidRPr="00F44A61">
        <w:rPr>
          <w:rStyle w:val="Strong"/>
          <w:rFonts w:asciiTheme="minorHAnsi" w:hAnsiTheme="minorHAnsi" w:cstheme="majorHAnsi"/>
          <w:b/>
          <w:bCs/>
          <w:i w:val="0"/>
          <w:iCs w:val="0"/>
          <w:color w:val="000000" w:themeColor="text1"/>
        </w:rPr>
        <w:t>Step 2: Passenger Menu Display</w:t>
      </w:r>
    </w:p>
    <w:p w14:paraId="3CE51BA8" w14:textId="406136DA" w:rsidR="00F44A61" w:rsidRDefault="00F44A61" w:rsidP="00F44A61">
      <w:pPr>
        <w:pStyle w:val="NormalWeb"/>
      </w:pPr>
      <w:r>
        <w:t xml:space="preserve">       Once successfully logged in, the following menu is shown to the passenger:</w:t>
      </w:r>
    </w:p>
    <w:p w14:paraId="5FF2E960" w14:textId="77777777" w:rsidR="00F44A61" w:rsidRDefault="00F44A61" w:rsidP="00F44A61">
      <w:pPr>
        <w:ind w:left="720"/>
        <w:rPr>
          <w:lang w:val="en-PK"/>
        </w:rPr>
      </w:pPr>
    </w:p>
    <w:p w14:paraId="7D35DD5C" w14:textId="167A17B9" w:rsidR="00F44A61" w:rsidRPr="00F44A61" w:rsidRDefault="00F44A61" w:rsidP="00F44A61">
      <w:pPr>
        <w:ind w:left="720"/>
        <w:rPr>
          <w:lang w:val="en-PK"/>
        </w:rPr>
      </w:pPr>
      <w:r w:rsidRPr="00F44A61">
        <w:rPr>
          <w:noProof/>
          <w:lang w:val="en-PK"/>
        </w:rPr>
        <w:drawing>
          <wp:inline distT="0" distB="0" distL="0" distR="0" wp14:anchorId="64ECCD13" wp14:editId="52AAA33D">
            <wp:extent cx="5486400" cy="2858770"/>
            <wp:effectExtent l="0" t="0" r="0" b="0"/>
            <wp:docPr id="3101015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1515" name="Picture 1" descr="A screenshot of a computer screen&#10;&#10;Description automatically generated"/>
                    <pic:cNvPicPr/>
                  </pic:nvPicPr>
                  <pic:blipFill>
                    <a:blip r:embed="rId16"/>
                    <a:stretch>
                      <a:fillRect/>
                    </a:stretch>
                  </pic:blipFill>
                  <pic:spPr>
                    <a:xfrm>
                      <a:off x="0" y="0"/>
                      <a:ext cx="5486400" cy="2858770"/>
                    </a:xfrm>
                    <a:prstGeom prst="rect">
                      <a:avLst/>
                    </a:prstGeom>
                  </pic:spPr>
                </pic:pic>
              </a:graphicData>
            </a:graphic>
          </wp:inline>
        </w:drawing>
      </w:r>
    </w:p>
    <w:p w14:paraId="31FF1CB2" w14:textId="77777777" w:rsidR="00F44A61" w:rsidRDefault="00F44A61" w:rsidP="00F44A61">
      <w:pPr>
        <w:ind w:left="720"/>
        <w:rPr>
          <w:lang w:val="en-PK"/>
        </w:rPr>
      </w:pPr>
    </w:p>
    <w:p w14:paraId="2336DF44" w14:textId="77777777" w:rsidR="00F44A61" w:rsidRPr="00F44A61" w:rsidRDefault="00F44A61" w:rsidP="00F44A61">
      <w:pPr>
        <w:ind w:left="720"/>
        <w:rPr>
          <w:lang w:val="en-PK"/>
        </w:rPr>
      </w:pPr>
      <w:r w:rsidRPr="00F44A61">
        <w:rPr>
          <w:lang w:val="en-PK"/>
        </w:rPr>
        <w:t>Each option in the menu leads to the corresponding function:</w:t>
      </w:r>
    </w:p>
    <w:p w14:paraId="0B1FF0D9" w14:textId="77777777" w:rsidR="00F44A61" w:rsidRDefault="00F44A61" w:rsidP="00F44A61">
      <w:pPr>
        <w:numPr>
          <w:ilvl w:val="0"/>
          <w:numId w:val="54"/>
        </w:numPr>
        <w:rPr>
          <w:lang w:val="en-PK"/>
        </w:rPr>
      </w:pPr>
      <w:r w:rsidRPr="00F44A61">
        <w:rPr>
          <w:b/>
          <w:bCs/>
          <w:lang w:val="en-PK"/>
        </w:rPr>
        <w:t>[1] View Profile:</w:t>
      </w:r>
      <w:r w:rsidRPr="00F44A61">
        <w:rPr>
          <w:lang w:val="en-PK"/>
        </w:rPr>
        <w:t xml:space="preserve"> Shows the passenger's name, email, and username.</w:t>
      </w:r>
    </w:p>
    <w:p w14:paraId="4AC88C6A" w14:textId="1CA6279E" w:rsidR="00F44A61" w:rsidRDefault="00CC3B85" w:rsidP="00F44A61">
      <w:pPr>
        <w:ind w:left="720"/>
        <w:rPr>
          <w:lang w:val="en-PK"/>
        </w:rPr>
      </w:pPr>
      <w:r w:rsidRPr="00CC3B85">
        <w:rPr>
          <w:noProof/>
          <w:lang w:val="en-PK"/>
        </w:rPr>
        <w:drawing>
          <wp:inline distT="0" distB="0" distL="0" distR="0" wp14:anchorId="2D4A8D26" wp14:editId="6FCABD94">
            <wp:extent cx="5486400" cy="2773680"/>
            <wp:effectExtent l="0" t="0" r="0" b="7620"/>
            <wp:docPr id="1293515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15038" name="Picture 1" descr="A screenshot of a computer&#10;&#10;Description automatically generated"/>
                    <pic:cNvPicPr/>
                  </pic:nvPicPr>
                  <pic:blipFill>
                    <a:blip r:embed="rId17"/>
                    <a:stretch>
                      <a:fillRect/>
                    </a:stretch>
                  </pic:blipFill>
                  <pic:spPr>
                    <a:xfrm>
                      <a:off x="0" y="0"/>
                      <a:ext cx="5486400" cy="2773680"/>
                    </a:xfrm>
                    <a:prstGeom prst="rect">
                      <a:avLst/>
                    </a:prstGeom>
                  </pic:spPr>
                </pic:pic>
              </a:graphicData>
            </a:graphic>
          </wp:inline>
        </w:drawing>
      </w:r>
    </w:p>
    <w:p w14:paraId="5E4CEE5E" w14:textId="77777777" w:rsidR="000549F4" w:rsidRDefault="000549F4" w:rsidP="00F44A61">
      <w:pPr>
        <w:ind w:left="720"/>
        <w:rPr>
          <w:lang w:val="en-PK"/>
        </w:rPr>
      </w:pPr>
    </w:p>
    <w:p w14:paraId="5D7B1698" w14:textId="77777777" w:rsidR="000549F4" w:rsidRPr="00F44A61" w:rsidRDefault="000549F4" w:rsidP="00F44A61">
      <w:pPr>
        <w:ind w:left="720"/>
        <w:rPr>
          <w:lang w:val="en-PK"/>
        </w:rPr>
      </w:pPr>
    </w:p>
    <w:p w14:paraId="32799087" w14:textId="77777777" w:rsidR="00985D18" w:rsidRPr="00985D18" w:rsidRDefault="00985D18" w:rsidP="00985D18">
      <w:pPr>
        <w:ind w:left="720"/>
        <w:rPr>
          <w:lang w:val="en-PK"/>
        </w:rPr>
      </w:pPr>
    </w:p>
    <w:p w14:paraId="2F37EBEC" w14:textId="77777777" w:rsidR="00985D18" w:rsidRPr="00985D18" w:rsidRDefault="00985D18" w:rsidP="00985D18">
      <w:pPr>
        <w:ind w:left="720"/>
        <w:rPr>
          <w:lang w:val="en-PK"/>
        </w:rPr>
      </w:pPr>
    </w:p>
    <w:p w14:paraId="636770B3" w14:textId="7CAA6028" w:rsidR="00F44A61" w:rsidRDefault="00F44A61" w:rsidP="00F44A61">
      <w:pPr>
        <w:numPr>
          <w:ilvl w:val="0"/>
          <w:numId w:val="54"/>
        </w:numPr>
        <w:rPr>
          <w:lang w:val="en-PK"/>
        </w:rPr>
      </w:pPr>
      <w:r w:rsidRPr="00F44A61">
        <w:rPr>
          <w:b/>
          <w:bCs/>
          <w:lang w:val="en-PK"/>
        </w:rPr>
        <w:t>[2] View Available Flights:</w:t>
      </w:r>
      <w:r w:rsidRPr="00F44A61">
        <w:rPr>
          <w:lang w:val="en-PK"/>
        </w:rPr>
        <w:t xml:space="preserve"> Lists all flights with available seats.</w:t>
      </w:r>
    </w:p>
    <w:p w14:paraId="27309054" w14:textId="3A7ADA7A" w:rsidR="00CC3B85" w:rsidRPr="00F44A61" w:rsidRDefault="00CC3B85" w:rsidP="00CC3B85">
      <w:pPr>
        <w:ind w:left="720"/>
        <w:rPr>
          <w:lang w:val="en-PK"/>
        </w:rPr>
      </w:pPr>
      <w:r w:rsidRPr="00CC3B85">
        <w:rPr>
          <w:noProof/>
          <w:lang w:val="en-PK"/>
        </w:rPr>
        <w:drawing>
          <wp:inline distT="0" distB="0" distL="0" distR="0" wp14:anchorId="161C4015" wp14:editId="648C66DA">
            <wp:extent cx="5486400" cy="1639570"/>
            <wp:effectExtent l="0" t="0" r="0" b="0"/>
            <wp:docPr id="164158931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89319" name="Picture 1" descr="A close-up of a computer screen&#10;&#10;Description automatically generated"/>
                    <pic:cNvPicPr/>
                  </pic:nvPicPr>
                  <pic:blipFill>
                    <a:blip r:embed="rId18"/>
                    <a:stretch>
                      <a:fillRect/>
                    </a:stretch>
                  </pic:blipFill>
                  <pic:spPr>
                    <a:xfrm>
                      <a:off x="0" y="0"/>
                      <a:ext cx="5486400" cy="1639570"/>
                    </a:xfrm>
                    <a:prstGeom prst="rect">
                      <a:avLst/>
                    </a:prstGeom>
                  </pic:spPr>
                </pic:pic>
              </a:graphicData>
            </a:graphic>
          </wp:inline>
        </w:drawing>
      </w:r>
    </w:p>
    <w:p w14:paraId="125B61E4" w14:textId="77777777" w:rsidR="00F44A61" w:rsidRDefault="00F44A61" w:rsidP="00F44A61">
      <w:pPr>
        <w:numPr>
          <w:ilvl w:val="0"/>
          <w:numId w:val="54"/>
        </w:numPr>
        <w:rPr>
          <w:lang w:val="en-PK"/>
        </w:rPr>
      </w:pPr>
      <w:r w:rsidRPr="00F44A61">
        <w:rPr>
          <w:b/>
          <w:bCs/>
          <w:lang w:val="en-PK"/>
        </w:rPr>
        <w:t>[3] Book Ticket:</w:t>
      </w:r>
      <w:r w:rsidRPr="00F44A61">
        <w:rPr>
          <w:lang w:val="en-PK"/>
        </w:rPr>
        <w:t xml:space="preserve"> Prompts for a flight ID and books a ticket if seats are available.</w:t>
      </w:r>
    </w:p>
    <w:p w14:paraId="1307DD4A" w14:textId="34C53FF4" w:rsidR="00CC3B85" w:rsidRDefault="00CC3B85" w:rsidP="00CC3B85">
      <w:pPr>
        <w:ind w:left="720"/>
        <w:rPr>
          <w:lang w:val="en-PK"/>
        </w:rPr>
      </w:pPr>
      <w:r w:rsidRPr="00CC3B85">
        <w:rPr>
          <w:noProof/>
          <w:lang w:val="en-PK"/>
        </w:rPr>
        <w:drawing>
          <wp:inline distT="0" distB="0" distL="0" distR="0" wp14:anchorId="0E33386E" wp14:editId="68E99DDA">
            <wp:extent cx="5486400" cy="1583690"/>
            <wp:effectExtent l="0" t="0" r="0" b="0"/>
            <wp:docPr id="2064312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12498" name="Picture 1" descr="A screenshot of a computer&#10;&#10;Description automatically generated"/>
                    <pic:cNvPicPr/>
                  </pic:nvPicPr>
                  <pic:blipFill>
                    <a:blip r:embed="rId19"/>
                    <a:stretch>
                      <a:fillRect/>
                    </a:stretch>
                  </pic:blipFill>
                  <pic:spPr>
                    <a:xfrm>
                      <a:off x="0" y="0"/>
                      <a:ext cx="5486400" cy="1583690"/>
                    </a:xfrm>
                    <a:prstGeom prst="rect">
                      <a:avLst/>
                    </a:prstGeom>
                  </pic:spPr>
                </pic:pic>
              </a:graphicData>
            </a:graphic>
          </wp:inline>
        </w:drawing>
      </w:r>
    </w:p>
    <w:p w14:paraId="7EDE51AB" w14:textId="1DD53AFD" w:rsidR="00CC3B85" w:rsidRDefault="00CC3B85" w:rsidP="00CC3B85">
      <w:pPr>
        <w:ind w:left="720"/>
        <w:rPr>
          <w:lang w:val="en-PK"/>
        </w:rPr>
      </w:pPr>
      <w:r w:rsidRPr="00CC3B85">
        <w:rPr>
          <w:noProof/>
          <w:lang w:val="en-PK"/>
        </w:rPr>
        <w:lastRenderedPageBreak/>
        <w:drawing>
          <wp:inline distT="0" distB="0" distL="0" distR="0" wp14:anchorId="1844AC2B" wp14:editId="2EFB5246">
            <wp:extent cx="5486400" cy="4904105"/>
            <wp:effectExtent l="0" t="0" r="0" b="0"/>
            <wp:docPr id="452081543" name="Picture 1" descr="A screen shot of a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81543" name="Picture 1" descr="A screen shot of a ticket&#10;&#10;Description automatically generated"/>
                    <pic:cNvPicPr/>
                  </pic:nvPicPr>
                  <pic:blipFill>
                    <a:blip r:embed="rId20"/>
                    <a:stretch>
                      <a:fillRect/>
                    </a:stretch>
                  </pic:blipFill>
                  <pic:spPr>
                    <a:xfrm>
                      <a:off x="0" y="0"/>
                      <a:ext cx="5486400" cy="4904105"/>
                    </a:xfrm>
                    <a:prstGeom prst="rect">
                      <a:avLst/>
                    </a:prstGeom>
                  </pic:spPr>
                </pic:pic>
              </a:graphicData>
            </a:graphic>
          </wp:inline>
        </w:drawing>
      </w:r>
    </w:p>
    <w:p w14:paraId="74E19842" w14:textId="77777777" w:rsidR="00CC3B85" w:rsidRPr="00F44A61" w:rsidRDefault="00CC3B85" w:rsidP="00CC3B85">
      <w:pPr>
        <w:ind w:left="720"/>
        <w:rPr>
          <w:lang w:val="en-PK"/>
        </w:rPr>
      </w:pPr>
    </w:p>
    <w:p w14:paraId="56C719A8" w14:textId="77777777" w:rsidR="00F44A61" w:rsidRDefault="00F44A61" w:rsidP="00F44A61">
      <w:pPr>
        <w:numPr>
          <w:ilvl w:val="0"/>
          <w:numId w:val="54"/>
        </w:numPr>
        <w:rPr>
          <w:lang w:val="en-PK"/>
        </w:rPr>
      </w:pPr>
      <w:r w:rsidRPr="00F44A61">
        <w:rPr>
          <w:b/>
          <w:bCs/>
          <w:lang w:val="en-PK"/>
        </w:rPr>
        <w:t>[4] View My Bookings:</w:t>
      </w:r>
      <w:r w:rsidRPr="00F44A61">
        <w:rPr>
          <w:lang w:val="en-PK"/>
        </w:rPr>
        <w:t xml:space="preserve"> Lists all flights booked by the passenger.</w:t>
      </w:r>
    </w:p>
    <w:p w14:paraId="040EC020" w14:textId="5BF4B3F8" w:rsidR="00CC3B85" w:rsidRDefault="00CC3B85" w:rsidP="00CC3B85">
      <w:pPr>
        <w:ind w:left="720"/>
        <w:rPr>
          <w:lang w:val="en-PK"/>
        </w:rPr>
      </w:pPr>
      <w:r w:rsidRPr="00CC3B85">
        <w:rPr>
          <w:noProof/>
          <w:lang w:val="en-PK"/>
        </w:rPr>
        <w:drawing>
          <wp:inline distT="0" distB="0" distL="0" distR="0" wp14:anchorId="55A92143" wp14:editId="4A89F79D">
            <wp:extent cx="5486400" cy="923290"/>
            <wp:effectExtent l="0" t="0" r="0" b="0"/>
            <wp:docPr id="1938560158"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60158" name="Picture 1" descr="A close-up of a message&#10;&#10;Description automatically generated"/>
                    <pic:cNvPicPr/>
                  </pic:nvPicPr>
                  <pic:blipFill>
                    <a:blip r:embed="rId21"/>
                    <a:stretch>
                      <a:fillRect/>
                    </a:stretch>
                  </pic:blipFill>
                  <pic:spPr>
                    <a:xfrm>
                      <a:off x="0" y="0"/>
                      <a:ext cx="5486400" cy="923290"/>
                    </a:xfrm>
                    <a:prstGeom prst="rect">
                      <a:avLst/>
                    </a:prstGeom>
                  </pic:spPr>
                </pic:pic>
              </a:graphicData>
            </a:graphic>
          </wp:inline>
        </w:drawing>
      </w:r>
    </w:p>
    <w:p w14:paraId="2E1B816C" w14:textId="77777777" w:rsidR="00621123" w:rsidRDefault="00621123" w:rsidP="00CC3B85">
      <w:pPr>
        <w:ind w:left="720"/>
        <w:rPr>
          <w:lang w:val="en-PK"/>
        </w:rPr>
      </w:pPr>
    </w:p>
    <w:p w14:paraId="044E7E03" w14:textId="77777777" w:rsidR="00621123" w:rsidRDefault="00621123" w:rsidP="00CC3B85">
      <w:pPr>
        <w:ind w:left="720"/>
        <w:rPr>
          <w:lang w:val="en-PK"/>
        </w:rPr>
      </w:pPr>
    </w:p>
    <w:p w14:paraId="36546975" w14:textId="77777777" w:rsidR="00621123" w:rsidRDefault="00621123" w:rsidP="00CC3B85">
      <w:pPr>
        <w:ind w:left="720"/>
        <w:rPr>
          <w:lang w:val="en-PK"/>
        </w:rPr>
      </w:pPr>
    </w:p>
    <w:p w14:paraId="4589EE86" w14:textId="77777777" w:rsidR="00621123" w:rsidRDefault="00621123" w:rsidP="00CC3B85">
      <w:pPr>
        <w:ind w:left="720"/>
        <w:rPr>
          <w:lang w:val="en-PK"/>
        </w:rPr>
      </w:pPr>
    </w:p>
    <w:p w14:paraId="5A308B31" w14:textId="77777777" w:rsidR="00621123" w:rsidRPr="00F44A61" w:rsidRDefault="00621123" w:rsidP="00CC3B85">
      <w:pPr>
        <w:ind w:left="720"/>
        <w:rPr>
          <w:lang w:val="en-PK"/>
        </w:rPr>
      </w:pPr>
    </w:p>
    <w:p w14:paraId="2F3013DB" w14:textId="77777777" w:rsidR="00F44A61" w:rsidRDefault="00F44A61" w:rsidP="00F44A61">
      <w:pPr>
        <w:numPr>
          <w:ilvl w:val="0"/>
          <w:numId w:val="54"/>
        </w:numPr>
        <w:rPr>
          <w:lang w:val="en-PK"/>
        </w:rPr>
      </w:pPr>
      <w:r w:rsidRPr="00F44A61">
        <w:rPr>
          <w:b/>
          <w:bCs/>
          <w:lang w:val="en-PK"/>
        </w:rPr>
        <w:lastRenderedPageBreak/>
        <w:t>[5] View Ticket Details:</w:t>
      </w:r>
      <w:r w:rsidRPr="00F44A61">
        <w:rPr>
          <w:lang w:val="en-PK"/>
        </w:rPr>
        <w:t xml:space="preserve"> Shows full ticket information for each booking.</w:t>
      </w:r>
    </w:p>
    <w:p w14:paraId="6E13831E" w14:textId="4A51B59E" w:rsidR="00F549E3" w:rsidRDefault="00F549E3" w:rsidP="00F549E3">
      <w:pPr>
        <w:ind w:left="720"/>
        <w:rPr>
          <w:lang w:val="en-PK"/>
        </w:rPr>
      </w:pPr>
      <w:r w:rsidRPr="00F549E3">
        <w:rPr>
          <w:noProof/>
          <w:lang w:val="en-PK"/>
        </w:rPr>
        <w:drawing>
          <wp:inline distT="0" distB="0" distL="0" distR="0" wp14:anchorId="3BB14F35" wp14:editId="3C72C59A">
            <wp:extent cx="4305901" cy="3772426"/>
            <wp:effectExtent l="0" t="0" r="0" b="0"/>
            <wp:docPr id="498644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4072" name="Picture 1" descr="A screen shot of a computer&#10;&#10;Description automatically generated"/>
                    <pic:cNvPicPr/>
                  </pic:nvPicPr>
                  <pic:blipFill>
                    <a:blip r:embed="rId22"/>
                    <a:stretch>
                      <a:fillRect/>
                    </a:stretch>
                  </pic:blipFill>
                  <pic:spPr>
                    <a:xfrm>
                      <a:off x="0" y="0"/>
                      <a:ext cx="4305901" cy="3772426"/>
                    </a:xfrm>
                    <a:prstGeom prst="rect">
                      <a:avLst/>
                    </a:prstGeom>
                  </pic:spPr>
                </pic:pic>
              </a:graphicData>
            </a:graphic>
          </wp:inline>
        </w:drawing>
      </w:r>
    </w:p>
    <w:p w14:paraId="76AF10D0" w14:textId="414108A8" w:rsidR="00F549E3" w:rsidRPr="00F44A61" w:rsidRDefault="00F549E3" w:rsidP="00F549E3">
      <w:pPr>
        <w:ind w:left="720"/>
        <w:rPr>
          <w:lang w:val="en-PK"/>
        </w:rPr>
      </w:pPr>
      <w:r w:rsidRPr="00F549E3">
        <w:rPr>
          <w:noProof/>
          <w:lang w:val="en-PK"/>
        </w:rPr>
        <w:drawing>
          <wp:inline distT="0" distB="0" distL="0" distR="0" wp14:anchorId="76F5DCCF" wp14:editId="115F0D64">
            <wp:extent cx="4486901" cy="3143689"/>
            <wp:effectExtent l="0" t="0" r="0" b="0"/>
            <wp:docPr id="625875694" name="Picture 1" descr="A screen shot of a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75694" name="Picture 1" descr="A screen shot of a ticket&#10;&#10;Description automatically generated"/>
                    <pic:cNvPicPr/>
                  </pic:nvPicPr>
                  <pic:blipFill>
                    <a:blip r:embed="rId23"/>
                    <a:stretch>
                      <a:fillRect/>
                    </a:stretch>
                  </pic:blipFill>
                  <pic:spPr>
                    <a:xfrm>
                      <a:off x="0" y="0"/>
                      <a:ext cx="4486901" cy="3143689"/>
                    </a:xfrm>
                    <a:prstGeom prst="rect">
                      <a:avLst/>
                    </a:prstGeom>
                  </pic:spPr>
                </pic:pic>
              </a:graphicData>
            </a:graphic>
          </wp:inline>
        </w:drawing>
      </w:r>
    </w:p>
    <w:p w14:paraId="62767985" w14:textId="77777777" w:rsidR="00F44A61" w:rsidRDefault="00F44A61" w:rsidP="00F44A61">
      <w:pPr>
        <w:numPr>
          <w:ilvl w:val="0"/>
          <w:numId w:val="54"/>
        </w:numPr>
        <w:rPr>
          <w:lang w:val="en-PK"/>
        </w:rPr>
      </w:pPr>
      <w:r w:rsidRPr="00F44A61">
        <w:rPr>
          <w:b/>
          <w:bCs/>
          <w:lang w:val="en-PK"/>
        </w:rPr>
        <w:t>[6] Cancel Booking:</w:t>
      </w:r>
      <w:r w:rsidRPr="00F44A61">
        <w:rPr>
          <w:lang w:val="en-PK"/>
        </w:rPr>
        <w:t xml:space="preserve"> Allows the passenger to cancel a booking by entering the flight ID.</w:t>
      </w:r>
    </w:p>
    <w:p w14:paraId="1673B5B9" w14:textId="48B43B5A" w:rsidR="00F549E3" w:rsidRPr="00F44A61" w:rsidRDefault="000338E4" w:rsidP="00F549E3">
      <w:pPr>
        <w:ind w:left="720"/>
        <w:rPr>
          <w:lang w:val="en-PK"/>
        </w:rPr>
      </w:pPr>
      <w:r w:rsidRPr="000338E4">
        <w:rPr>
          <w:noProof/>
          <w:lang w:val="en-PK"/>
        </w:rPr>
        <w:lastRenderedPageBreak/>
        <w:drawing>
          <wp:inline distT="0" distB="0" distL="0" distR="0" wp14:anchorId="4555C04A" wp14:editId="7FF8D617">
            <wp:extent cx="4829849" cy="3496163"/>
            <wp:effectExtent l="0" t="0" r="8890" b="9525"/>
            <wp:docPr id="7650114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11413" name="Picture 1" descr="A screenshot of a computer screen&#10;&#10;Description automatically generated"/>
                    <pic:cNvPicPr/>
                  </pic:nvPicPr>
                  <pic:blipFill>
                    <a:blip r:embed="rId24"/>
                    <a:stretch>
                      <a:fillRect/>
                    </a:stretch>
                  </pic:blipFill>
                  <pic:spPr>
                    <a:xfrm>
                      <a:off x="0" y="0"/>
                      <a:ext cx="4829849" cy="3496163"/>
                    </a:xfrm>
                    <a:prstGeom prst="rect">
                      <a:avLst/>
                    </a:prstGeom>
                  </pic:spPr>
                </pic:pic>
              </a:graphicData>
            </a:graphic>
          </wp:inline>
        </w:drawing>
      </w:r>
    </w:p>
    <w:p w14:paraId="7620CFA9" w14:textId="77777777" w:rsidR="00F44A61" w:rsidRDefault="00F44A61" w:rsidP="00F44A61">
      <w:pPr>
        <w:numPr>
          <w:ilvl w:val="0"/>
          <w:numId w:val="54"/>
        </w:numPr>
        <w:rPr>
          <w:lang w:val="en-PK"/>
        </w:rPr>
      </w:pPr>
      <w:r w:rsidRPr="00F44A61">
        <w:rPr>
          <w:b/>
          <w:bCs/>
          <w:lang w:val="en-PK"/>
        </w:rPr>
        <w:t>[7] Logout:</w:t>
      </w:r>
      <w:r w:rsidRPr="00F44A61">
        <w:rPr>
          <w:lang w:val="en-PK"/>
        </w:rPr>
        <w:t xml:space="preserve"> Ends the session and returns to the main menu.</w:t>
      </w:r>
    </w:p>
    <w:p w14:paraId="3B79CEDE" w14:textId="26FC98CA" w:rsidR="000338E4" w:rsidRPr="00F44A61" w:rsidRDefault="000338E4" w:rsidP="000338E4">
      <w:pPr>
        <w:ind w:left="720"/>
        <w:rPr>
          <w:lang w:val="en-PK"/>
        </w:rPr>
      </w:pPr>
      <w:r w:rsidRPr="000338E4">
        <w:rPr>
          <w:noProof/>
          <w:lang w:val="en-PK"/>
        </w:rPr>
        <w:drawing>
          <wp:inline distT="0" distB="0" distL="0" distR="0" wp14:anchorId="437E556C" wp14:editId="74593040">
            <wp:extent cx="5048955" cy="2667372"/>
            <wp:effectExtent l="0" t="0" r="0" b="0"/>
            <wp:docPr id="49135389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53898" name="Picture 1" descr="A black text on a white background&#10;&#10;Description automatically generated"/>
                    <pic:cNvPicPr/>
                  </pic:nvPicPr>
                  <pic:blipFill>
                    <a:blip r:embed="rId25"/>
                    <a:stretch>
                      <a:fillRect/>
                    </a:stretch>
                  </pic:blipFill>
                  <pic:spPr>
                    <a:xfrm>
                      <a:off x="0" y="0"/>
                      <a:ext cx="5048955" cy="2667372"/>
                    </a:xfrm>
                    <a:prstGeom prst="rect">
                      <a:avLst/>
                    </a:prstGeom>
                  </pic:spPr>
                </pic:pic>
              </a:graphicData>
            </a:graphic>
          </wp:inline>
        </w:drawing>
      </w:r>
    </w:p>
    <w:p w14:paraId="5792616C" w14:textId="77777777" w:rsidR="00F44A61" w:rsidRDefault="00F44A61" w:rsidP="00F44A61">
      <w:pPr>
        <w:ind w:left="720"/>
        <w:rPr>
          <w:lang w:val="en-PK"/>
        </w:rPr>
      </w:pPr>
    </w:p>
    <w:p w14:paraId="436F966B" w14:textId="6423F8D1" w:rsidR="00F44A61" w:rsidRDefault="00F44A61" w:rsidP="00F44A61">
      <w:pPr>
        <w:ind w:left="720"/>
        <w:rPr>
          <w:lang w:val="en-PK"/>
        </w:rPr>
      </w:pPr>
    </w:p>
    <w:p w14:paraId="7F10C0A3" w14:textId="77777777" w:rsidR="00322530" w:rsidRDefault="00322530" w:rsidP="00F44A61">
      <w:pPr>
        <w:ind w:left="720"/>
        <w:rPr>
          <w:lang w:val="en-PK"/>
        </w:rPr>
      </w:pPr>
    </w:p>
    <w:p w14:paraId="65D04A61" w14:textId="77777777" w:rsidR="00322530" w:rsidRDefault="00322530" w:rsidP="00F44A61">
      <w:pPr>
        <w:ind w:left="720"/>
        <w:rPr>
          <w:lang w:val="en-PK"/>
        </w:rPr>
      </w:pPr>
    </w:p>
    <w:p w14:paraId="7250FCE4" w14:textId="77777777" w:rsidR="00322530" w:rsidRDefault="00322530" w:rsidP="00F44A61">
      <w:pPr>
        <w:ind w:left="720"/>
        <w:rPr>
          <w:lang w:val="en-PK"/>
        </w:rPr>
      </w:pPr>
    </w:p>
    <w:p w14:paraId="3878B8FE" w14:textId="77777777" w:rsidR="00322530" w:rsidRPr="00322530" w:rsidRDefault="00322530" w:rsidP="00322530">
      <w:pPr>
        <w:rPr>
          <w:b/>
          <w:bCs/>
          <w:lang w:val="en-PK"/>
        </w:rPr>
      </w:pPr>
      <w:r w:rsidRPr="00322530">
        <w:rPr>
          <w:b/>
          <w:bCs/>
          <w:lang w:val="en-PK"/>
        </w:rPr>
        <w:lastRenderedPageBreak/>
        <w:t>4.8 Passenger Registration Flow</w:t>
      </w:r>
    </w:p>
    <w:p w14:paraId="49516B31" w14:textId="0A0C83FB" w:rsidR="00322530" w:rsidRPr="00322530" w:rsidRDefault="00322530" w:rsidP="00322530">
      <w:pPr>
        <w:rPr>
          <w:lang w:val="en-PK"/>
        </w:rPr>
      </w:pPr>
      <w:r w:rsidRPr="00322530">
        <w:rPr>
          <w:lang w:val="en-PK"/>
        </w:rPr>
        <w:t xml:space="preserve">When the user selects </w:t>
      </w:r>
      <w:r w:rsidRPr="00322530">
        <w:rPr>
          <w:b/>
          <w:bCs/>
          <w:lang w:val="en-PK"/>
        </w:rPr>
        <w:t>option 2</w:t>
      </w:r>
      <w:r w:rsidRPr="00322530">
        <w:rPr>
          <w:lang w:val="en-PK"/>
        </w:rPr>
        <w:t xml:space="preserve"> from the main menu, the system enters the </w:t>
      </w:r>
      <w:r w:rsidRPr="00322530">
        <w:rPr>
          <w:b/>
          <w:bCs/>
          <w:lang w:val="en-PK"/>
        </w:rPr>
        <w:t>registration process</w:t>
      </w:r>
      <w:r w:rsidRPr="00322530">
        <w:rPr>
          <w:lang w:val="en-PK"/>
        </w:rPr>
        <w:t>, allowing a new passenger to create an account.</w:t>
      </w:r>
    </w:p>
    <w:p w14:paraId="538A088C" w14:textId="77777777" w:rsidR="00322530" w:rsidRPr="00322530" w:rsidRDefault="00322530" w:rsidP="00322530">
      <w:pPr>
        <w:rPr>
          <w:b/>
          <w:bCs/>
          <w:lang w:val="en-PK"/>
        </w:rPr>
      </w:pPr>
      <w:r w:rsidRPr="00322530">
        <w:rPr>
          <w:b/>
          <w:bCs/>
          <w:lang w:val="en-PK"/>
        </w:rPr>
        <w:t>Step 1: Input Required Information</w:t>
      </w:r>
    </w:p>
    <w:p w14:paraId="7176C337" w14:textId="77777777" w:rsidR="00322530" w:rsidRPr="00322530" w:rsidRDefault="00322530" w:rsidP="00322530">
      <w:pPr>
        <w:rPr>
          <w:lang w:val="en-PK"/>
        </w:rPr>
      </w:pPr>
      <w:r w:rsidRPr="00322530">
        <w:rPr>
          <w:lang w:val="en-PK"/>
        </w:rPr>
        <w:t>The system prompts the user to enter the following details:</w:t>
      </w:r>
    </w:p>
    <w:p w14:paraId="742C0572" w14:textId="77777777" w:rsidR="00322530" w:rsidRPr="00322530" w:rsidRDefault="00322530" w:rsidP="00322530">
      <w:pPr>
        <w:numPr>
          <w:ilvl w:val="0"/>
          <w:numId w:val="55"/>
        </w:numPr>
        <w:rPr>
          <w:lang w:val="en-PK"/>
        </w:rPr>
      </w:pPr>
      <w:r w:rsidRPr="00322530">
        <w:rPr>
          <w:b/>
          <w:bCs/>
          <w:lang w:val="en-PK"/>
        </w:rPr>
        <w:t>Username</w:t>
      </w:r>
      <w:r w:rsidRPr="00322530">
        <w:rPr>
          <w:lang w:val="en-PK"/>
        </w:rPr>
        <w:t xml:space="preserve"> – must be unique (checked against existing records)</w:t>
      </w:r>
    </w:p>
    <w:p w14:paraId="57D9D8FA" w14:textId="77777777" w:rsidR="00322530" w:rsidRPr="00322530" w:rsidRDefault="00322530" w:rsidP="00322530">
      <w:pPr>
        <w:numPr>
          <w:ilvl w:val="0"/>
          <w:numId w:val="55"/>
        </w:numPr>
        <w:rPr>
          <w:lang w:val="en-PK"/>
        </w:rPr>
      </w:pPr>
      <w:r w:rsidRPr="00322530">
        <w:rPr>
          <w:b/>
          <w:bCs/>
          <w:lang w:val="en-PK"/>
        </w:rPr>
        <w:t>Password</w:t>
      </w:r>
      <w:r w:rsidRPr="00322530">
        <w:rPr>
          <w:lang w:val="en-PK"/>
        </w:rPr>
        <w:t xml:space="preserve"> – secure login credential</w:t>
      </w:r>
    </w:p>
    <w:p w14:paraId="5B65E4AE" w14:textId="77777777" w:rsidR="00322530" w:rsidRPr="00322530" w:rsidRDefault="00322530" w:rsidP="00322530">
      <w:pPr>
        <w:numPr>
          <w:ilvl w:val="0"/>
          <w:numId w:val="55"/>
        </w:numPr>
        <w:rPr>
          <w:lang w:val="en-PK"/>
        </w:rPr>
      </w:pPr>
      <w:r w:rsidRPr="00322530">
        <w:rPr>
          <w:b/>
          <w:bCs/>
          <w:lang w:val="en-PK"/>
        </w:rPr>
        <w:t>Full Name</w:t>
      </w:r>
      <w:r w:rsidRPr="00322530">
        <w:rPr>
          <w:lang w:val="en-PK"/>
        </w:rPr>
        <w:t xml:space="preserve"> – passenger’s real name</w:t>
      </w:r>
    </w:p>
    <w:p w14:paraId="302222B9" w14:textId="06566A28" w:rsidR="00854B20" w:rsidRPr="00854B20" w:rsidRDefault="00322530" w:rsidP="00854B20">
      <w:pPr>
        <w:numPr>
          <w:ilvl w:val="0"/>
          <w:numId w:val="55"/>
        </w:numPr>
        <w:rPr>
          <w:lang w:val="en-PK"/>
        </w:rPr>
      </w:pPr>
      <w:r w:rsidRPr="00322530">
        <w:rPr>
          <w:b/>
          <w:bCs/>
          <w:lang w:val="en-PK"/>
        </w:rPr>
        <w:t>Email Address</w:t>
      </w:r>
      <w:r w:rsidRPr="00322530">
        <w:rPr>
          <w:lang w:val="en-PK"/>
        </w:rPr>
        <w:t xml:space="preserve"> – for future contact or ticket details</w:t>
      </w:r>
    </w:p>
    <w:p w14:paraId="1C36001A" w14:textId="77777777" w:rsidR="00854B20" w:rsidRPr="00854B20" w:rsidRDefault="00854B20" w:rsidP="00854B20">
      <w:pPr>
        <w:rPr>
          <w:b/>
          <w:bCs/>
          <w:lang w:val="en-PK"/>
        </w:rPr>
      </w:pPr>
      <w:r w:rsidRPr="00854B20">
        <w:rPr>
          <w:b/>
          <w:bCs/>
          <w:lang w:val="en-PK"/>
        </w:rPr>
        <w:t>Step 2: Validation</w:t>
      </w:r>
    </w:p>
    <w:p w14:paraId="5EAEAD4D" w14:textId="77777777" w:rsidR="00854B20" w:rsidRPr="00854B20" w:rsidRDefault="00854B20" w:rsidP="00854B20">
      <w:pPr>
        <w:numPr>
          <w:ilvl w:val="0"/>
          <w:numId w:val="56"/>
        </w:numPr>
        <w:rPr>
          <w:lang w:val="en-PK"/>
        </w:rPr>
      </w:pPr>
      <w:r w:rsidRPr="00854B20">
        <w:rPr>
          <w:lang w:val="en-PK"/>
        </w:rPr>
        <w:t xml:space="preserve">The system checks if the </w:t>
      </w:r>
      <w:r w:rsidRPr="00854B20">
        <w:rPr>
          <w:b/>
          <w:bCs/>
          <w:lang w:val="en-PK"/>
        </w:rPr>
        <w:t>username already exists</w:t>
      </w:r>
      <w:r w:rsidRPr="00854B20">
        <w:rPr>
          <w:lang w:val="en-PK"/>
        </w:rPr>
        <w:t xml:space="preserve"> in passengers.txt.</w:t>
      </w:r>
    </w:p>
    <w:p w14:paraId="6E3B443A" w14:textId="77777777" w:rsidR="00854B20" w:rsidRPr="00854B20" w:rsidRDefault="00854B20" w:rsidP="00854B20">
      <w:pPr>
        <w:numPr>
          <w:ilvl w:val="1"/>
          <w:numId w:val="56"/>
        </w:numPr>
        <w:rPr>
          <w:lang w:val="en-PK"/>
        </w:rPr>
      </w:pPr>
      <w:r w:rsidRPr="00854B20">
        <w:rPr>
          <w:lang w:val="en-PK"/>
        </w:rPr>
        <w:t>If it does, a message is shown: "Username already exists."</w:t>
      </w:r>
    </w:p>
    <w:p w14:paraId="4E7D9866" w14:textId="77777777" w:rsidR="00854B20" w:rsidRDefault="00854B20" w:rsidP="00854B20">
      <w:pPr>
        <w:numPr>
          <w:ilvl w:val="1"/>
          <w:numId w:val="56"/>
        </w:numPr>
        <w:rPr>
          <w:lang w:val="en-PK"/>
        </w:rPr>
      </w:pPr>
      <w:r w:rsidRPr="00854B20">
        <w:rPr>
          <w:lang w:val="en-PK"/>
        </w:rPr>
        <w:t>If not, the registration proceeds.</w:t>
      </w:r>
    </w:p>
    <w:p w14:paraId="2EF6715E" w14:textId="77777777" w:rsidR="00854B20" w:rsidRDefault="00854B20" w:rsidP="00854B20">
      <w:pPr>
        <w:ind w:left="1440"/>
        <w:rPr>
          <w:lang w:val="en-PK"/>
        </w:rPr>
      </w:pPr>
    </w:p>
    <w:p w14:paraId="6ACDCFAE" w14:textId="66A47732" w:rsidR="00854B20" w:rsidRPr="00854B20" w:rsidRDefault="00854B20" w:rsidP="00854B20">
      <w:pPr>
        <w:rPr>
          <w:lang w:val="en-PK"/>
        </w:rPr>
      </w:pPr>
      <w:r w:rsidRPr="00854B20">
        <w:rPr>
          <w:b/>
          <w:bCs/>
          <w:lang w:val="en-PK"/>
        </w:rPr>
        <w:t>Step 3: Saving Data</w:t>
      </w:r>
    </w:p>
    <w:p w14:paraId="74A537CD" w14:textId="77777777" w:rsidR="00854B20" w:rsidRPr="00854B20" w:rsidRDefault="00854B20" w:rsidP="00854B20">
      <w:pPr>
        <w:numPr>
          <w:ilvl w:val="0"/>
          <w:numId w:val="57"/>
        </w:numPr>
        <w:rPr>
          <w:lang w:val="en-PK"/>
        </w:rPr>
      </w:pPr>
      <w:r w:rsidRPr="00854B20">
        <w:rPr>
          <w:lang w:val="en-PK"/>
        </w:rPr>
        <w:t>Upon successful validation, the new passenger data is:</w:t>
      </w:r>
    </w:p>
    <w:p w14:paraId="015A9B67" w14:textId="77777777" w:rsidR="00854B20" w:rsidRPr="00854B20" w:rsidRDefault="00854B20" w:rsidP="00854B20">
      <w:pPr>
        <w:numPr>
          <w:ilvl w:val="1"/>
          <w:numId w:val="57"/>
        </w:numPr>
        <w:rPr>
          <w:lang w:val="en-PK"/>
        </w:rPr>
      </w:pPr>
      <w:r w:rsidRPr="00854B20">
        <w:rPr>
          <w:lang w:val="en-PK"/>
        </w:rPr>
        <w:t xml:space="preserve">Stored in the </w:t>
      </w:r>
      <w:proofErr w:type="gramStart"/>
      <w:r w:rsidRPr="00854B20">
        <w:rPr>
          <w:b/>
          <w:bCs/>
          <w:lang w:val="en-PK"/>
        </w:rPr>
        <w:t>passengers</w:t>
      </w:r>
      <w:proofErr w:type="gramEnd"/>
      <w:r w:rsidRPr="00854B20">
        <w:rPr>
          <w:b/>
          <w:bCs/>
          <w:lang w:val="en-PK"/>
        </w:rPr>
        <w:t xml:space="preserve"> array</w:t>
      </w:r>
    </w:p>
    <w:p w14:paraId="0C086F80" w14:textId="77777777" w:rsidR="00854B20" w:rsidRDefault="00854B20" w:rsidP="00854B20">
      <w:pPr>
        <w:numPr>
          <w:ilvl w:val="1"/>
          <w:numId w:val="57"/>
        </w:numPr>
        <w:rPr>
          <w:lang w:val="en-PK"/>
        </w:rPr>
      </w:pPr>
      <w:r w:rsidRPr="00854B20">
        <w:rPr>
          <w:lang w:val="en-PK"/>
        </w:rPr>
        <w:t xml:space="preserve">Written to the </w:t>
      </w:r>
      <w:r w:rsidRPr="00854B20">
        <w:rPr>
          <w:b/>
          <w:bCs/>
          <w:lang w:val="en-PK"/>
        </w:rPr>
        <w:t>passengers.txt</w:t>
      </w:r>
      <w:r w:rsidRPr="00854B20">
        <w:rPr>
          <w:lang w:val="en-PK"/>
        </w:rPr>
        <w:t xml:space="preserve"> file in this format:</w:t>
      </w:r>
    </w:p>
    <w:p w14:paraId="72FF3011" w14:textId="77777777" w:rsidR="00854B20" w:rsidRDefault="00854B20" w:rsidP="00854B20">
      <w:pPr>
        <w:pStyle w:val="NormalWeb"/>
        <w:numPr>
          <w:ilvl w:val="0"/>
          <w:numId w:val="57"/>
        </w:numPr>
        <w:spacing w:before="100" w:beforeAutospacing="1" w:after="100" w:afterAutospacing="1" w:line="240" w:lineRule="auto"/>
      </w:pPr>
      <w:r>
        <w:t>A confirmation message is displayed:</w:t>
      </w:r>
    </w:p>
    <w:p w14:paraId="6CF6B920" w14:textId="7D0AB163" w:rsidR="00854B20" w:rsidRDefault="00854B20" w:rsidP="00854B20">
      <w:pPr>
        <w:pStyle w:val="HTMLPreformatted"/>
        <w:ind w:left="720"/>
        <w:rPr>
          <w:rStyle w:val="HTMLCode"/>
        </w:rPr>
      </w:pPr>
      <w:r>
        <w:rPr>
          <w:rStyle w:val="hljs-attribute"/>
          <w:rFonts w:eastAsiaTheme="majorEastAsia"/>
        </w:rPr>
        <w:t>Registration</w:t>
      </w:r>
      <w:r>
        <w:rPr>
          <w:rStyle w:val="HTMLCode"/>
        </w:rPr>
        <w:t xml:space="preserve"> successful.</w:t>
      </w:r>
    </w:p>
    <w:p w14:paraId="328CDB52" w14:textId="77777777" w:rsidR="00854B20" w:rsidRDefault="00854B20" w:rsidP="00854B20">
      <w:pPr>
        <w:pStyle w:val="HTMLPreformatted"/>
        <w:ind w:left="720"/>
        <w:rPr>
          <w:rStyle w:val="HTMLCode"/>
        </w:rPr>
      </w:pPr>
    </w:p>
    <w:p w14:paraId="0807AE04" w14:textId="77777777" w:rsidR="00854B20" w:rsidRDefault="00854B20" w:rsidP="00854B20">
      <w:pPr>
        <w:pStyle w:val="HTMLPreformatted"/>
        <w:ind w:left="720"/>
        <w:rPr>
          <w:rStyle w:val="HTMLCode"/>
        </w:rPr>
      </w:pPr>
    </w:p>
    <w:p w14:paraId="355C8D82" w14:textId="3CD73712" w:rsidR="00854B20" w:rsidRPr="00854B20" w:rsidRDefault="00854B20" w:rsidP="00854B20">
      <w:pPr>
        <w:rPr>
          <w:b/>
          <w:bCs/>
          <w:lang w:val="en-PK"/>
        </w:rPr>
      </w:pPr>
      <w:r w:rsidRPr="00854B20">
        <w:rPr>
          <w:b/>
          <w:bCs/>
        </w:rPr>
        <w:t>Step 4: Return to Main Menu</w:t>
      </w:r>
    </w:p>
    <w:p w14:paraId="2DEC6CB8" w14:textId="4FB8B790" w:rsidR="00F44A61" w:rsidRDefault="00854B20" w:rsidP="00D10687">
      <w:pPr>
        <w:pStyle w:val="NormalWeb"/>
        <w:numPr>
          <w:ilvl w:val="0"/>
          <w:numId w:val="57"/>
        </w:numPr>
        <w:spacing w:before="100" w:beforeAutospacing="1" w:after="100" w:afterAutospacing="1" w:line="240" w:lineRule="auto"/>
      </w:pPr>
      <w:r>
        <w:t>After registration, the system pauses briefly and returns the user to the main menu where they can now login using the newly created account.</w:t>
      </w:r>
    </w:p>
    <w:p w14:paraId="0608080E" w14:textId="7D29B023" w:rsidR="00854B20" w:rsidRDefault="00854B20" w:rsidP="00854B20">
      <w:pPr>
        <w:pStyle w:val="NormalWeb"/>
        <w:spacing w:before="100" w:beforeAutospacing="1" w:after="100" w:afterAutospacing="1" w:line="240" w:lineRule="auto"/>
        <w:ind w:left="720"/>
      </w:pPr>
      <w:r w:rsidRPr="00854B20">
        <w:rPr>
          <w:noProof/>
        </w:rPr>
        <w:lastRenderedPageBreak/>
        <w:drawing>
          <wp:inline distT="0" distB="0" distL="0" distR="0" wp14:anchorId="4357319D" wp14:editId="03173A77">
            <wp:extent cx="3867146" cy="2035175"/>
            <wp:effectExtent l="0" t="0" r="635" b="3175"/>
            <wp:docPr id="18048998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99876" name="Picture 1" descr="A screen shot of a computer&#10;&#10;Description automatically generated"/>
                    <pic:cNvPicPr/>
                  </pic:nvPicPr>
                  <pic:blipFill>
                    <a:blip r:embed="rId26"/>
                    <a:stretch>
                      <a:fillRect/>
                    </a:stretch>
                  </pic:blipFill>
                  <pic:spPr>
                    <a:xfrm>
                      <a:off x="0" y="0"/>
                      <a:ext cx="3881721" cy="2042846"/>
                    </a:xfrm>
                    <a:prstGeom prst="rect">
                      <a:avLst/>
                    </a:prstGeom>
                  </pic:spPr>
                </pic:pic>
              </a:graphicData>
            </a:graphic>
          </wp:inline>
        </w:drawing>
      </w:r>
    </w:p>
    <w:p w14:paraId="4BDF0650" w14:textId="77777777" w:rsidR="002640FE" w:rsidRDefault="002640FE" w:rsidP="002640FE">
      <w:pPr>
        <w:pStyle w:val="NormalWeb"/>
      </w:pPr>
    </w:p>
    <w:p w14:paraId="21C630AA" w14:textId="7940F409" w:rsidR="002640FE" w:rsidRPr="002640FE" w:rsidRDefault="002640FE" w:rsidP="002640FE">
      <w:pPr>
        <w:pStyle w:val="NormalWeb"/>
        <w:rPr>
          <w:b/>
          <w:bCs/>
          <w:lang w:val="en-PK"/>
        </w:rPr>
      </w:pPr>
      <w:r w:rsidRPr="002640FE">
        <w:rPr>
          <w:b/>
          <w:bCs/>
          <w:lang w:val="en-PK"/>
        </w:rPr>
        <w:t>4.9 Admin Login and Menu Flow</w:t>
      </w:r>
    </w:p>
    <w:p w14:paraId="4B45A853" w14:textId="77777777" w:rsidR="002640FE" w:rsidRDefault="002640FE" w:rsidP="002640FE">
      <w:pPr>
        <w:pStyle w:val="NormalWeb"/>
        <w:ind w:left="720"/>
        <w:rPr>
          <w:lang w:val="en-PK"/>
        </w:rPr>
      </w:pPr>
      <w:r w:rsidRPr="002640FE">
        <w:rPr>
          <w:lang w:val="en-PK"/>
        </w:rPr>
        <w:t xml:space="preserve">When the user selects </w:t>
      </w:r>
      <w:r w:rsidRPr="002640FE">
        <w:rPr>
          <w:b/>
          <w:bCs/>
          <w:lang w:val="en-PK"/>
        </w:rPr>
        <w:t>option 3</w:t>
      </w:r>
      <w:r w:rsidRPr="002640FE">
        <w:rPr>
          <w:lang w:val="en-PK"/>
        </w:rPr>
        <w:t xml:space="preserve"> from the main menu, the system initiates the </w:t>
      </w:r>
      <w:r w:rsidRPr="002640FE">
        <w:rPr>
          <w:b/>
          <w:bCs/>
          <w:lang w:val="en-PK"/>
        </w:rPr>
        <w:t>Admin Login process</w:t>
      </w:r>
      <w:r w:rsidRPr="002640FE">
        <w:rPr>
          <w:lang w:val="en-PK"/>
        </w:rPr>
        <w:t>. The admin has elevated privileges to manage flights and view system-wide bookings.</w:t>
      </w:r>
    </w:p>
    <w:p w14:paraId="13898852" w14:textId="14AEF147" w:rsidR="002640FE" w:rsidRPr="002640FE" w:rsidRDefault="002640FE" w:rsidP="002640FE">
      <w:pPr>
        <w:pStyle w:val="NormalWeb"/>
        <w:rPr>
          <w:b/>
          <w:bCs/>
        </w:rPr>
      </w:pPr>
      <w:r w:rsidRPr="002640FE">
        <w:rPr>
          <w:b/>
          <w:bCs/>
        </w:rPr>
        <w:t>Step 1: Prompt for Admin Credentials</w:t>
      </w:r>
    </w:p>
    <w:p w14:paraId="6B100768" w14:textId="77777777" w:rsidR="002640FE" w:rsidRPr="002640FE" w:rsidRDefault="002640FE" w:rsidP="002640FE">
      <w:pPr>
        <w:pStyle w:val="NormalWeb"/>
        <w:ind w:left="720"/>
        <w:rPr>
          <w:lang w:val="en-PK"/>
        </w:rPr>
      </w:pPr>
      <w:r w:rsidRPr="002640FE">
        <w:rPr>
          <w:lang w:val="en-PK"/>
        </w:rPr>
        <w:t xml:space="preserve">The credentials are matched against the </w:t>
      </w:r>
      <w:r w:rsidRPr="002640FE">
        <w:rPr>
          <w:b/>
          <w:bCs/>
          <w:lang w:val="en-PK"/>
        </w:rPr>
        <w:t>predefined values:</w:t>
      </w:r>
    </w:p>
    <w:p w14:paraId="60F90B8D" w14:textId="77777777" w:rsidR="002640FE" w:rsidRPr="002640FE" w:rsidRDefault="002640FE" w:rsidP="002640FE">
      <w:pPr>
        <w:pStyle w:val="NormalWeb"/>
        <w:numPr>
          <w:ilvl w:val="0"/>
          <w:numId w:val="60"/>
        </w:numPr>
        <w:rPr>
          <w:lang w:val="en-PK"/>
        </w:rPr>
      </w:pPr>
      <w:r w:rsidRPr="002640FE">
        <w:rPr>
          <w:lang w:val="en-PK"/>
        </w:rPr>
        <w:t>Username: admin</w:t>
      </w:r>
    </w:p>
    <w:p w14:paraId="4D3D1A48" w14:textId="77777777" w:rsidR="002640FE" w:rsidRDefault="002640FE" w:rsidP="002640FE">
      <w:pPr>
        <w:pStyle w:val="NormalWeb"/>
        <w:numPr>
          <w:ilvl w:val="0"/>
          <w:numId w:val="60"/>
        </w:numPr>
        <w:rPr>
          <w:lang w:val="en-PK"/>
        </w:rPr>
      </w:pPr>
      <w:r w:rsidRPr="002640FE">
        <w:rPr>
          <w:lang w:val="en-PK"/>
        </w:rPr>
        <w:t>Password: admin123</w:t>
      </w:r>
    </w:p>
    <w:p w14:paraId="78E8FDD4" w14:textId="278D5366" w:rsidR="002640FE" w:rsidRPr="002640FE" w:rsidRDefault="002640FE" w:rsidP="002640FE">
      <w:pPr>
        <w:pStyle w:val="NormalWeb"/>
        <w:ind w:left="720"/>
        <w:rPr>
          <w:lang w:val="en-PK"/>
        </w:rPr>
      </w:pPr>
      <w:r w:rsidRPr="002640FE">
        <w:rPr>
          <w:noProof/>
          <w:lang w:val="en-PK"/>
        </w:rPr>
        <w:drawing>
          <wp:inline distT="0" distB="0" distL="0" distR="0" wp14:anchorId="73C54386" wp14:editId="71BC52DA">
            <wp:extent cx="4086795" cy="2057687"/>
            <wp:effectExtent l="0" t="0" r="9525" b="0"/>
            <wp:docPr id="5661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1556" name=""/>
                    <pic:cNvPicPr/>
                  </pic:nvPicPr>
                  <pic:blipFill>
                    <a:blip r:embed="rId27"/>
                    <a:stretch>
                      <a:fillRect/>
                    </a:stretch>
                  </pic:blipFill>
                  <pic:spPr>
                    <a:xfrm>
                      <a:off x="0" y="0"/>
                      <a:ext cx="4086795" cy="2057687"/>
                    </a:xfrm>
                    <a:prstGeom prst="rect">
                      <a:avLst/>
                    </a:prstGeom>
                  </pic:spPr>
                </pic:pic>
              </a:graphicData>
            </a:graphic>
          </wp:inline>
        </w:drawing>
      </w:r>
    </w:p>
    <w:p w14:paraId="17B4F381" w14:textId="77777777" w:rsidR="002640FE" w:rsidRPr="002640FE" w:rsidRDefault="002640FE" w:rsidP="002640FE">
      <w:pPr>
        <w:pStyle w:val="NormalWeb"/>
        <w:rPr>
          <w:b/>
          <w:bCs/>
          <w:lang w:val="en-PK"/>
        </w:rPr>
      </w:pPr>
      <w:r w:rsidRPr="002640FE">
        <w:rPr>
          <w:b/>
          <w:bCs/>
          <w:lang w:val="en-PK"/>
        </w:rPr>
        <w:t>Step 2: Validation</w:t>
      </w:r>
    </w:p>
    <w:p w14:paraId="13EE6BE4" w14:textId="77777777" w:rsidR="002640FE" w:rsidRPr="002640FE" w:rsidRDefault="002640FE" w:rsidP="002640FE">
      <w:pPr>
        <w:pStyle w:val="NormalWeb"/>
        <w:numPr>
          <w:ilvl w:val="0"/>
          <w:numId w:val="61"/>
        </w:numPr>
        <w:rPr>
          <w:lang w:val="en-PK"/>
        </w:rPr>
      </w:pPr>
      <w:r w:rsidRPr="002640FE">
        <w:rPr>
          <w:lang w:val="en-PK"/>
        </w:rPr>
        <w:t>If the entered credentials match:</w:t>
      </w:r>
    </w:p>
    <w:p w14:paraId="3CADBD01" w14:textId="77777777" w:rsidR="002640FE" w:rsidRPr="002640FE" w:rsidRDefault="002640FE" w:rsidP="002640FE">
      <w:pPr>
        <w:pStyle w:val="NormalWeb"/>
        <w:numPr>
          <w:ilvl w:val="1"/>
          <w:numId w:val="61"/>
        </w:numPr>
        <w:rPr>
          <w:lang w:val="en-PK"/>
        </w:rPr>
      </w:pPr>
      <w:r w:rsidRPr="002640FE">
        <w:rPr>
          <w:lang w:val="en-PK"/>
        </w:rPr>
        <w:t>The admin is logged in.</w:t>
      </w:r>
    </w:p>
    <w:p w14:paraId="7038AB86" w14:textId="77777777" w:rsidR="002640FE" w:rsidRPr="002640FE" w:rsidRDefault="002640FE" w:rsidP="002640FE">
      <w:pPr>
        <w:pStyle w:val="NormalWeb"/>
        <w:numPr>
          <w:ilvl w:val="1"/>
          <w:numId w:val="61"/>
        </w:numPr>
        <w:rPr>
          <w:lang w:val="en-PK"/>
        </w:rPr>
      </w:pPr>
      <w:r w:rsidRPr="002640FE">
        <w:rPr>
          <w:lang w:val="en-PK"/>
        </w:rPr>
        <w:lastRenderedPageBreak/>
        <w:t xml:space="preserve">The </w:t>
      </w:r>
      <w:r w:rsidRPr="002640FE">
        <w:rPr>
          <w:b/>
          <w:bCs/>
          <w:lang w:val="en-PK"/>
        </w:rPr>
        <w:t>Admin Menu</w:t>
      </w:r>
      <w:r w:rsidRPr="002640FE">
        <w:rPr>
          <w:lang w:val="en-PK"/>
        </w:rPr>
        <w:t xml:space="preserve"> is displayed.</w:t>
      </w:r>
    </w:p>
    <w:p w14:paraId="49191D8E" w14:textId="77777777" w:rsidR="002640FE" w:rsidRPr="002640FE" w:rsidRDefault="002640FE" w:rsidP="002640FE">
      <w:pPr>
        <w:pStyle w:val="NormalWeb"/>
        <w:numPr>
          <w:ilvl w:val="0"/>
          <w:numId w:val="61"/>
        </w:numPr>
        <w:rPr>
          <w:lang w:val="en-PK"/>
        </w:rPr>
      </w:pPr>
      <w:r w:rsidRPr="002640FE">
        <w:rPr>
          <w:lang w:val="en-PK"/>
        </w:rPr>
        <w:t>If credentials are incorrect:</w:t>
      </w:r>
    </w:p>
    <w:p w14:paraId="638F9D63" w14:textId="77777777" w:rsidR="002640FE" w:rsidRPr="002640FE" w:rsidRDefault="002640FE" w:rsidP="002640FE">
      <w:pPr>
        <w:pStyle w:val="NormalWeb"/>
        <w:numPr>
          <w:ilvl w:val="1"/>
          <w:numId w:val="61"/>
        </w:numPr>
        <w:rPr>
          <w:lang w:val="en-PK"/>
        </w:rPr>
      </w:pPr>
      <w:r w:rsidRPr="002640FE">
        <w:rPr>
          <w:lang w:val="en-PK"/>
        </w:rPr>
        <w:t>An error message appears:</w:t>
      </w:r>
      <w:r w:rsidRPr="002640FE">
        <w:rPr>
          <w:lang w:val="en-PK"/>
        </w:rPr>
        <w:br/>
        <w:t>"Invalid admin credentials."</w:t>
      </w:r>
    </w:p>
    <w:p w14:paraId="01D4AAE3" w14:textId="46AD246D" w:rsidR="002640FE" w:rsidRPr="002640FE" w:rsidRDefault="002640FE" w:rsidP="002640FE">
      <w:pPr>
        <w:pStyle w:val="NormalWeb"/>
        <w:numPr>
          <w:ilvl w:val="1"/>
          <w:numId w:val="61"/>
        </w:numPr>
        <w:rPr>
          <w:lang w:val="en-PK"/>
        </w:rPr>
      </w:pPr>
      <w:r w:rsidRPr="002640FE">
        <w:rPr>
          <w:lang w:val="en-PK"/>
        </w:rPr>
        <w:t>Control returns to the main menu.</w:t>
      </w:r>
    </w:p>
    <w:p w14:paraId="469C6494" w14:textId="77777777" w:rsidR="002640FE" w:rsidRPr="002640FE" w:rsidRDefault="002640FE" w:rsidP="002640FE">
      <w:pPr>
        <w:pStyle w:val="NormalWeb"/>
        <w:rPr>
          <w:b/>
          <w:bCs/>
          <w:lang w:val="en-PK"/>
        </w:rPr>
      </w:pPr>
      <w:r w:rsidRPr="002640FE">
        <w:rPr>
          <w:b/>
          <w:bCs/>
          <w:lang w:val="en-PK"/>
        </w:rPr>
        <w:t>Step 3: Admin Menu Display</w:t>
      </w:r>
    </w:p>
    <w:p w14:paraId="78CB5B3A" w14:textId="77777777" w:rsidR="002640FE" w:rsidRDefault="002640FE" w:rsidP="002640FE">
      <w:pPr>
        <w:pStyle w:val="NormalWeb"/>
        <w:rPr>
          <w:lang w:val="en-PK"/>
        </w:rPr>
      </w:pPr>
      <w:r w:rsidRPr="002640FE">
        <w:rPr>
          <w:lang w:val="en-PK"/>
        </w:rPr>
        <w:t>Once successfully logged in, the admin is presented with the following options:</w:t>
      </w:r>
    </w:p>
    <w:p w14:paraId="462DD3C8" w14:textId="56199E87" w:rsidR="002640FE" w:rsidRDefault="002640FE" w:rsidP="002640FE">
      <w:pPr>
        <w:pStyle w:val="NormalWeb"/>
        <w:rPr>
          <w:lang w:val="en-PK"/>
        </w:rPr>
      </w:pPr>
      <w:r w:rsidRPr="002640FE">
        <w:rPr>
          <w:noProof/>
          <w:lang w:val="en-PK"/>
        </w:rPr>
        <w:drawing>
          <wp:inline distT="0" distB="0" distL="0" distR="0" wp14:anchorId="2FE387C5" wp14:editId="4E3CC2E2">
            <wp:extent cx="5486400" cy="2677160"/>
            <wp:effectExtent l="0" t="0" r="0" b="8890"/>
            <wp:docPr id="10304904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90407" name="Picture 1" descr="A screenshot of a computer program&#10;&#10;Description automatically generated"/>
                    <pic:cNvPicPr/>
                  </pic:nvPicPr>
                  <pic:blipFill>
                    <a:blip r:embed="rId28"/>
                    <a:stretch>
                      <a:fillRect/>
                    </a:stretch>
                  </pic:blipFill>
                  <pic:spPr>
                    <a:xfrm>
                      <a:off x="0" y="0"/>
                      <a:ext cx="5486400" cy="2677160"/>
                    </a:xfrm>
                    <a:prstGeom prst="rect">
                      <a:avLst/>
                    </a:prstGeom>
                  </pic:spPr>
                </pic:pic>
              </a:graphicData>
            </a:graphic>
          </wp:inline>
        </w:drawing>
      </w:r>
    </w:p>
    <w:p w14:paraId="057C7E9F" w14:textId="77777777" w:rsidR="002640FE" w:rsidRPr="002640FE" w:rsidRDefault="002640FE" w:rsidP="002640FE">
      <w:pPr>
        <w:pStyle w:val="NormalWeb"/>
        <w:rPr>
          <w:lang w:val="en-PK"/>
        </w:rPr>
      </w:pPr>
      <w:r w:rsidRPr="002640FE">
        <w:rPr>
          <w:b/>
          <w:bCs/>
          <w:lang w:val="en-PK"/>
        </w:rPr>
        <w:t>[1] View Profile</w:t>
      </w:r>
    </w:p>
    <w:p w14:paraId="1412479F" w14:textId="77777777" w:rsidR="002640FE" w:rsidRPr="002640FE" w:rsidRDefault="002640FE" w:rsidP="002640FE">
      <w:pPr>
        <w:pStyle w:val="NormalWeb"/>
        <w:numPr>
          <w:ilvl w:val="0"/>
          <w:numId w:val="62"/>
        </w:numPr>
        <w:rPr>
          <w:lang w:val="en-PK"/>
        </w:rPr>
      </w:pPr>
      <w:r w:rsidRPr="002640FE">
        <w:rPr>
          <w:lang w:val="en-PK"/>
        </w:rPr>
        <w:t>Displays the admin's profile, including:</w:t>
      </w:r>
    </w:p>
    <w:p w14:paraId="70C621C8" w14:textId="067394BE" w:rsidR="002640FE" w:rsidRDefault="002640FE" w:rsidP="002640FE">
      <w:pPr>
        <w:pStyle w:val="NormalWeb"/>
        <w:rPr>
          <w:lang w:val="en-PK"/>
        </w:rPr>
      </w:pPr>
      <w:r w:rsidRPr="002640FE">
        <w:rPr>
          <w:noProof/>
          <w:lang w:val="en-PK"/>
        </w:rPr>
        <w:drawing>
          <wp:inline distT="0" distB="0" distL="0" distR="0" wp14:anchorId="1B1DFD9D" wp14:editId="0C87443E">
            <wp:extent cx="4220164" cy="2076740"/>
            <wp:effectExtent l="0" t="0" r="9525" b="0"/>
            <wp:docPr id="25644088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0889" name="Picture 1" descr="A close-up of a computer screen&#10;&#10;Description automatically generated"/>
                    <pic:cNvPicPr/>
                  </pic:nvPicPr>
                  <pic:blipFill>
                    <a:blip r:embed="rId29"/>
                    <a:stretch>
                      <a:fillRect/>
                    </a:stretch>
                  </pic:blipFill>
                  <pic:spPr>
                    <a:xfrm>
                      <a:off x="0" y="0"/>
                      <a:ext cx="4220164" cy="2076740"/>
                    </a:xfrm>
                    <a:prstGeom prst="rect">
                      <a:avLst/>
                    </a:prstGeom>
                  </pic:spPr>
                </pic:pic>
              </a:graphicData>
            </a:graphic>
          </wp:inline>
        </w:drawing>
      </w:r>
    </w:p>
    <w:p w14:paraId="12E655C3" w14:textId="77777777" w:rsidR="002640FE" w:rsidRDefault="002640FE" w:rsidP="002640FE">
      <w:pPr>
        <w:pStyle w:val="NormalWeb"/>
        <w:rPr>
          <w:lang w:val="en-PK"/>
        </w:rPr>
      </w:pPr>
    </w:p>
    <w:p w14:paraId="0512C98A" w14:textId="77777777" w:rsidR="002640FE" w:rsidRPr="002640FE" w:rsidRDefault="002640FE" w:rsidP="002640FE">
      <w:pPr>
        <w:pStyle w:val="NormalWeb"/>
        <w:rPr>
          <w:lang w:val="en-PK"/>
        </w:rPr>
      </w:pPr>
      <w:r w:rsidRPr="002640FE">
        <w:rPr>
          <w:b/>
          <w:bCs/>
          <w:lang w:val="en-PK"/>
        </w:rPr>
        <w:lastRenderedPageBreak/>
        <w:t>[2] Add Flight</w:t>
      </w:r>
    </w:p>
    <w:p w14:paraId="3CCA5C0B" w14:textId="77777777" w:rsidR="002640FE" w:rsidRDefault="002640FE" w:rsidP="002640FE">
      <w:pPr>
        <w:pStyle w:val="NormalWeb"/>
        <w:numPr>
          <w:ilvl w:val="0"/>
          <w:numId w:val="63"/>
        </w:numPr>
        <w:rPr>
          <w:lang w:val="en-PK"/>
        </w:rPr>
      </w:pPr>
      <w:r w:rsidRPr="002640FE">
        <w:rPr>
          <w:lang w:val="en-PK"/>
        </w:rPr>
        <w:t>Prompts the admin to input complete flight details:</w:t>
      </w:r>
    </w:p>
    <w:p w14:paraId="0303766F" w14:textId="0A19CF3B" w:rsidR="002640FE" w:rsidRDefault="002640FE" w:rsidP="002640FE">
      <w:pPr>
        <w:pStyle w:val="NormalWeb"/>
        <w:ind w:left="720"/>
        <w:rPr>
          <w:lang w:val="en-PK"/>
        </w:rPr>
      </w:pPr>
      <w:r w:rsidRPr="002640FE">
        <w:rPr>
          <w:noProof/>
          <w:lang w:val="en-PK"/>
        </w:rPr>
        <w:drawing>
          <wp:inline distT="0" distB="0" distL="0" distR="0" wp14:anchorId="1B2FC7A7" wp14:editId="130B1482">
            <wp:extent cx="4096322" cy="2629267"/>
            <wp:effectExtent l="0" t="0" r="0" b="0"/>
            <wp:docPr id="18449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8047" name=""/>
                    <pic:cNvPicPr/>
                  </pic:nvPicPr>
                  <pic:blipFill>
                    <a:blip r:embed="rId30"/>
                    <a:stretch>
                      <a:fillRect/>
                    </a:stretch>
                  </pic:blipFill>
                  <pic:spPr>
                    <a:xfrm>
                      <a:off x="0" y="0"/>
                      <a:ext cx="4096322" cy="2629267"/>
                    </a:xfrm>
                    <a:prstGeom prst="rect">
                      <a:avLst/>
                    </a:prstGeom>
                  </pic:spPr>
                </pic:pic>
              </a:graphicData>
            </a:graphic>
          </wp:inline>
        </w:drawing>
      </w:r>
    </w:p>
    <w:p w14:paraId="3E6898EC" w14:textId="77777777" w:rsidR="002640FE" w:rsidRPr="002640FE" w:rsidRDefault="002640FE" w:rsidP="002640FE">
      <w:pPr>
        <w:pStyle w:val="NormalWeb"/>
        <w:numPr>
          <w:ilvl w:val="0"/>
          <w:numId w:val="64"/>
        </w:numPr>
        <w:rPr>
          <w:lang w:val="en-PK"/>
        </w:rPr>
      </w:pPr>
      <w:r w:rsidRPr="002640FE">
        <w:rPr>
          <w:lang w:val="en-PK"/>
        </w:rPr>
        <w:t>Saves the new flight record into flights.txt.</w:t>
      </w:r>
    </w:p>
    <w:p w14:paraId="4DBF77F7" w14:textId="77777777" w:rsidR="002640FE" w:rsidRPr="002640FE" w:rsidRDefault="002640FE" w:rsidP="002640FE">
      <w:pPr>
        <w:pStyle w:val="NormalWeb"/>
        <w:numPr>
          <w:ilvl w:val="0"/>
          <w:numId w:val="64"/>
        </w:numPr>
        <w:rPr>
          <w:lang w:val="en-PK"/>
        </w:rPr>
      </w:pPr>
      <w:r w:rsidRPr="002640FE">
        <w:rPr>
          <w:lang w:val="en-PK"/>
        </w:rPr>
        <w:t>Each flight gets a unique auto-incremented ID.</w:t>
      </w:r>
    </w:p>
    <w:p w14:paraId="77FA83D6" w14:textId="77777777" w:rsidR="002640FE" w:rsidRPr="002640FE" w:rsidRDefault="002640FE" w:rsidP="002640FE">
      <w:pPr>
        <w:pStyle w:val="NormalWeb"/>
        <w:rPr>
          <w:lang w:val="en-PK"/>
        </w:rPr>
      </w:pPr>
      <w:r w:rsidRPr="002640FE">
        <w:rPr>
          <w:b/>
          <w:bCs/>
          <w:lang w:val="en-PK"/>
        </w:rPr>
        <w:t>[3] View Flights</w:t>
      </w:r>
    </w:p>
    <w:p w14:paraId="60A0B3BC" w14:textId="77777777" w:rsidR="002640FE" w:rsidRPr="002640FE" w:rsidRDefault="002640FE" w:rsidP="002640FE">
      <w:pPr>
        <w:pStyle w:val="NormalWeb"/>
        <w:numPr>
          <w:ilvl w:val="0"/>
          <w:numId w:val="65"/>
        </w:numPr>
        <w:rPr>
          <w:lang w:val="en-PK"/>
        </w:rPr>
      </w:pPr>
      <w:r w:rsidRPr="002640FE">
        <w:rPr>
          <w:lang w:val="en-PK"/>
        </w:rPr>
        <w:t xml:space="preserve">Displays a formatted list of </w:t>
      </w:r>
      <w:r w:rsidRPr="002640FE">
        <w:rPr>
          <w:b/>
          <w:bCs/>
          <w:lang w:val="en-PK"/>
        </w:rPr>
        <w:t>all flights</w:t>
      </w:r>
      <w:r w:rsidRPr="002640FE">
        <w:rPr>
          <w:lang w:val="en-PK"/>
        </w:rPr>
        <w:t>, including:</w:t>
      </w:r>
    </w:p>
    <w:p w14:paraId="4A45B383" w14:textId="281146DC" w:rsidR="002640FE" w:rsidRDefault="002640FE" w:rsidP="002640FE">
      <w:pPr>
        <w:pStyle w:val="NormalWeb"/>
        <w:rPr>
          <w:lang w:val="en-PK"/>
        </w:rPr>
      </w:pPr>
      <w:r w:rsidRPr="002640FE">
        <w:rPr>
          <w:noProof/>
          <w:lang w:val="en-PK"/>
        </w:rPr>
        <w:drawing>
          <wp:inline distT="0" distB="0" distL="0" distR="0" wp14:anchorId="39D83AD1" wp14:editId="4EB52818">
            <wp:extent cx="5486400" cy="1534160"/>
            <wp:effectExtent l="0" t="0" r="0" b="8890"/>
            <wp:docPr id="18142529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52991" name="Picture 1" descr="A screenshot of a computer screen&#10;&#10;Description automatically generated"/>
                    <pic:cNvPicPr/>
                  </pic:nvPicPr>
                  <pic:blipFill>
                    <a:blip r:embed="rId31"/>
                    <a:stretch>
                      <a:fillRect/>
                    </a:stretch>
                  </pic:blipFill>
                  <pic:spPr>
                    <a:xfrm>
                      <a:off x="0" y="0"/>
                      <a:ext cx="5486400" cy="1534160"/>
                    </a:xfrm>
                    <a:prstGeom prst="rect">
                      <a:avLst/>
                    </a:prstGeom>
                  </pic:spPr>
                </pic:pic>
              </a:graphicData>
            </a:graphic>
          </wp:inline>
        </w:drawing>
      </w:r>
    </w:p>
    <w:p w14:paraId="3F97FAA8" w14:textId="77777777" w:rsidR="002640FE" w:rsidRPr="002640FE" w:rsidRDefault="002640FE" w:rsidP="002640FE">
      <w:pPr>
        <w:pStyle w:val="NormalWeb"/>
        <w:rPr>
          <w:lang w:val="en-PK"/>
        </w:rPr>
      </w:pPr>
      <w:r w:rsidRPr="002640FE">
        <w:rPr>
          <w:b/>
          <w:bCs/>
          <w:lang w:val="en-PK"/>
        </w:rPr>
        <w:t>[4] View All Tickets</w:t>
      </w:r>
    </w:p>
    <w:p w14:paraId="4477CBAF" w14:textId="77777777" w:rsidR="002640FE" w:rsidRPr="002640FE" w:rsidRDefault="002640FE" w:rsidP="002640FE">
      <w:pPr>
        <w:pStyle w:val="NormalWeb"/>
        <w:numPr>
          <w:ilvl w:val="0"/>
          <w:numId w:val="66"/>
        </w:numPr>
        <w:rPr>
          <w:lang w:val="en-PK"/>
        </w:rPr>
      </w:pPr>
      <w:r w:rsidRPr="002640FE">
        <w:rPr>
          <w:lang w:val="en-PK"/>
        </w:rPr>
        <w:t xml:space="preserve">Shows a detailed list of </w:t>
      </w:r>
      <w:r w:rsidRPr="002640FE">
        <w:rPr>
          <w:b/>
          <w:bCs/>
          <w:lang w:val="en-PK"/>
        </w:rPr>
        <w:t>all active (non-cancelled)</w:t>
      </w:r>
      <w:r w:rsidRPr="002640FE">
        <w:rPr>
          <w:lang w:val="en-PK"/>
        </w:rPr>
        <w:t xml:space="preserve"> tickets booked by passengers.</w:t>
      </w:r>
    </w:p>
    <w:p w14:paraId="44AF2768" w14:textId="2D713A38" w:rsidR="002640FE" w:rsidRDefault="002640FE" w:rsidP="002640FE">
      <w:pPr>
        <w:pStyle w:val="NormalWeb"/>
        <w:rPr>
          <w:noProof/>
        </w:rPr>
      </w:pPr>
      <w:r w:rsidRPr="002640FE">
        <w:rPr>
          <w:noProof/>
          <w:lang w:val="en-PK"/>
        </w:rPr>
        <w:lastRenderedPageBreak/>
        <w:drawing>
          <wp:inline distT="0" distB="0" distL="0" distR="0" wp14:anchorId="0AA98C89" wp14:editId="66BB82A8">
            <wp:extent cx="5306165" cy="7706801"/>
            <wp:effectExtent l="0" t="0" r="8890" b="8890"/>
            <wp:docPr id="77482006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20062" name="Picture 1" descr="A screen shot of a computer screen&#10;&#10;Description automatically generated"/>
                    <pic:cNvPicPr/>
                  </pic:nvPicPr>
                  <pic:blipFill>
                    <a:blip r:embed="rId32"/>
                    <a:stretch>
                      <a:fillRect/>
                    </a:stretch>
                  </pic:blipFill>
                  <pic:spPr>
                    <a:xfrm>
                      <a:off x="0" y="0"/>
                      <a:ext cx="5306165" cy="7706801"/>
                    </a:xfrm>
                    <a:prstGeom prst="rect">
                      <a:avLst/>
                    </a:prstGeom>
                  </pic:spPr>
                </pic:pic>
              </a:graphicData>
            </a:graphic>
          </wp:inline>
        </w:drawing>
      </w:r>
      <w:r w:rsidRPr="002640FE">
        <w:rPr>
          <w:noProof/>
        </w:rPr>
        <w:t xml:space="preserve"> </w:t>
      </w:r>
      <w:r w:rsidRPr="002640FE">
        <w:rPr>
          <w:noProof/>
          <w:lang w:val="en-PK"/>
        </w:rPr>
        <w:lastRenderedPageBreak/>
        <w:drawing>
          <wp:inline distT="0" distB="0" distL="0" distR="0" wp14:anchorId="58458FC1" wp14:editId="097E331A">
            <wp:extent cx="4801270" cy="6249272"/>
            <wp:effectExtent l="0" t="0" r="0" b="0"/>
            <wp:docPr id="1781947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4735" name="Picture 1" descr="A screen shot of a computer screen&#10;&#10;Description automatically generated"/>
                    <pic:cNvPicPr/>
                  </pic:nvPicPr>
                  <pic:blipFill>
                    <a:blip r:embed="rId33"/>
                    <a:stretch>
                      <a:fillRect/>
                    </a:stretch>
                  </pic:blipFill>
                  <pic:spPr>
                    <a:xfrm>
                      <a:off x="0" y="0"/>
                      <a:ext cx="4801270" cy="6249272"/>
                    </a:xfrm>
                    <a:prstGeom prst="rect">
                      <a:avLst/>
                    </a:prstGeom>
                  </pic:spPr>
                </pic:pic>
              </a:graphicData>
            </a:graphic>
          </wp:inline>
        </w:drawing>
      </w:r>
      <w:r w:rsidR="00323BB2" w:rsidRPr="00323BB2">
        <w:rPr>
          <w:noProof/>
        </w:rPr>
        <w:t xml:space="preserve"> </w:t>
      </w:r>
      <w:r w:rsidR="00323BB2" w:rsidRPr="00323BB2">
        <w:rPr>
          <w:noProof/>
        </w:rPr>
        <w:lastRenderedPageBreak/>
        <w:drawing>
          <wp:inline distT="0" distB="0" distL="0" distR="0" wp14:anchorId="7E84086F" wp14:editId="45040D53">
            <wp:extent cx="4848902" cy="5668166"/>
            <wp:effectExtent l="0" t="0" r="8890" b="8890"/>
            <wp:docPr id="5582761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76101" name="Picture 1" descr="A screen shot of a computer&#10;&#10;Description automatically generated"/>
                    <pic:cNvPicPr/>
                  </pic:nvPicPr>
                  <pic:blipFill>
                    <a:blip r:embed="rId34"/>
                    <a:stretch>
                      <a:fillRect/>
                    </a:stretch>
                  </pic:blipFill>
                  <pic:spPr>
                    <a:xfrm>
                      <a:off x="0" y="0"/>
                      <a:ext cx="4848902" cy="5668166"/>
                    </a:xfrm>
                    <a:prstGeom prst="rect">
                      <a:avLst/>
                    </a:prstGeom>
                  </pic:spPr>
                </pic:pic>
              </a:graphicData>
            </a:graphic>
          </wp:inline>
        </w:drawing>
      </w:r>
    </w:p>
    <w:p w14:paraId="1389ECC3" w14:textId="77777777" w:rsidR="00323BB2" w:rsidRDefault="00323BB2" w:rsidP="002640FE">
      <w:pPr>
        <w:pStyle w:val="NormalWeb"/>
        <w:rPr>
          <w:noProof/>
        </w:rPr>
      </w:pPr>
    </w:p>
    <w:p w14:paraId="72201F25" w14:textId="77777777" w:rsidR="00323BB2" w:rsidRPr="00323BB2" w:rsidRDefault="00323BB2" w:rsidP="00323BB2">
      <w:pPr>
        <w:pStyle w:val="NormalWeb"/>
        <w:rPr>
          <w:lang w:val="en-PK"/>
        </w:rPr>
      </w:pPr>
      <w:r w:rsidRPr="00323BB2">
        <w:rPr>
          <w:b/>
          <w:bCs/>
          <w:lang w:val="en-PK"/>
        </w:rPr>
        <w:t>[5] Logout</w:t>
      </w:r>
    </w:p>
    <w:p w14:paraId="5557CC52" w14:textId="77777777" w:rsidR="00323BB2" w:rsidRPr="00323BB2" w:rsidRDefault="00323BB2" w:rsidP="00323BB2">
      <w:pPr>
        <w:pStyle w:val="NormalWeb"/>
        <w:numPr>
          <w:ilvl w:val="0"/>
          <w:numId w:val="67"/>
        </w:numPr>
        <w:rPr>
          <w:lang w:val="en-PK"/>
        </w:rPr>
      </w:pPr>
      <w:r w:rsidRPr="00323BB2">
        <w:rPr>
          <w:lang w:val="en-PK"/>
        </w:rPr>
        <w:t>Ends the admin session.</w:t>
      </w:r>
    </w:p>
    <w:p w14:paraId="244645A0" w14:textId="77777777" w:rsidR="00323BB2" w:rsidRPr="00323BB2" w:rsidRDefault="00323BB2" w:rsidP="00323BB2">
      <w:pPr>
        <w:pStyle w:val="NormalWeb"/>
        <w:numPr>
          <w:ilvl w:val="0"/>
          <w:numId w:val="67"/>
        </w:numPr>
        <w:rPr>
          <w:lang w:val="en-PK"/>
        </w:rPr>
      </w:pPr>
      <w:r w:rsidRPr="00323BB2">
        <w:rPr>
          <w:lang w:val="en-PK"/>
        </w:rPr>
        <w:t>Returns control to the main menu.</w:t>
      </w:r>
    </w:p>
    <w:p w14:paraId="709D0033" w14:textId="7733B48D" w:rsidR="00323BB2" w:rsidRPr="002640FE" w:rsidRDefault="00323BB2" w:rsidP="002640FE">
      <w:pPr>
        <w:pStyle w:val="NormalWeb"/>
        <w:rPr>
          <w:lang w:val="en-PK"/>
        </w:rPr>
      </w:pPr>
      <w:r w:rsidRPr="00323BB2">
        <w:rPr>
          <w:noProof/>
          <w:lang w:val="en-PK"/>
        </w:rPr>
        <w:drawing>
          <wp:anchor distT="0" distB="0" distL="114300" distR="114300" simplePos="0" relativeHeight="251696640" behindDoc="0" locked="0" layoutInCell="1" allowOverlap="1" wp14:anchorId="15A273E5" wp14:editId="18B37DE8">
            <wp:simplePos x="0" y="0"/>
            <wp:positionH relativeFrom="column">
              <wp:posOffset>485775</wp:posOffset>
            </wp:positionH>
            <wp:positionV relativeFrom="paragraph">
              <wp:posOffset>66040</wp:posOffset>
            </wp:positionV>
            <wp:extent cx="3096057" cy="1247949"/>
            <wp:effectExtent l="0" t="0" r="9525" b="9525"/>
            <wp:wrapNone/>
            <wp:docPr id="185367500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75002" name="Picture 1" descr="A close-up of a white background&#10;&#10;Description automatically generated"/>
                    <pic:cNvPicPr/>
                  </pic:nvPicPr>
                  <pic:blipFill>
                    <a:blip r:embed="rId35"/>
                    <a:stretch>
                      <a:fillRect/>
                    </a:stretch>
                  </pic:blipFill>
                  <pic:spPr>
                    <a:xfrm>
                      <a:off x="0" y="0"/>
                      <a:ext cx="3096057" cy="1247949"/>
                    </a:xfrm>
                    <a:prstGeom prst="rect">
                      <a:avLst/>
                    </a:prstGeom>
                  </pic:spPr>
                </pic:pic>
              </a:graphicData>
            </a:graphic>
          </wp:anchor>
        </w:drawing>
      </w:r>
    </w:p>
    <w:p w14:paraId="77D46636" w14:textId="77777777" w:rsidR="002640FE" w:rsidRPr="002640FE" w:rsidRDefault="002640FE" w:rsidP="002640FE">
      <w:pPr>
        <w:pStyle w:val="NormalWeb"/>
        <w:rPr>
          <w:lang w:val="en-PK"/>
        </w:rPr>
      </w:pPr>
    </w:p>
    <w:p w14:paraId="30F64A92" w14:textId="77777777" w:rsidR="002640FE" w:rsidRDefault="002640FE" w:rsidP="002640FE">
      <w:pPr>
        <w:pStyle w:val="NormalWeb"/>
        <w:spacing w:before="100" w:beforeAutospacing="1" w:after="100" w:afterAutospacing="1" w:line="240" w:lineRule="auto"/>
      </w:pPr>
    </w:p>
    <w:p w14:paraId="74E615AB" w14:textId="77777777" w:rsidR="00323BB2" w:rsidRPr="00323BB2" w:rsidRDefault="00323BB2" w:rsidP="00323BB2">
      <w:pPr>
        <w:pStyle w:val="NormalWeb"/>
        <w:rPr>
          <w:b/>
          <w:bCs/>
          <w:lang w:val="en-PK"/>
        </w:rPr>
      </w:pPr>
      <w:r w:rsidRPr="00323BB2">
        <w:rPr>
          <w:b/>
          <w:bCs/>
          <w:lang w:val="en-PK"/>
        </w:rPr>
        <w:lastRenderedPageBreak/>
        <w:t>4.10 About Us Section (Option 4 in Main Menu)</w:t>
      </w:r>
    </w:p>
    <w:p w14:paraId="39DA4812" w14:textId="77777777" w:rsidR="00323BB2" w:rsidRPr="00323BB2" w:rsidRDefault="00323BB2" w:rsidP="00323BB2">
      <w:pPr>
        <w:pStyle w:val="NormalWeb"/>
        <w:rPr>
          <w:lang w:val="en-PK"/>
        </w:rPr>
      </w:pPr>
      <w:r w:rsidRPr="00323BB2">
        <w:rPr>
          <w:lang w:val="en-PK"/>
        </w:rPr>
        <w:t xml:space="preserve">The </w:t>
      </w:r>
      <w:r w:rsidRPr="00323BB2">
        <w:rPr>
          <w:b/>
          <w:bCs/>
          <w:lang w:val="en-PK"/>
        </w:rPr>
        <w:t>"About Us"</w:t>
      </w:r>
      <w:r w:rsidRPr="00323BB2">
        <w:rPr>
          <w:lang w:val="en-PK"/>
        </w:rPr>
        <w:t xml:space="preserve"> section provides background information about the system and its creators. It reflects the mission and vision behind the </w:t>
      </w:r>
      <w:r w:rsidRPr="00323BB2">
        <w:rPr>
          <w:i/>
          <w:iCs/>
          <w:lang w:val="en-PK"/>
        </w:rPr>
        <w:t>Hazel Blue Airline Reservation System</w:t>
      </w:r>
      <w:r w:rsidRPr="00323BB2">
        <w:rPr>
          <w:lang w:val="en-PK"/>
        </w:rPr>
        <w:t xml:space="preserve"> and adds a personal touch to the user experience.</w:t>
      </w:r>
    </w:p>
    <w:p w14:paraId="060BA1A6" w14:textId="77777777" w:rsidR="00323BB2" w:rsidRPr="00323BB2" w:rsidRDefault="00323BB2" w:rsidP="00323BB2">
      <w:pPr>
        <w:pStyle w:val="NormalWeb"/>
        <w:rPr>
          <w:lang w:val="en-PK"/>
        </w:rPr>
      </w:pPr>
      <w:r w:rsidRPr="00323BB2">
        <w:rPr>
          <w:lang w:val="en-PK"/>
        </w:rPr>
        <w:t xml:space="preserve">When the user selects </w:t>
      </w:r>
      <w:r w:rsidRPr="00323BB2">
        <w:rPr>
          <w:b/>
          <w:bCs/>
          <w:lang w:val="en-PK"/>
        </w:rPr>
        <w:t>option 4</w:t>
      </w:r>
      <w:r w:rsidRPr="00323BB2">
        <w:rPr>
          <w:lang w:val="en-PK"/>
        </w:rPr>
        <w:t xml:space="preserve"> from the </w:t>
      </w:r>
      <w:r w:rsidRPr="00323BB2">
        <w:rPr>
          <w:b/>
          <w:bCs/>
          <w:lang w:val="en-PK"/>
        </w:rPr>
        <w:t>main menu</w:t>
      </w:r>
      <w:r w:rsidRPr="00323BB2">
        <w:rPr>
          <w:lang w:val="en-PK"/>
        </w:rPr>
        <w:t>, the system displays a formatted message that highlights the purpose of the system and the development team behind it.</w:t>
      </w:r>
    </w:p>
    <w:p w14:paraId="4D124313" w14:textId="5662DAFA" w:rsidR="00323BB2" w:rsidRDefault="00323BB2" w:rsidP="002640FE">
      <w:pPr>
        <w:pStyle w:val="NormalWeb"/>
        <w:spacing w:before="100" w:beforeAutospacing="1" w:after="100" w:afterAutospacing="1" w:line="240" w:lineRule="auto"/>
      </w:pPr>
      <w:r w:rsidRPr="00323BB2">
        <w:rPr>
          <w:noProof/>
        </w:rPr>
        <w:drawing>
          <wp:inline distT="0" distB="0" distL="0" distR="0" wp14:anchorId="29778F2D" wp14:editId="7787ACD6">
            <wp:extent cx="5486400" cy="2419350"/>
            <wp:effectExtent l="0" t="0" r="0" b="0"/>
            <wp:docPr id="125705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54710" name=""/>
                    <pic:cNvPicPr/>
                  </pic:nvPicPr>
                  <pic:blipFill>
                    <a:blip r:embed="rId36"/>
                    <a:stretch>
                      <a:fillRect/>
                    </a:stretch>
                  </pic:blipFill>
                  <pic:spPr>
                    <a:xfrm>
                      <a:off x="0" y="0"/>
                      <a:ext cx="5486400" cy="2419350"/>
                    </a:xfrm>
                    <a:prstGeom prst="rect">
                      <a:avLst/>
                    </a:prstGeom>
                  </pic:spPr>
                </pic:pic>
              </a:graphicData>
            </a:graphic>
          </wp:inline>
        </w:drawing>
      </w:r>
    </w:p>
    <w:p w14:paraId="7EC9DA6D" w14:textId="77777777" w:rsidR="00323BB2" w:rsidRDefault="00323BB2" w:rsidP="002640FE">
      <w:pPr>
        <w:pStyle w:val="NormalWeb"/>
        <w:spacing w:before="100" w:beforeAutospacing="1" w:after="100" w:afterAutospacing="1" w:line="240" w:lineRule="auto"/>
      </w:pPr>
    </w:p>
    <w:p w14:paraId="3DA93A83" w14:textId="77777777" w:rsidR="00323BB2" w:rsidRPr="00323BB2" w:rsidRDefault="00323BB2" w:rsidP="00323BB2">
      <w:pPr>
        <w:pStyle w:val="NormalWeb"/>
        <w:rPr>
          <w:b/>
          <w:bCs/>
          <w:lang w:val="en-PK"/>
        </w:rPr>
      </w:pPr>
      <w:r w:rsidRPr="00323BB2">
        <w:rPr>
          <w:b/>
          <w:bCs/>
          <w:lang w:val="en-PK"/>
        </w:rPr>
        <w:t>4.11 Exit Option (Option 5 in Main Menu)</w:t>
      </w:r>
    </w:p>
    <w:p w14:paraId="66BD1390" w14:textId="2B16AF65" w:rsidR="00323BB2" w:rsidRPr="00323BB2" w:rsidRDefault="00323BB2" w:rsidP="00323BB2">
      <w:pPr>
        <w:pStyle w:val="NormalWeb"/>
        <w:rPr>
          <w:lang w:val="en-PK"/>
        </w:rPr>
      </w:pPr>
      <w:r w:rsidRPr="00323BB2">
        <w:rPr>
          <w:lang w:val="en-PK"/>
        </w:rPr>
        <w:t xml:space="preserve">The </w:t>
      </w:r>
      <w:r w:rsidRPr="00323BB2">
        <w:rPr>
          <w:b/>
          <w:bCs/>
          <w:lang w:val="en-PK"/>
        </w:rPr>
        <w:t>Exit option</w:t>
      </w:r>
      <w:r w:rsidRPr="00323BB2">
        <w:rPr>
          <w:lang w:val="en-PK"/>
        </w:rPr>
        <w:t xml:space="preserve"> allows the user to terminate the program gracefully. When the user selects </w:t>
      </w:r>
      <w:r w:rsidRPr="00323BB2">
        <w:rPr>
          <w:b/>
          <w:bCs/>
          <w:lang w:val="en-PK"/>
        </w:rPr>
        <w:t>option 5</w:t>
      </w:r>
      <w:r w:rsidRPr="00323BB2">
        <w:rPr>
          <w:lang w:val="en-PK"/>
        </w:rPr>
        <w:t xml:space="preserve"> from the </w:t>
      </w:r>
      <w:r w:rsidRPr="00323BB2">
        <w:rPr>
          <w:b/>
          <w:bCs/>
          <w:lang w:val="en-PK"/>
        </w:rPr>
        <w:t>main menu</w:t>
      </w:r>
      <w:r w:rsidRPr="00323BB2">
        <w:rPr>
          <w:lang w:val="en-PK"/>
        </w:rPr>
        <w:t>, the system closes all active sessions, ends the program loop, and displays a farewell message.</w:t>
      </w:r>
    </w:p>
    <w:p w14:paraId="7EA4712C" w14:textId="77777777" w:rsidR="00323BB2" w:rsidRPr="00323BB2" w:rsidRDefault="00323BB2" w:rsidP="00323BB2">
      <w:pPr>
        <w:pStyle w:val="NormalWeb"/>
        <w:rPr>
          <w:b/>
          <w:bCs/>
          <w:lang w:val="en-PK"/>
        </w:rPr>
      </w:pPr>
      <w:r w:rsidRPr="00323BB2">
        <w:rPr>
          <w:b/>
          <w:bCs/>
          <w:lang w:val="en-PK"/>
        </w:rPr>
        <w:t>Functionality:</w:t>
      </w:r>
    </w:p>
    <w:p w14:paraId="05969A7A" w14:textId="77777777" w:rsidR="00323BB2" w:rsidRPr="00323BB2" w:rsidRDefault="00323BB2" w:rsidP="00323BB2">
      <w:pPr>
        <w:pStyle w:val="NormalWeb"/>
        <w:numPr>
          <w:ilvl w:val="0"/>
          <w:numId w:val="68"/>
        </w:numPr>
        <w:rPr>
          <w:lang w:val="en-PK"/>
        </w:rPr>
      </w:pPr>
      <w:r w:rsidRPr="00323BB2">
        <w:rPr>
          <w:lang w:val="en-PK"/>
        </w:rPr>
        <w:t>Ends the main menu loop (</w:t>
      </w:r>
      <w:proofErr w:type="gramStart"/>
      <w:r w:rsidRPr="00323BB2">
        <w:rPr>
          <w:lang w:val="en-PK"/>
        </w:rPr>
        <w:t>while(</w:t>
      </w:r>
      <w:proofErr w:type="gramEnd"/>
      <w:r w:rsidRPr="00323BB2">
        <w:rPr>
          <w:lang w:val="en-PK"/>
        </w:rPr>
        <w:t>choice != 5)).</w:t>
      </w:r>
    </w:p>
    <w:p w14:paraId="7DB0E699" w14:textId="77777777" w:rsidR="00323BB2" w:rsidRPr="00323BB2" w:rsidRDefault="00323BB2" w:rsidP="00323BB2">
      <w:pPr>
        <w:pStyle w:val="NormalWeb"/>
        <w:numPr>
          <w:ilvl w:val="0"/>
          <w:numId w:val="68"/>
        </w:numPr>
        <w:rPr>
          <w:lang w:val="en-PK"/>
        </w:rPr>
      </w:pPr>
      <w:r w:rsidRPr="00323BB2">
        <w:rPr>
          <w:lang w:val="en-PK"/>
        </w:rPr>
        <w:t xml:space="preserve">Displays a </w:t>
      </w:r>
      <w:r w:rsidRPr="00323BB2">
        <w:rPr>
          <w:b/>
          <w:bCs/>
          <w:lang w:val="en-PK"/>
        </w:rPr>
        <w:t>thank you message</w:t>
      </w:r>
      <w:r w:rsidRPr="00323BB2">
        <w:rPr>
          <w:lang w:val="en-PK"/>
        </w:rPr>
        <w:t xml:space="preserve"> to the user.</w:t>
      </w:r>
    </w:p>
    <w:p w14:paraId="068B8933" w14:textId="77777777" w:rsidR="00323BB2" w:rsidRDefault="00323BB2" w:rsidP="00323BB2">
      <w:pPr>
        <w:pStyle w:val="NormalWeb"/>
        <w:numPr>
          <w:ilvl w:val="0"/>
          <w:numId w:val="68"/>
        </w:numPr>
        <w:rPr>
          <w:lang w:val="en-PK"/>
        </w:rPr>
      </w:pPr>
      <w:r w:rsidRPr="00323BB2">
        <w:rPr>
          <w:lang w:val="en-PK"/>
        </w:rPr>
        <w:t>Properly closes the application without any forced shutdowns or errors.</w:t>
      </w:r>
    </w:p>
    <w:p w14:paraId="1A84ABC3" w14:textId="77777777" w:rsidR="00323BB2" w:rsidRDefault="00323BB2" w:rsidP="00323BB2">
      <w:pPr>
        <w:pStyle w:val="NormalWeb"/>
        <w:ind w:left="720"/>
        <w:rPr>
          <w:lang w:val="en-PK"/>
        </w:rPr>
      </w:pPr>
    </w:p>
    <w:p w14:paraId="3BCB1EB9" w14:textId="004B4C40" w:rsidR="00323BB2" w:rsidRPr="00323BB2" w:rsidRDefault="00323BB2" w:rsidP="00323BB2">
      <w:pPr>
        <w:pStyle w:val="NormalWeb"/>
        <w:ind w:left="720"/>
        <w:rPr>
          <w:lang w:val="en-PK"/>
        </w:rPr>
      </w:pPr>
      <w:r w:rsidRPr="00323BB2">
        <w:rPr>
          <w:noProof/>
          <w:lang w:val="en-PK"/>
        </w:rPr>
        <w:drawing>
          <wp:inline distT="0" distB="0" distL="0" distR="0" wp14:anchorId="63B8D7BD" wp14:editId="441C5B2B">
            <wp:extent cx="4410691" cy="933580"/>
            <wp:effectExtent l="0" t="0" r="9525" b="0"/>
            <wp:docPr id="195995135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51358" name="Picture 1" descr="A black text on a white background&#10;&#10;Description automatically generated"/>
                    <pic:cNvPicPr/>
                  </pic:nvPicPr>
                  <pic:blipFill>
                    <a:blip r:embed="rId37"/>
                    <a:stretch>
                      <a:fillRect/>
                    </a:stretch>
                  </pic:blipFill>
                  <pic:spPr>
                    <a:xfrm>
                      <a:off x="0" y="0"/>
                      <a:ext cx="4410691" cy="933580"/>
                    </a:xfrm>
                    <a:prstGeom prst="rect">
                      <a:avLst/>
                    </a:prstGeom>
                  </pic:spPr>
                </pic:pic>
              </a:graphicData>
            </a:graphic>
          </wp:inline>
        </w:drawing>
      </w:r>
    </w:p>
    <w:p w14:paraId="77D4F4CB" w14:textId="4846BC11" w:rsidR="0020355C" w:rsidRPr="00B45B62" w:rsidRDefault="0020355C" w:rsidP="0020355C">
      <w:pPr>
        <w:jc w:val="center"/>
        <w:rPr>
          <w:b/>
          <w:bCs/>
          <w:color w:val="548DD4" w:themeColor="text2" w:themeTint="99"/>
          <w:sz w:val="32"/>
          <w:szCs w:val="32"/>
        </w:rPr>
      </w:pPr>
      <w:r w:rsidRPr="00B45B62">
        <w:rPr>
          <w:b/>
          <w:bCs/>
          <w:noProof/>
          <w:color w:val="548DD4" w:themeColor="text2" w:themeTint="99"/>
          <w:sz w:val="32"/>
          <w:szCs w:val="32"/>
          <w:lang w:val="en-PK"/>
        </w:rPr>
        <w:lastRenderedPageBreak/>
        <mc:AlternateContent>
          <mc:Choice Requires="wps">
            <w:drawing>
              <wp:anchor distT="0" distB="0" distL="114300" distR="114300" simplePos="0" relativeHeight="251700736" behindDoc="0" locked="0" layoutInCell="1" allowOverlap="1" wp14:anchorId="2D766531" wp14:editId="3214DF0B">
                <wp:simplePos x="0" y="0"/>
                <wp:positionH relativeFrom="margin">
                  <wp:align>center</wp:align>
                </wp:positionH>
                <wp:positionV relativeFrom="paragraph">
                  <wp:posOffset>314960</wp:posOffset>
                </wp:positionV>
                <wp:extent cx="1011925" cy="0"/>
                <wp:effectExtent l="38100" t="38100" r="74295" b="95250"/>
                <wp:wrapNone/>
                <wp:docPr id="624622196" name="Straight Connector 1"/>
                <wp:cNvGraphicFramePr/>
                <a:graphic xmlns:a="http://schemas.openxmlformats.org/drawingml/2006/main">
                  <a:graphicData uri="http://schemas.microsoft.com/office/word/2010/wordprocessingShape">
                    <wps:wsp>
                      <wps:cNvCnPr/>
                      <wps:spPr>
                        <a:xfrm flipV="1">
                          <a:off x="0" y="0"/>
                          <a:ext cx="10119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7DED2" id="Straight Connector 1" o:spid="_x0000_s1026" style="position:absolute;flip:y;z-index:251700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8pt" to="79.7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" strokecolor="#4f81bd [3204]" strokeweight="2pt">
                <v:shadow on="t" color="black" opacity="24903f" origin=",.5" offset="0,.55556mm"/>
                <w10:wrap anchorx="margin"/>
              </v:line>
            </w:pict>
          </mc:Fallback>
        </mc:AlternateContent>
      </w:r>
      <w:r w:rsidRPr="00B45B62">
        <w:rPr>
          <w:b/>
          <w:bCs/>
          <w:color w:val="548DD4" w:themeColor="text2" w:themeTint="99"/>
          <w:sz w:val="32"/>
          <w:szCs w:val="32"/>
        </w:rPr>
        <w:t xml:space="preserve">Chapter </w:t>
      </w:r>
      <w:r>
        <w:rPr>
          <w:b/>
          <w:bCs/>
          <w:color w:val="548DD4" w:themeColor="text2" w:themeTint="99"/>
          <w:sz w:val="32"/>
          <w:szCs w:val="32"/>
        </w:rPr>
        <w:t>5</w:t>
      </w:r>
    </w:p>
    <w:p w14:paraId="3FC00AB4" w14:textId="77777777" w:rsidR="0020355C" w:rsidRDefault="0020355C" w:rsidP="0020355C"/>
    <w:p w14:paraId="45677814" w14:textId="5AB59E25" w:rsidR="0020355C" w:rsidRDefault="000D1F6F" w:rsidP="0020355C">
      <w:pPr>
        <w:jc w:val="center"/>
        <w:rPr>
          <w:b/>
          <w:bCs/>
          <w:color w:val="000000" w:themeColor="text1"/>
          <w:sz w:val="28"/>
          <w:szCs w:val="28"/>
        </w:rPr>
      </w:pPr>
      <w:r w:rsidRPr="000D1F6F">
        <w:rPr>
          <w:b/>
          <w:bCs/>
          <w:color w:val="000000" w:themeColor="text1"/>
          <w:sz w:val="28"/>
          <w:szCs w:val="28"/>
        </w:rPr>
        <w:t>Key Concepts</w:t>
      </w:r>
      <w:r>
        <w:rPr>
          <w:b/>
          <w:bCs/>
          <w:color w:val="000000" w:themeColor="text1"/>
          <w:sz w:val="28"/>
          <w:szCs w:val="28"/>
        </w:rPr>
        <w:t xml:space="preserve"> and </w:t>
      </w:r>
      <w:r w:rsidRPr="000D1F6F">
        <w:rPr>
          <w:b/>
          <w:bCs/>
          <w:color w:val="000000" w:themeColor="text1"/>
          <w:sz w:val="28"/>
          <w:szCs w:val="28"/>
        </w:rPr>
        <w:t>Conclusion</w:t>
      </w:r>
    </w:p>
    <w:p w14:paraId="1CB21CD4" w14:textId="77777777" w:rsidR="000D1F6F" w:rsidRDefault="000D1F6F" w:rsidP="000D1F6F"/>
    <w:p w14:paraId="5B6DE18D" w14:textId="276BEE3E" w:rsidR="000D1F6F" w:rsidRDefault="000D1F6F" w:rsidP="000D1F6F">
      <w:pPr>
        <w:rPr>
          <w:b/>
          <w:bCs/>
        </w:rPr>
      </w:pPr>
      <w:r w:rsidRPr="000D1F6F">
        <w:rPr>
          <w:b/>
          <w:bCs/>
        </w:rPr>
        <w:t>5.</w:t>
      </w:r>
      <w:r>
        <w:rPr>
          <w:b/>
          <w:bCs/>
        </w:rPr>
        <w:t>1</w:t>
      </w:r>
      <w:r w:rsidRPr="000D1F6F">
        <w:rPr>
          <w:b/>
          <w:bCs/>
        </w:rPr>
        <w:t xml:space="preserve"> Key Programming Concepts Used</w:t>
      </w:r>
    </w:p>
    <w:p w14:paraId="0E92FCE8" w14:textId="77777777" w:rsidR="000D1F6F" w:rsidRPr="000D1F6F" w:rsidRDefault="000D1F6F" w:rsidP="000D1F6F">
      <w:pPr>
        <w:rPr>
          <w:lang w:val="en-PK"/>
        </w:rPr>
      </w:pPr>
      <w:r w:rsidRPr="000D1F6F">
        <w:rPr>
          <w:lang w:val="en-PK"/>
        </w:rPr>
        <w:t xml:space="preserve">The development of the </w:t>
      </w:r>
      <w:r w:rsidRPr="000D1F6F">
        <w:rPr>
          <w:i/>
          <w:iCs/>
          <w:lang w:val="en-PK"/>
        </w:rPr>
        <w:t>Hazel Blue Airline Reservation System</w:t>
      </w:r>
      <w:r w:rsidRPr="000D1F6F">
        <w:rPr>
          <w:lang w:val="en-PK"/>
        </w:rPr>
        <w:t xml:space="preserve"> relied heavily on core C++ concepts, particularly those related to object-oriented programming (OOP). Each concept was carefully chosen and implemented to address specific challenges in system design, data management, and user interaction.</w:t>
      </w:r>
    </w:p>
    <w:p w14:paraId="37FCF645" w14:textId="77777777" w:rsidR="000D1F6F" w:rsidRDefault="000D1F6F" w:rsidP="000D1F6F">
      <w:pPr>
        <w:rPr>
          <w:lang w:val="en-PK"/>
        </w:rPr>
      </w:pPr>
      <w:r w:rsidRPr="000D1F6F">
        <w:rPr>
          <w:lang w:val="en-PK"/>
        </w:rPr>
        <w:t>Below is an in-depth explanation of the key concepts used, along with how and why they were applied in the system:</w:t>
      </w:r>
    </w:p>
    <w:p w14:paraId="362C0E3A" w14:textId="77777777" w:rsidR="000D1F6F" w:rsidRPr="000D1F6F" w:rsidRDefault="000D1F6F" w:rsidP="000D1F6F">
      <w:pPr>
        <w:rPr>
          <w:b/>
          <w:bCs/>
          <w:lang w:val="en-PK"/>
        </w:rPr>
      </w:pPr>
      <w:r w:rsidRPr="000D1F6F">
        <w:rPr>
          <w:b/>
          <w:bCs/>
          <w:lang w:val="en-PK"/>
        </w:rPr>
        <w:t>1. Object-Oriented Programming (OOP)</w:t>
      </w:r>
    </w:p>
    <w:p w14:paraId="532A9392" w14:textId="77777777" w:rsidR="000D1F6F" w:rsidRPr="000D1F6F" w:rsidRDefault="000D1F6F" w:rsidP="000D1F6F">
      <w:pPr>
        <w:rPr>
          <w:lang w:val="en-PK"/>
        </w:rPr>
      </w:pPr>
      <w:r w:rsidRPr="000D1F6F">
        <w:rPr>
          <w:b/>
          <w:bCs/>
          <w:lang w:val="en-PK"/>
        </w:rPr>
        <w:t>Why Used:</w:t>
      </w:r>
      <w:r w:rsidRPr="000D1F6F">
        <w:rPr>
          <w:lang w:val="en-PK"/>
        </w:rPr>
        <w:br/>
        <w:t xml:space="preserve">To model real-world entities like users, flights, and tickets using objects that encapsulate both data and </w:t>
      </w:r>
      <w:proofErr w:type="spellStart"/>
      <w:r w:rsidRPr="000D1F6F">
        <w:rPr>
          <w:lang w:val="en-PK"/>
        </w:rPr>
        <w:t>behavior</w:t>
      </w:r>
      <w:proofErr w:type="spellEnd"/>
      <w:r w:rsidRPr="000D1F6F">
        <w:rPr>
          <w:lang w:val="en-PK"/>
        </w:rPr>
        <w:t>.</w:t>
      </w:r>
    </w:p>
    <w:p w14:paraId="236C3357" w14:textId="77777777" w:rsidR="000D1F6F" w:rsidRPr="000D1F6F" w:rsidRDefault="000D1F6F" w:rsidP="000D1F6F">
      <w:pPr>
        <w:rPr>
          <w:lang w:val="en-PK"/>
        </w:rPr>
      </w:pPr>
      <w:r w:rsidRPr="000D1F6F">
        <w:rPr>
          <w:b/>
          <w:bCs/>
          <w:lang w:val="en-PK"/>
        </w:rPr>
        <w:t>How Used:</w:t>
      </w:r>
    </w:p>
    <w:p w14:paraId="08FA4848" w14:textId="77777777" w:rsidR="000D1F6F" w:rsidRPr="000D1F6F" w:rsidRDefault="000D1F6F" w:rsidP="000D1F6F">
      <w:pPr>
        <w:numPr>
          <w:ilvl w:val="0"/>
          <w:numId w:val="69"/>
        </w:numPr>
        <w:rPr>
          <w:lang w:val="en-PK"/>
        </w:rPr>
      </w:pPr>
      <w:r w:rsidRPr="000D1F6F">
        <w:rPr>
          <w:lang w:val="en-PK"/>
        </w:rPr>
        <w:t xml:space="preserve">Each entity (User, Passenger, Admin, Flight, Ticket, </w:t>
      </w:r>
      <w:proofErr w:type="spellStart"/>
      <w:r w:rsidRPr="000D1F6F">
        <w:rPr>
          <w:lang w:val="en-PK"/>
        </w:rPr>
        <w:t>AirlineSystem</w:t>
      </w:r>
      <w:proofErr w:type="spellEnd"/>
      <w:r w:rsidRPr="000D1F6F">
        <w:rPr>
          <w:lang w:val="en-PK"/>
        </w:rPr>
        <w:t xml:space="preserve">) is </w:t>
      </w:r>
      <w:proofErr w:type="spellStart"/>
      <w:r w:rsidRPr="000D1F6F">
        <w:rPr>
          <w:lang w:val="en-PK"/>
        </w:rPr>
        <w:t>modeled</w:t>
      </w:r>
      <w:proofErr w:type="spellEnd"/>
      <w:r w:rsidRPr="000D1F6F">
        <w:rPr>
          <w:lang w:val="en-PK"/>
        </w:rPr>
        <w:t xml:space="preserve"> as a class.</w:t>
      </w:r>
    </w:p>
    <w:p w14:paraId="04B3A410" w14:textId="77777777" w:rsidR="000D1F6F" w:rsidRPr="000D1F6F" w:rsidRDefault="000D1F6F" w:rsidP="000D1F6F">
      <w:pPr>
        <w:numPr>
          <w:ilvl w:val="0"/>
          <w:numId w:val="69"/>
        </w:numPr>
        <w:rPr>
          <w:lang w:val="en-PK"/>
        </w:rPr>
      </w:pPr>
      <w:r w:rsidRPr="000D1F6F">
        <w:rPr>
          <w:lang w:val="en-PK"/>
        </w:rPr>
        <w:t xml:space="preserve">Methods are encapsulated within relevant classes (e.g., </w:t>
      </w:r>
      <w:proofErr w:type="spellStart"/>
      <w:proofErr w:type="gramStart"/>
      <w:r w:rsidRPr="000D1F6F">
        <w:rPr>
          <w:lang w:val="en-PK"/>
        </w:rPr>
        <w:t>bookTicket</w:t>
      </w:r>
      <w:proofErr w:type="spellEnd"/>
      <w:r w:rsidRPr="000D1F6F">
        <w:rPr>
          <w:lang w:val="en-PK"/>
        </w:rPr>
        <w:t>(</w:t>
      </w:r>
      <w:proofErr w:type="gramEnd"/>
      <w:r w:rsidRPr="000D1F6F">
        <w:rPr>
          <w:lang w:val="en-PK"/>
        </w:rPr>
        <w:t xml:space="preserve">) in </w:t>
      </w:r>
      <w:proofErr w:type="spellStart"/>
      <w:r w:rsidRPr="000D1F6F">
        <w:rPr>
          <w:lang w:val="en-PK"/>
        </w:rPr>
        <w:t>AirlineSystem</w:t>
      </w:r>
      <w:proofErr w:type="spellEnd"/>
      <w:r w:rsidRPr="000D1F6F">
        <w:rPr>
          <w:lang w:val="en-PK"/>
        </w:rPr>
        <w:t>).</w:t>
      </w:r>
    </w:p>
    <w:p w14:paraId="7AA9AC3C" w14:textId="77777777" w:rsidR="000D1F6F" w:rsidRPr="000D1F6F" w:rsidRDefault="000D1F6F" w:rsidP="000D1F6F">
      <w:pPr>
        <w:numPr>
          <w:ilvl w:val="0"/>
          <w:numId w:val="69"/>
        </w:numPr>
        <w:rPr>
          <w:lang w:val="en-PK"/>
        </w:rPr>
      </w:pPr>
      <w:r w:rsidRPr="000D1F6F">
        <w:rPr>
          <w:lang w:val="en-PK"/>
        </w:rPr>
        <w:t>The project follows modular and object-centric architecture.</w:t>
      </w:r>
    </w:p>
    <w:p w14:paraId="1E597382" w14:textId="0FDEB774" w:rsidR="000D1F6F" w:rsidRPr="000D1F6F" w:rsidRDefault="000D1F6F" w:rsidP="000D1F6F">
      <w:pPr>
        <w:rPr>
          <w:lang w:val="en-PK"/>
        </w:rPr>
      </w:pPr>
      <w:r w:rsidRPr="000D1F6F">
        <w:rPr>
          <w:b/>
          <w:bCs/>
          <w:lang w:val="en-PK"/>
        </w:rPr>
        <w:t>Benefit:</w:t>
      </w:r>
      <w:r w:rsidRPr="000D1F6F">
        <w:rPr>
          <w:lang w:val="en-PK"/>
        </w:rPr>
        <w:br/>
        <w:t>Improves code structure, reusability, clarity, and future scalability.</w:t>
      </w:r>
    </w:p>
    <w:p w14:paraId="68B10B34" w14:textId="77777777" w:rsidR="000D1F6F" w:rsidRPr="000D1F6F" w:rsidRDefault="000D1F6F" w:rsidP="000D1F6F">
      <w:pPr>
        <w:rPr>
          <w:b/>
          <w:bCs/>
          <w:lang w:val="en-PK"/>
        </w:rPr>
      </w:pPr>
      <w:r w:rsidRPr="000D1F6F">
        <w:rPr>
          <w:b/>
          <w:bCs/>
          <w:lang w:val="en-PK"/>
        </w:rPr>
        <w:t>2. Inheritance</w:t>
      </w:r>
    </w:p>
    <w:p w14:paraId="6B07C6F2" w14:textId="77777777" w:rsidR="000D1F6F" w:rsidRPr="000D1F6F" w:rsidRDefault="000D1F6F" w:rsidP="000D1F6F">
      <w:pPr>
        <w:rPr>
          <w:lang w:val="en-PK"/>
        </w:rPr>
      </w:pPr>
      <w:r w:rsidRPr="000D1F6F">
        <w:rPr>
          <w:b/>
          <w:bCs/>
          <w:lang w:val="en-PK"/>
        </w:rPr>
        <w:t>Why Used:</w:t>
      </w:r>
      <w:r w:rsidRPr="000D1F6F">
        <w:rPr>
          <w:lang w:val="en-PK"/>
        </w:rPr>
        <w:br/>
        <w:t>To avoid duplication and reuse shared logic.</w:t>
      </w:r>
    </w:p>
    <w:p w14:paraId="246811D3" w14:textId="77777777" w:rsidR="000D1F6F" w:rsidRPr="000D1F6F" w:rsidRDefault="000D1F6F" w:rsidP="000D1F6F">
      <w:pPr>
        <w:rPr>
          <w:lang w:val="en-PK"/>
        </w:rPr>
      </w:pPr>
      <w:r w:rsidRPr="000D1F6F">
        <w:rPr>
          <w:b/>
          <w:bCs/>
          <w:lang w:val="en-PK"/>
        </w:rPr>
        <w:t>How Used:</w:t>
      </w:r>
    </w:p>
    <w:p w14:paraId="4780924F" w14:textId="77777777" w:rsidR="000D1F6F" w:rsidRPr="000D1F6F" w:rsidRDefault="000D1F6F" w:rsidP="000D1F6F">
      <w:pPr>
        <w:numPr>
          <w:ilvl w:val="0"/>
          <w:numId w:val="70"/>
        </w:numPr>
        <w:rPr>
          <w:lang w:val="en-PK"/>
        </w:rPr>
      </w:pPr>
      <w:r w:rsidRPr="000D1F6F">
        <w:rPr>
          <w:lang w:val="en-PK"/>
        </w:rPr>
        <w:t>Passenger and Admin both inherit from the User base class.</w:t>
      </w:r>
    </w:p>
    <w:p w14:paraId="2A79C58E" w14:textId="77777777" w:rsidR="000D1F6F" w:rsidRPr="000D1F6F" w:rsidRDefault="000D1F6F" w:rsidP="000D1F6F">
      <w:pPr>
        <w:numPr>
          <w:ilvl w:val="0"/>
          <w:numId w:val="70"/>
        </w:numPr>
        <w:rPr>
          <w:lang w:val="en-PK"/>
        </w:rPr>
      </w:pPr>
      <w:r w:rsidRPr="000D1F6F">
        <w:rPr>
          <w:lang w:val="en-PK"/>
        </w:rPr>
        <w:t>They reuse the username, password, name, and email attributes.</w:t>
      </w:r>
    </w:p>
    <w:p w14:paraId="1C9C9ECC" w14:textId="77777777" w:rsidR="000D1F6F" w:rsidRPr="000D1F6F" w:rsidRDefault="000D1F6F" w:rsidP="000D1F6F">
      <w:pPr>
        <w:numPr>
          <w:ilvl w:val="0"/>
          <w:numId w:val="70"/>
        </w:numPr>
        <w:rPr>
          <w:lang w:val="en-PK"/>
        </w:rPr>
      </w:pPr>
      <w:r w:rsidRPr="000D1F6F">
        <w:rPr>
          <w:lang w:val="en-PK"/>
        </w:rPr>
        <w:t xml:space="preserve">Each child class overrides the </w:t>
      </w:r>
      <w:proofErr w:type="spellStart"/>
      <w:proofErr w:type="gramStart"/>
      <w:r w:rsidRPr="000D1F6F">
        <w:rPr>
          <w:lang w:val="en-PK"/>
        </w:rPr>
        <w:t>viewProfile</w:t>
      </w:r>
      <w:proofErr w:type="spellEnd"/>
      <w:r w:rsidRPr="000D1F6F">
        <w:rPr>
          <w:lang w:val="en-PK"/>
        </w:rPr>
        <w:t>(</w:t>
      </w:r>
      <w:proofErr w:type="gramEnd"/>
      <w:r w:rsidRPr="000D1F6F">
        <w:rPr>
          <w:lang w:val="en-PK"/>
        </w:rPr>
        <w:t>) method.</w:t>
      </w:r>
    </w:p>
    <w:p w14:paraId="60D9BE1A" w14:textId="56A4C087" w:rsidR="000D1F6F" w:rsidRPr="000D1F6F" w:rsidRDefault="000D1F6F" w:rsidP="000D1F6F">
      <w:pPr>
        <w:rPr>
          <w:lang w:val="en-PK"/>
        </w:rPr>
      </w:pPr>
      <w:r w:rsidRPr="000D1F6F">
        <w:rPr>
          <w:b/>
          <w:bCs/>
          <w:lang w:val="en-PK"/>
        </w:rPr>
        <w:lastRenderedPageBreak/>
        <w:t>Benefit:</w:t>
      </w:r>
      <w:r w:rsidRPr="000D1F6F">
        <w:rPr>
          <w:lang w:val="en-PK"/>
        </w:rPr>
        <w:br/>
        <w:t>Minimizes code duplication and increases code manageability.</w:t>
      </w:r>
    </w:p>
    <w:p w14:paraId="1C5ECA9B" w14:textId="77777777" w:rsidR="000D1F6F" w:rsidRPr="000D1F6F" w:rsidRDefault="000D1F6F" w:rsidP="000D1F6F">
      <w:pPr>
        <w:rPr>
          <w:b/>
          <w:bCs/>
          <w:lang w:val="en-PK"/>
        </w:rPr>
      </w:pPr>
      <w:r w:rsidRPr="000D1F6F">
        <w:rPr>
          <w:b/>
          <w:bCs/>
          <w:lang w:val="en-PK"/>
        </w:rPr>
        <w:t>3. Polymorphism (Runtime / Virtual Functions)</w:t>
      </w:r>
    </w:p>
    <w:p w14:paraId="7B8F6A02" w14:textId="77777777" w:rsidR="000D1F6F" w:rsidRPr="000D1F6F" w:rsidRDefault="000D1F6F" w:rsidP="000D1F6F">
      <w:pPr>
        <w:rPr>
          <w:lang w:val="en-PK"/>
        </w:rPr>
      </w:pPr>
      <w:r w:rsidRPr="000D1F6F">
        <w:rPr>
          <w:b/>
          <w:bCs/>
          <w:lang w:val="en-PK"/>
        </w:rPr>
        <w:t>Why Used:</w:t>
      </w:r>
      <w:r w:rsidRPr="000D1F6F">
        <w:rPr>
          <w:lang w:val="en-PK"/>
        </w:rPr>
        <w:br/>
        <w:t>To allow different user types to behave differently using the same interface.</w:t>
      </w:r>
    </w:p>
    <w:p w14:paraId="47E2B66D" w14:textId="77777777" w:rsidR="000D1F6F" w:rsidRPr="000D1F6F" w:rsidRDefault="000D1F6F" w:rsidP="000D1F6F">
      <w:pPr>
        <w:rPr>
          <w:lang w:val="en-PK"/>
        </w:rPr>
      </w:pPr>
      <w:r w:rsidRPr="000D1F6F">
        <w:rPr>
          <w:b/>
          <w:bCs/>
          <w:lang w:val="en-PK"/>
        </w:rPr>
        <w:t>How Used:</w:t>
      </w:r>
    </w:p>
    <w:p w14:paraId="5F7D5C6C" w14:textId="77777777" w:rsidR="000D1F6F" w:rsidRPr="000D1F6F" w:rsidRDefault="000D1F6F" w:rsidP="000D1F6F">
      <w:pPr>
        <w:numPr>
          <w:ilvl w:val="0"/>
          <w:numId w:val="71"/>
        </w:numPr>
        <w:rPr>
          <w:lang w:val="en-PK"/>
        </w:rPr>
      </w:pPr>
      <w:proofErr w:type="spellStart"/>
      <w:proofErr w:type="gramStart"/>
      <w:r w:rsidRPr="000D1F6F">
        <w:rPr>
          <w:lang w:val="en-PK"/>
        </w:rPr>
        <w:t>viewProfile</w:t>
      </w:r>
      <w:proofErr w:type="spellEnd"/>
      <w:r w:rsidRPr="000D1F6F">
        <w:rPr>
          <w:lang w:val="en-PK"/>
        </w:rPr>
        <w:t>(</w:t>
      </w:r>
      <w:proofErr w:type="gramEnd"/>
      <w:r w:rsidRPr="000D1F6F">
        <w:rPr>
          <w:lang w:val="en-PK"/>
        </w:rPr>
        <w:t>) is declared virtual in the User class and overridden in Passenger and Admin.</w:t>
      </w:r>
    </w:p>
    <w:p w14:paraId="674F797E" w14:textId="77777777" w:rsidR="000D1F6F" w:rsidRPr="000D1F6F" w:rsidRDefault="000D1F6F" w:rsidP="000D1F6F">
      <w:pPr>
        <w:numPr>
          <w:ilvl w:val="0"/>
          <w:numId w:val="71"/>
        </w:numPr>
        <w:rPr>
          <w:lang w:val="en-PK"/>
        </w:rPr>
      </w:pPr>
      <w:r w:rsidRPr="000D1F6F">
        <w:rPr>
          <w:lang w:val="en-PK"/>
        </w:rPr>
        <w:t>Enables calling the correct version depending on the object type at runtime.</w:t>
      </w:r>
    </w:p>
    <w:p w14:paraId="3F0DE757" w14:textId="4B1A132F" w:rsidR="000D1F6F" w:rsidRPr="000D1F6F" w:rsidRDefault="000D1F6F" w:rsidP="000D1F6F">
      <w:pPr>
        <w:rPr>
          <w:lang w:val="en-PK"/>
        </w:rPr>
      </w:pPr>
      <w:r w:rsidRPr="000D1F6F">
        <w:rPr>
          <w:b/>
          <w:bCs/>
          <w:lang w:val="en-PK"/>
        </w:rPr>
        <w:t>Benefit:</w:t>
      </w:r>
      <w:r w:rsidRPr="000D1F6F">
        <w:rPr>
          <w:lang w:val="en-PK"/>
        </w:rPr>
        <w:br/>
        <w:t>Adds flexibility and supports extensibility of user roles in the system.</w:t>
      </w:r>
    </w:p>
    <w:p w14:paraId="1370D8F0" w14:textId="77777777" w:rsidR="000D1F6F" w:rsidRPr="000D1F6F" w:rsidRDefault="000D1F6F" w:rsidP="000D1F6F">
      <w:pPr>
        <w:rPr>
          <w:b/>
          <w:bCs/>
          <w:lang w:val="en-PK"/>
        </w:rPr>
      </w:pPr>
      <w:r w:rsidRPr="000D1F6F">
        <w:rPr>
          <w:b/>
          <w:bCs/>
          <w:lang w:val="en-PK"/>
        </w:rPr>
        <w:t>4. Encapsulation</w:t>
      </w:r>
    </w:p>
    <w:p w14:paraId="6B3F2AFA" w14:textId="77777777" w:rsidR="000D1F6F" w:rsidRPr="000D1F6F" w:rsidRDefault="000D1F6F" w:rsidP="000D1F6F">
      <w:pPr>
        <w:rPr>
          <w:lang w:val="en-PK"/>
        </w:rPr>
      </w:pPr>
      <w:r w:rsidRPr="000D1F6F">
        <w:rPr>
          <w:b/>
          <w:bCs/>
          <w:lang w:val="en-PK"/>
        </w:rPr>
        <w:t>Why Used:</w:t>
      </w:r>
      <w:r w:rsidRPr="000D1F6F">
        <w:rPr>
          <w:lang w:val="en-PK"/>
        </w:rPr>
        <w:br/>
        <w:t>To protect internal state and expose only necessary functionality.</w:t>
      </w:r>
    </w:p>
    <w:p w14:paraId="7160B712" w14:textId="77777777" w:rsidR="000D1F6F" w:rsidRPr="000D1F6F" w:rsidRDefault="000D1F6F" w:rsidP="000D1F6F">
      <w:pPr>
        <w:rPr>
          <w:lang w:val="en-PK"/>
        </w:rPr>
      </w:pPr>
      <w:r w:rsidRPr="000D1F6F">
        <w:rPr>
          <w:b/>
          <w:bCs/>
          <w:lang w:val="en-PK"/>
        </w:rPr>
        <w:t>How Used:</w:t>
      </w:r>
    </w:p>
    <w:p w14:paraId="265C304A" w14:textId="77777777" w:rsidR="000D1F6F" w:rsidRPr="000D1F6F" w:rsidRDefault="000D1F6F" w:rsidP="000D1F6F">
      <w:pPr>
        <w:numPr>
          <w:ilvl w:val="0"/>
          <w:numId w:val="72"/>
        </w:numPr>
        <w:rPr>
          <w:lang w:val="en-PK"/>
        </w:rPr>
      </w:pPr>
      <w:r w:rsidRPr="000D1F6F">
        <w:rPr>
          <w:lang w:val="en-PK"/>
        </w:rPr>
        <w:t>Class data like password, flight details, and ticket info are handled within the class scope.</w:t>
      </w:r>
    </w:p>
    <w:p w14:paraId="39B55F60" w14:textId="77777777" w:rsidR="000D1F6F" w:rsidRPr="000D1F6F" w:rsidRDefault="000D1F6F" w:rsidP="000D1F6F">
      <w:pPr>
        <w:numPr>
          <w:ilvl w:val="0"/>
          <w:numId w:val="72"/>
        </w:numPr>
        <w:rPr>
          <w:lang w:val="en-PK"/>
        </w:rPr>
      </w:pPr>
      <w:r w:rsidRPr="000D1F6F">
        <w:rPr>
          <w:lang w:val="en-PK"/>
        </w:rPr>
        <w:t>Sensitive fields are never directly accessed outside their class.</w:t>
      </w:r>
    </w:p>
    <w:p w14:paraId="13B9A119" w14:textId="4948E71C" w:rsidR="000D1F6F" w:rsidRPr="000D1F6F" w:rsidRDefault="000D1F6F" w:rsidP="000D1F6F">
      <w:pPr>
        <w:rPr>
          <w:lang w:val="en-PK"/>
        </w:rPr>
      </w:pPr>
      <w:r w:rsidRPr="000D1F6F">
        <w:rPr>
          <w:b/>
          <w:bCs/>
          <w:lang w:val="en-PK"/>
        </w:rPr>
        <w:t>Benefit:</w:t>
      </w:r>
      <w:r w:rsidRPr="000D1F6F">
        <w:rPr>
          <w:lang w:val="en-PK"/>
        </w:rPr>
        <w:br/>
        <w:t>Improves security and helps enforce class-level data control.</w:t>
      </w:r>
    </w:p>
    <w:p w14:paraId="536603A3" w14:textId="77777777" w:rsidR="000D1F6F" w:rsidRPr="000D1F6F" w:rsidRDefault="000D1F6F" w:rsidP="000D1F6F">
      <w:pPr>
        <w:rPr>
          <w:b/>
          <w:bCs/>
          <w:lang w:val="en-PK"/>
        </w:rPr>
      </w:pPr>
      <w:r w:rsidRPr="000D1F6F">
        <w:rPr>
          <w:b/>
          <w:bCs/>
          <w:lang w:val="en-PK"/>
        </w:rPr>
        <w:t>5. Abstraction</w:t>
      </w:r>
    </w:p>
    <w:p w14:paraId="0BA66FF7" w14:textId="77777777" w:rsidR="000D1F6F" w:rsidRPr="000D1F6F" w:rsidRDefault="000D1F6F" w:rsidP="000D1F6F">
      <w:pPr>
        <w:rPr>
          <w:lang w:val="en-PK"/>
        </w:rPr>
      </w:pPr>
      <w:r w:rsidRPr="000D1F6F">
        <w:rPr>
          <w:b/>
          <w:bCs/>
          <w:lang w:val="en-PK"/>
        </w:rPr>
        <w:t>Why Used:</w:t>
      </w:r>
      <w:r w:rsidRPr="000D1F6F">
        <w:rPr>
          <w:lang w:val="en-PK"/>
        </w:rPr>
        <w:br/>
        <w:t xml:space="preserve">To hide implementation details and expose only necessary </w:t>
      </w:r>
      <w:proofErr w:type="spellStart"/>
      <w:r w:rsidRPr="000D1F6F">
        <w:rPr>
          <w:lang w:val="en-PK"/>
        </w:rPr>
        <w:t>behavior</w:t>
      </w:r>
      <w:proofErr w:type="spellEnd"/>
      <w:r w:rsidRPr="000D1F6F">
        <w:rPr>
          <w:lang w:val="en-PK"/>
        </w:rPr>
        <w:t>.</w:t>
      </w:r>
    </w:p>
    <w:p w14:paraId="0B2211DA" w14:textId="77777777" w:rsidR="000D1F6F" w:rsidRPr="000D1F6F" w:rsidRDefault="000D1F6F" w:rsidP="000D1F6F">
      <w:pPr>
        <w:rPr>
          <w:lang w:val="en-PK"/>
        </w:rPr>
      </w:pPr>
      <w:r w:rsidRPr="000D1F6F">
        <w:rPr>
          <w:b/>
          <w:bCs/>
          <w:lang w:val="en-PK"/>
        </w:rPr>
        <w:t>How Used:</w:t>
      </w:r>
    </w:p>
    <w:p w14:paraId="351397BC" w14:textId="77777777" w:rsidR="000D1F6F" w:rsidRPr="000D1F6F" w:rsidRDefault="000D1F6F" w:rsidP="000D1F6F">
      <w:pPr>
        <w:numPr>
          <w:ilvl w:val="0"/>
          <w:numId w:val="73"/>
        </w:numPr>
        <w:rPr>
          <w:lang w:val="en-PK"/>
        </w:rPr>
      </w:pPr>
      <w:r w:rsidRPr="000D1F6F">
        <w:rPr>
          <w:lang w:val="en-PK"/>
        </w:rPr>
        <w:t xml:space="preserve">The user interacts only through methods like </w:t>
      </w:r>
      <w:proofErr w:type="spellStart"/>
      <w:proofErr w:type="gramStart"/>
      <w:r w:rsidRPr="000D1F6F">
        <w:rPr>
          <w:lang w:val="en-PK"/>
        </w:rPr>
        <w:t>bookTicket</w:t>
      </w:r>
      <w:proofErr w:type="spellEnd"/>
      <w:r w:rsidRPr="000D1F6F">
        <w:rPr>
          <w:lang w:val="en-PK"/>
        </w:rPr>
        <w:t>(</w:t>
      </w:r>
      <w:proofErr w:type="gramEnd"/>
      <w:r w:rsidRPr="000D1F6F">
        <w:rPr>
          <w:lang w:val="en-PK"/>
        </w:rPr>
        <w:t xml:space="preserve">), </w:t>
      </w:r>
      <w:proofErr w:type="spellStart"/>
      <w:r w:rsidRPr="000D1F6F">
        <w:rPr>
          <w:lang w:val="en-PK"/>
        </w:rPr>
        <w:t>cancelBooking</w:t>
      </w:r>
      <w:proofErr w:type="spellEnd"/>
      <w:r w:rsidRPr="000D1F6F">
        <w:rPr>
          <w:lang w:val="en-PK"/>
        </w:rPr>
        <w:t>(), etc., without needing to know internal logic.</w:t>
      </w:r>
    </w:p>
    <w:p w14:paraId="4BB0E256" w14:textId="77777777" w:rsidR="000D1F6F" w:rsidRPr="000D1F6F" w:rsidRDefault="000D1F6F" w:rsidP="000D1F6F">
      <w:pPr>
        <w:numPr>
          <w:ilvl w:val="0"/>
          <w:numId w:val="73"/>
        </w:numPr>
        <w:rPr>
          <w:lang w:val="en-PK"/>
        </w:rPr>
      </w:pPr>
      <w:r w:rsidRPr="000D1F6F">
        <w:rPr>
          <w:lang w:val="en-PK"/>
        </w:rPr>
        <w:t xml:space="preserve">For example, </w:t>
      </w:r>
      <w:proofErr w:type="spellStart"/>
      <w:proofErr w:type="gramStart"/>
      <w:r w:rsidRPr="000D1F6F">
        <w:rPr>
          <w:lang w:val="en-PK"/>
        </w:rPr>
        <w:t>generateTicketId</w:t>
      </w:r>
      <w:proofErr w:type="spellEnd"/>
      <w:r w:rsidRPr="000D1F6F">
        <w:rPr>
          <w:lang w:val="en-PK"/>
        </w:rPr>
        <w:t>(</w:t>
      </w:r>
      <w:proofErr w:type="gramEnd"/>
      <w:r w:rsidRPr="000D1F6F">
        <w:rPr>
          <w:lang w:val="en-PK"/>
        </w:rPr>
        <w:t>) encapsulates ticket ID logic from the rest of the system.</w:t>
      </w:r>
    </w:p>
    <w:p w14:paraId="666FC69A" w14:textId="30AEDEA8" w:rsidR="000D1F6F" w:rsidRPr="000D1F6F" w:rsidRDefault="000D1F6F" w:rsidP="000D1F6F">
      <w:pPr>
        <w:rPr>
          <w:lang w:val="en-PK"/>
        </w:rPr>
      </w:pPr>
      <w:r w:rsidRPr="000D1F6F">
        <w:rPr>
          <w:b/>
          <w:bCs/>
          <w:lang w:val="en-PK"/>
        </w:rPr>
        <w:t>Benefit:</w:t>
      </w:r>
      <w:r w:rsidRPr="000D1F6F">
        <w:rPr>
          <w:lang w:val="en-PK"/>
        </w:rPr>
        <w:br/>
        <w:t>Simplifies the interface for both users and developers while maintaining complexity internally.</w:t>
      </w:r>
    </w:p>
    <w:p w14:paraId="6922FC87" w14:textId="77777777" w:rsidR="000D1F6F" w:rsidRPr="000D1F6F" w:rsidRDefault="000D1F6F" w:rsidP="000D1F6F">
      <w:pPr>
        <w:rPr>
          <w:b/>
          <w:bCs/>
          <w:lang w:val="en-PK"/>
        </w:rPr>
      </w:pPr>
      <w:r w:rsidRPr="000D1F6F">
        <w:rPr>
          <w:b/>
          <w:bCs/>
          <w:lang w:val="en-PK"/>
        </w:rPr>
        <w:lastRenderedPageBreak/>
        <w:t>6. Constructors</w:t>
      </w:r>
    </w:p>
    <w:p w14:paraId="7E3EA72C" w14:textId="77777777" w:rsidR="000D1F6F" w:rsidRPr="000D1F6F" w:rsidRDefault="000D1F6F" w:rsidP="000D1F6F">
      <w:pPr>
        <w:rPr>
          <w:lang w:val="en-PK"/>
        </w:rPr>
      </w:pPr>
      <w:r w:rsidRPr="000D1F6F">
        <w:rPr>
          <w:b/>
          <w:bCs/>
          <w:lang w:val="en-PK"/>
        </w:rPr>
        <w:t>Why Used:</w:t>
      </w:r>
      <w:r w:rsidRPr="000D1F6F">
        <w:rPr>
          <w:lang w:val="en-PK"/>
        </w:rPr>
        <w:br/>
        <w:t>To initialize objects cleanly at the time of creation.</w:t>
      </w:r>
    </w:p>
    <w:p w14:paraId="44A044E9" w14:textId="77777777" w:rsidR="000D1F6F" w:rsidRPr="000D1F6F" w:rsidRDefault="000D1F6F" w:rsidP="000D1F6F">
      <w:pPr>
        <w:rPr>
          <w:lang w:val="en-PK"/>
        </w:rPr>
      </w:pPr>
      <w:r w:rsidRPr="000D1F6F">
        <w:rPr>
          <w:b/>
          <w:bCs/>
          <w:lang w:val="en-PK"/>
        </w:rPr>
        <w:t>How Used:</w:t>
      </w:r>
    </w:p>
    <w:p w14:paraId="53807749" w14:textId="77777777" w:rsidR="000D1F6F" w:rsidRPr="000D1F6F" w:rsidRDefault="000D1F6F" w:rsidP="000D1F6F">
      <w:pPr>
        <w:numPr>
          <w:ilvl w:val="0"/>
          <w:numId w:val="74"/>
        </w:numPr>
        <w:rPr>
          <w:lang w:val="en-PK"/>
        </w:rPr>
      </w:pPr>
      <w:r w:rsidRPr="000D1F6F">
        <w:rPr>
          <w:lang w:val="en-PK"/>
        </w:rPr>
        <w:t>User, Passenger, Admin, Flight, and Ticket classes all use constructors to set initial values.</w:t>
      </w:r>
    </w:p>
    <w:p w14:paraId="026D00CB" w14:textId="77777777" w:rsidR="000D1F6F" w:rsidRPr="000D1F6F" w:rsidRDefault="000D1F6F" w:rsidP="000D1F6F">
      <w:pPr>
        <w:numPr>
          <w:ilvl w:val="0"/>
          <w:numId w:val="74"/>
        </w:numPr>
        <w:rPr>
          <w:lang w:val="en-PK"/>
        </w:rPr>
      </w:pPr>
      <w:r w:rsidRPr="000D1F6F">
        <w:rPr>
          <w:lang w:val="en-PK"/>
        </w:rPr>
        <w:t xml:space="preserve">The </w:t>
      </w:r>
      <w:proofErr w:type="gramStart"/>
      <w:r w:rsidRPr="000D1F6F">
        <w:rPr>
          <w:lang w:val="en-PK"/>
        </w:rPr>
        <w:t>Admin</w:t>
      </w:r>
      <w:proofErr w:type="gramEnd"/>
      <w:r w:rsidRPr="000D1F6F">
        <w:rPr>
          <w:lang w:val="en-PK"/>
        </w:rPr>
        <w:t xml:space="preserve"> class uses a default constructor with predefined credentials.</w:t>
      </w:r>
    </w:p>
    <w:p w14:paraId="3F3F72C8" w14:textId="0F239A92" w:rsidR="000D1F6F" w:rsidRPr="000D1F6F" w:rsidRDefault="000D1F6F" w:rsidP="000D1F6F">
      <w:pPr>
        <w:rPr>
          <w:lang w:val="en-PK"/>
        </w:rPr>
      </w:pPr>
      <w:r w:rsidRPr="000D1F6F">
        <w:rPr>
          <w:b/>
          <w:bCs/>
          <w:lang w:val="en-PK"/>
        </w:rPr>
        <w:t>Benefit:</w:t>
      </w:r>
      <w:r w:rsidRPr="000D1F6F">
        <w:rPr>
          <w:lang w:val="en-PK"/>
        </w:rPr>
        <w:br/>
        <w:t>Ensures objects are created in a valid, consistent state.</w:t>
      </w:r>
    </w:p>
    <w:p w14:paraId="00233109" w14:textId="77777777" w:rsidR="000D1F6F" w:rsidRPr="000D1F6F" w:rsidRDefault="000D1F6F" w:rsidP="000D1F6F">
      <w:pPr>
        <w:rPr>
          <w:b/>
          <w:bCs/>
          <w:lang w:val="en-PK"/>
        </w:rPr>
      </w:pPr>
      <w:r w:rsidRPr="000D1F6F">
        <w:rPr>
          <w:b/>
          <w:bCs/>
          <w:lang w:val="en-PK"/>
        </w:rPr>
        <w:t>7. Composition</w:t>
      </w:r>
    </w:p>
    <w:p w14:paraId="611CD998" w14:textId="77777777" w:rsidR="000D1F6F" w:rsidRPr="000D1F6F" w:rsidRDefault="000D1F6F" w:rsidP="000D1F6F">
      <w:pPr>
        <w:rPr>
          <w:lang w:val="en-PK"/>
        </w:rPr>
      </w:pPr>
      <w:r w:rsidRPr="000D1F6F">
        <w:rPr>
          <w:b/>
          <w:bCs/>
          <w:lang w:val="en-PK"/>
        </w:rPr>
        <w:t>Why Used:</w:t>
      </w:r>
      <w:r w:rsidRPr="000D1F6F">
        <w:rPr>
          <w:lang w:val="en-PK"/>
        </w:rPr>
        <w:br/>
        <w:t>To model "has-a" relationships between classes.</w:t>
      </w:r>
    </w:p>
    <w:p w14:paraId="2AD48652" w14:textId="77777777" w:rsidR="000D1F6F" w:rsidRPr="000D1F6F" w:rsidRDefault="000D1F6F" w:rsidP="000D1F6F">
      <w:pPr>
        <w:rPr>
          <w:lang w:val="en-PK"/>
        </w:rPr>
      </w:pPr>
      <w:r w:rsidRPr="000D1F6F">
        <w:rPr>
          <w:b/>
          <w:bCs/>
          <w:lang w:val="en-PK"/>
        </w:rPr>
        <w:t>How Used:</w:t>
      </w:r>
    </w:p>
    <w:p w14:paraId="3631C172" w14:textId="77777777" w:rsidR="000D1F6F" w:rsidRPr="000D1F6F" w:rsidRDefault="000D1F6F" w:rsidP="000D1F6F">
      <w:pPr>
        <w:numPr>
          <w:ilvl w:val="0"/>
          <w:numId w:val="75"/>
        </w:numPr>
        <w:rPr>
          <w:lang w:val="en-PK"/>
        </w:rPr>
      </w:pPr>
      <w:proofErr w:type="spellStart"/>
      <w:r w:rsidRPr="000D1F6F">
        <w:rPr>
          <w:lang w:val="en-PK"/>
        </w:rPr>
        <w:t>AirlineSystem</w:t>
      </w:r>
      <w:proofErr w:type="spellEnd"/>
      <w:r w:rsidRPr="000D1F6F">
        <w:rPr>
          <w:lang w:val="en-PK"/>
        </w:rPr>
        <w:t xml:space="preserve"> contains arrays of Passenger, Flight, and Ticket objects.</w:t>
      </w:r>
    </w:p>
    <w:p w14:paraId="2DD6FB19" w14:textId="77777777" w:rsidR="000D1F6F" w:rsidRPr="000D1F6F" w:rsidRDefault="000D1F6F" w:rsidP="000D1F6F">
      <w:pPr>
        <w:numPr>
          <w:ilvl w:val="0"/>
          <w:numId w:val="75"/>
        </w:numPr>
        <w:rPr>
          <w:lang w:val="en-PK"/>
        </w:rPr>
      </w:pPr>
      <w:r w:rsidRPr="000D1F6F">
        <w:rPr>
          <w:lang w:val="en-PK"/>
        </w:rPr>
        <w:t>Demonstrates how one class is composed of several others to manage the entire system.</w:t>
      </w:r>
    </w:p>
    <w:p w14:paraId="5C3B6FF2" w14:textId="2B11BED5" w:rsidR="000D1F6F" w:rsidRPr="000D1F6F" w:rsidRDefault="000D1F6F" w:rsidP="000D1F6F">
      <w:pPr>
        <w:rPr>
          <w:lang w:val="en-PK"/>
        </w:rPr>
      </w:pPr>
      <w:r w:rsidRPr="000D1F6F">
        <w:rPr>
          <w:b/>
          <w:bCs/>
          <w:lang w:val="en-PK"/>
        </w:rPr>
        <w:t>Benefit:</w:t>
      </w:r>
      <w:r w:rsidRPr="000D1F6F">
        <w:rPr>
          <w:lang w:val="en-PK"/>
        </w:rPr>
        <w:br/>
        <w:t>Enables structured and logical organization of complex data relationships.</w:t>
      </w:r>
    </w:p>
    <w:p w14:paraId="6F42826F" w14:textId="77777777" w:rsidR="000D1F6F" w:rsidRPr="000D1F6F" w:rsidRDefault="000D1F6F" w:rsidP="000D1F6F">
      <w:pPr>
        <w:rPr>
          <w:b/>
          <w:bCs/>
          <w:lang w:val="en-PK"/>
        </w:rPr>
      </w:pPr>
      <w:r w:rsidRPr="000D1F6F">
        <w:rPr>
          <w:b/>
          <w:bCs/>
          <w:lang w:val="en-PK"/>
        </w:rPr>
        <w:t>8. Static Arrays</w:t>
      </w:r>
    </w:p>
    <w:p w14:paraId="6592CF43" w14:textId="77777777" w:rsidR="000D1F6F" w:rsidRPr="000D1F6F" w:rsidRDefault="000D1F6F" w:rsidP="000D1F6F">
      <w:pPr>
        <w:rPr>
          <w:lang w:val="en-PK"/>
        </w:rPr>
      </w:pPr>
      <w:r w:rsidRPr="000D1F6F">
        <w:rPr>
          <w:b/>
          <w:bCs/>
          <w:lang w:val="en-PK"/>
        </w:rPr>
        <w:t>Why Used:</w:t>
      </w:r>
      <w:r w:rsidRPr="000D1F6F">
        <w:rPr>
          <w:lang w:val="en-PK"/>
        </w:rPr>
        <w:br/>
        <w:t>To store multiple records in memory in a fast and efficient manner.</w:t>
      </w:r>
    </w:p>
    <w:p w14:paraId="4C262FC1" w14:textId="77777777" w:rsidR="000D1F6F" w:rsidRPr="000D1F6F" w:rsidRDefault="000D1F6F" w:rsidP="000D1F6F">
      <w:pPr>
        <w:rPr>
          <w:lang w:val="en-PK"/>
        </w:rPr>
      </w:pPr>
      <w:r w:rsidRPr="000D1F6F">
        <w:rPr>
          <w:b/>
          <w:bCs/>
          <w:lang w:val="en-PK"/>
        </w:rPr>
        <w:t>How Used:</w:t>
      </w:r>
    </w:p>
    <w:p w14:paraId="7002E6F6" w14:textId="77777777" w:rsidR="000D1F6F" w:rsidRPr="000D1F6F" w:rsidRDefault="000D1F6F" w:rsidP="000D1F6F">
      <w:pPr>
        <w:numPr>
          <w:ilvl w:val="0"/>
          <w:numId w:val="76"/>
        </w:numPr>
        <w:rPr>
          <w:lang w:val="en-PK"/>
        </w:rPr>
      </w:pPr>
      <w:r w:rsidRPr="000D1F6F">
        <w:rPr>
          <w:lang w:val="en-PK"/>
        </w:rPr>
        <w:t xml:space="preserve">Arrays like </w:t>
      </w:r>
      <w:proofErr w:type="gramStart"/>
      <w:r w:rsidRPr="000D1F6F">
        <w:rPr>
          <w:lang w:val="en-PK"/>
        </w:rPr>
        <w:t>passengers[</w:t>
      </w:r>
      <w:proofErr w:type="gramEnd"/>
      <w:r w:rsidRPr="000D1F6F">
        <w:rPr>
          <w:lang w:val="en-PK"/>
        </w:rPr>
        <w:t>100], flights[100], tickets[200] are used.</w:t>
      </w:r>
    </w:p>
    <w:p w14:paraId="3A636221" w14:textId="77777777" w:rsidR="000D1F6F" w:rsidRPr="000D1F6F" w:rsidRDefault="000D1F6F" w:rsidP="000D1F6F">
      <w:pPr>
        <w:numPr>
          <w:ilvl w:val="0"/>
          <w:numId w:val="76"/>
        </w:numPr>
        <w:rPr>
          <w:lang w:val="en-PK"/>
        </w:rPr>
      </w:pPr>
      <w:r w:rsidRPr="000D1F6F">
        <w:rPr>
          <w:lang w:val="en-PK"/>
        </w:rPr>
        <w:t xml:space="preserve">Counters like </w:t>
      </w:r>
      <w:proofErr w:type="spellStart"/>
      <w:r w:rsidRPr="000D1F6F">
        <w:rPr>
          <w:lang w:val="en-PK"/>
        </w:rPr>
        <w:t>passengerCount</w:t>
      </w:r>
      <w:proofErr w:type="spellEnd"/>
      <w:r w:rsidRPr="000D1F6F">
        <w:rPr>
          <w:lang w:val="en-PK"/>
        </w:rPr>
        <w:t xml:space="preserve"> and </w:t>
      </w:r>
      <w:proofErr w:type="spellStart"/>
      <w:r w:rsidRPr="000D1F6F">
        <w:rPr>
          <w:lang w:val="en-PK"/>
        </w:rPr>
        <w:t>ticketCount</w:t>
      </w:r>
      <w:proofErr w:type="spellEnd"/>
      <w:r w:rsidRPr="000D1F6F">
        <w:rPr>
          <w:lang w:val="en-PK"/>
        </w:rPr>
        <w:t xml:space="preserve"> are maintained manually.</w:t>
      </w:r>
    </w:p>
    <w:p w14:paraId="69978E27" w14:textId="49F949F7" w:rsidR="000D1F6F" w:rsidRPr="000D1F6F" w:rsidRDefault="000D1F6F" w:rsidP="000D1F6F">
      <w:pPr>
        <w:rPr>
          <w:lang w:val="en-PK"/>
        </w:rPr>
      </w:pPr>
      <w:r w:rsidRPr="000D1F6F">
        <w:rPr>
          <w:b/>
          <w:bCs/>
          <w:lang w:val="en-PK"/>
        </w:rPr>
        <w:t>Benefit:</w:t>
      </w:r>
      <w:r w:rsidRPr="000D1F6F">
        <w:rPr>
          <w:lang w:val="en-PK"/>
        </w:rPr>
        <w:br/>
        <w:t>Improves lookup speed and simplifies logic for beginner-level projects.</w:t>
      </w:r>
    </w:p>
    <w:p w14:paraId="763555CA" w14:textId="77777777" w:rsidR="000D1F6F" w:rsidRPr="000D1F6F" w:rsidRDefault="000D1F6F" w:rsidP="000D1F6F">
      <w:pPr>
        <w:rPr>
          <w:b/>
          <w:bCs/>
          <w:lang w:val="en-PK"/>
        </w:rPr>
      </w:pPr>
      <w:r w:rsidRPr="000D1F6F">
        <w:rPr>
          <w:b/>
          <w:bCs/>
          <w:lang w:val="en-PK"/>
        </w:rPr>
        <w:t>9. File Handling (Persistence)</w:t>
      </w:r>
    </w:p>
    <w:p w14:paraId="77292E99" w14:textId="77777777" w:rsidR="000D1F6F" w:rsidRPr="000D1F6F" w:rsidRDefault="000D1F6F" w:rsidP="000D1F6F">
      <w:pPr>
        <w:rPr>
          <w:lang w:val="en-PK"/>
        </w:rPr>
      </w:pPr>
      <w:r w:rsidRPr="000D1F6F">
        <w:rPr>
          <w:b/>
          <w:bCs/>
          <w:lang w:val="en-PK"/>
        </w:rPr>
        <w:t>Why Used:</w:t>
      </w:r>
      <w:r w:rsidRPr="000D1F6F">
        <w:rPr>
          <w:lang w:val="en-PK"/>
        </w:rPr>
        <w:br/>
        <w:t>To permanently store user, flight, and ticket data across sessions.</w:t>
      </w:r>
    </w:p>
    <w:p w14:paraId="01EDAC7B" w14:textId="77777777" w:rsidR="000D1F6F" w:rsidRPr="000D1F6F" w:rsidRDefault="000D1F6F" w:rsidP="000D1F6F">
      <w:pPr>
        <w:rPr>
          <w:lang w:val="en-PK"/>
        </w:rPr>
      </w:pPr>
      <w:r w:rsidRPr="000D1F6F">
        <w:rPr>
          <w:b/>
          <w:bCs/>
          <w:lang w:val="en-PK"/>
        </w:rPr>
        <w:t>How Used:</w:t>
      </w:r>
    </w:p>
    <w:p w14:paraId="15FE98C4" w14:textId="77777777" w:rsidR="000D1F6F" w:rsidRPr="000D1F6F" w:rsidRDefault="000D1F6F" w:rsidP="000D1F6F">
      <w:pPr>
        <w:numPr>
          <w:ilvl w:val="0"/>
          <w:numId w:val="77"/>
        </w:numPr>
        <w:rPr>
          <w:lang w:val="en-PK"/>
        </w:rPr>
      </w:pPr>
      <w:r w:rsidRPr="000D1F6F">
        <w:rPr>
          <w:lang w:val="en-PK"/>
        </w:rPr>
        <w:lastRenderedPageBreak/>
        <w:t xml:space="preserve">Text files like passengers.txt, flights.txt, and tickets.txt are read/written using </w:t>
      </w:r>
      <w:proofErr w:type="spellStart"/>
      <w:r w:rsidRPr="000D1F6F">
        <w:rPr>
          <w:lang w:val="en-PK"/>
        </w:rPr>
        <w:t>fstream</w:t>
      </w:r>
      <w:proofErr w:type="spellEnd"/>
      <w:r w:rsidRPr="000D1F6F">
        <w:rPr>
          <w:lang w:val="en-PK"/>
        </w:rPr>
        <w:t xml:space="preserve">, </w:t>
      </w:r>
      <w:proofErr w:type="spellStart"/>
      <w:r w:rsidRPr="000D1F6F">
        <w:rPr>
          <w:lang w:val="en-PK"/>
        </w:rPr>
        <w:t>ifstream</w:t>
      </w:r>
      <w:proofErr w:type="spellEnd"/>
      <w:r w:rsidRPr="000D1F6F">
        <w:rPr>
          <w:lang w:val="en-PK"/>
        </w:rPr>
        <w:t xml:space="preserve">, and </w:t>
      </w:r>
      <w:proofErr w:type="spellStart"/>
      <w:r w:rsidRPr="000D1F6F">
        <w:rPr>
          <w:lang w:val="en-PK"/>
        </w:rPr>
        <w:t>ofstream</w:t>
      </w:r>
      <w:proofErr w:type="spellEnd"/>
      <w:r w:rsidRPr="000D1F6F">
        <w:rPr>
          <w:lang w:val="en-PK"/>
        </w:rPr>
        <w:t>.</w:t>
      </w:r>
    </w:p>
    <w:p w14:paraId="5F4C4EF0" w14:textId="7BEC32D8" w:rsidR="000D1F6F" w:rsidRPr="000D1F6F" w:rsidRDefault="000D1F6F" w:rsidP="000D1F6F">
      <w:pPr>
        <w:rPr>
          <w:lang w:val="en-PK"/>
        </w:rPr>
      </w:pPr>
      <w:r w:rsidRPr="000D1F6F">
        <w:rPr>
          <w:b/>
          <w:bCs/>
          <w:lang w:val="en-PK"/>
        </w:rPr>
        <w:t>Benefit:</w:t>
      </w:r>
      <w:r w:rsidRPr="000D1F6F">
        <w:rPr>
          <w:lang w:val="en-PK"/>
        </w:rPr>
        <w:br/>
        <w:t>Allows data to be saved and restored without databases.</w:t>
      </w:r>
    </w:p>
    <w:p w14:paraId="0D7D441A" w14:textId="77777777" w:rsidR="000D1F6F" w:rsidRPr="000D1F6F" w:rsidRDefault="000D1F6F" w:rsidP="000D1F6F">
      <w:pPr>
        <w:rPr>
          <w:b/>
          <w:bCs/>
          <w:lang w:val="en-PK"/>
        </w:rPr>
      </w:pPr>
      <w:r w:rsidRPr="000D1F6F">
        <w:rPr>
          <w:b/>
          <w:bCs/>
          <w:lang w:val="en-PK"/>
        </w:rPr>
        <w:t>10. Randomization</w:t>
      </w:r>
    </w:p>
    <w:p w14:paraId="19AA570A" w14:textId="77777777" w:rsidR="000D1F6F" w:rsidRPr="000D1F6F" w:rsidRDefault="000D1F6F" w:rsidP="000D1F6F">
      <w:pPr>
        <w:rPr>
          <w:lang w:val="en-PK"/>
        </w:rPr>
      </w:pPr>
      <w:r w:rsidRPr="000D1F6F">
        <w:rPr>
          <w:b/>
          <w:bCs/>
          <w:lang w:val="en-PK"/>
        </w:rPr>
        <w:t>Why Used:</w:t>
      </w:r>
      <w:r w:rsidRPr="000D1F6F">
        <w:rPr>
          <w:lang w:val="en-PK"/>
        </w:rPr>
        <w:br/>
        <w:t>To generate unique ticket IDs.</w:t>
      </w:r>
    </w:p>
    <w:p w14:paraId="36D9D9F3" w14:textId="77777777" w:rsidR="000D1F6F" w:rsidRPr="000D1F6F" w:rsidRDefault="000D1F6F" w:rsidP="000D1F6F">
      <w:pPr>
        <w:rPr>
          <w:lang w:val="en-PK"/>
        </w:rPr>
      </w:pPr>
      <w:r w:rsidRPr="000D1F6F">
        <w:rPr>
          <w:b/>
          <w:bCs/>
          <w:lang w:val="en-PK"/>
        </w:rPr>
        <w:t>How Used:</w:t>
      </w:r>
    </w:p>
    <w:p w14:paraId="5E8B0569" w14:textId="77777777" w:rsidR="000D1F6F" w:rsidRPr="000D1F6F" w:rsidRDefault="000D1F6F" w:rsidP="000D1F6F">
      <w:pPr>
        <w:numPr>
          <w:ilvl w:val="0"/>
          <w:numId w:val="78"/>
        </w:numPr>
        <w:rPr>
          <w:lang w:val="en-PK"/>
        </w:rPr>
      </w:pPr>
      <w:r w:rsidRPr="000D1F6F">
        <w:rPr>
          <w:lang w:val="en-PK"/>
        </w:rPr>
        <w:t xml:space="preserve">The </w:t>
      </w:r>
      <w:proofErr w:type="spellStart"/>
      <w:proofErr w:type="gramStart"/>
      <w:r w:rsidRPr="000D1F6F">
        <w:rPr>
          <w:lang w:val="en-PK"/>
        </w:rPr>
        <w:t>generateTicketId</w:t>
      </w:r>
      <w:proofErr w:type="spellEnd"/>
      <w:r w:rsidRPr="000D1F6F">
        <w:rPr>
          <w:lang w:val="en-PK"/>
        </w:rPr>
        <w:t>(</w:t>
      </w:r>
      <w:proofErr w:type="gramEnd"/>
      <w:r w:rsidRPr="000D1F6F">
        <w:rPr>
          <w:lang w:val="en-PK"/>
        </w:rPr>
        <w:t>) method uses rand() and a character set to create a 6-character alphanumeric code.</w:t>
      </w:r>
    </w:p>
    <w:p w14:paraId="4BA1A22F" w14:textId="2F1EA0D3" w:rsidR="000D1F6F" w:rsidRPr="000D1F6F" w:rsidRDefault="000D1F6F" w:rsidP="000D1F6F">
      <w:pPr>
        <w:rPr>
          <w:lang w:val="en-PK"/>
        </w:rPr>
      </w:pPr>
      <w:r w:rsidRPr="000D1F6F">
        <w:rPr>
          <w:b/>
          <w:bCs/>
          <w:lang w:val="en-PK"/>
        </w:rPr>
        <w:t>Benefit:</w:t>
      </w:r>
      <w:r w:rsidRPr="000D1F6F">
        <w:rPr>
          <w:lang w:val="en-PK"/>
        </w:rPr>
        <w:br/>
        <w:t>Ensures each booking is uniquely traceable.</w:t>
      </w:r>
    </w:p>
    <w:p w14:paraId="12D7C3DD" w14:textId="77777777" w:rsidR="000D1F6F" w:rsidRPr="000D1F6F" w:rsidRDefault="000D1F6F" w:rsidP="000D1F6F">
      <w:pPr>
        <w:rPr>
          <w:b/>
          <w:bCs/>
          <w:lang w:val="en-PK"/>
        </w:rPr>
      </w:pPr>
      <w:r w:rsidRPr="000D1F6F">
        <w:rPr>
          <w:b/>
          <w:bCs/>
          <w:lang w:val="en-PK"/>
        </w:rPr>
        <w:t>11. Menu-Driven Navigation</w:t>
      </w:r>
    </w:p>
    <w:p w14:paraId="7A81A024" w14:textId="77777777" w:rsidR="000D1F6F" w:rsidRPr="000D1F6F" w:rsidRDefault="000D1F6F" w:rsidP="000D1F6F">
      <w:pPr>
        <w:rPr>
          <w:lang w:val="en-PK"/>
        </w:rPr>
      </w:pPr>
      <w:r w:rsidRPr="000D1F6F">
        <w:rPr>
          <w:b/>
          <w:bCs/>
          <w:lang w:val="en-PK"/>
        </w:rPr>
        <w:t>Why Used:</w:t>
      </w:r>
      <w:r w:rsidRPr="000D1F6F">
        <w:rPr>
          <w:lang w:val="en-PK"/>
        </w:rPr>
        <w:br/>
        <w:t>To create a clean, guided user experience for Admin and Passenger roles.</w:t>
      </w:r>
    </w:p>
    <w:p w14:paraId="59E98162" w14:textId="77777777" w:rsidR="000D1F6F" w:rsidRPr="000D1F6F" w:rsidRDefault="000D1F6F" w:rsidP="000D1F6F">
      <w:pPr>
        <w:rPr>
          <w:lang w:val="en-PK"/>
        </w:rPr>
      </w:pPr>
      <w:r w:rsidRPr="000D1F6F">
        <w:rPr>
          <w:b/>
          <w:bCs/>
          <w:lang w:val="en-PK"/>
        </w:rPr>
        <w:t>How Used:</w:t>
      </w:r>
    </w:p>
    <w:p w14:paraId="6E1573A0" w14:textId="77777777" w:rsidR="000D1F6F" w:rsidRPr="000D1F6F" w:rsidRDefault="000D1F6F" w:rsidP="000D1F6F">
      <w:pPr>
        <w:numPr>
          <w:ilvl w:val="0"/>
          <w:numId w:val="79"/>
        </w:numPr>
        <w:rPr>
          <w:lang w:val="en-PK"/>
        </w:rPr>
      </w:pPr>
      <w:proofErr w:type="spellStart"/>
      <w:proofErr w:type="gramStart"/>
      <w:r w:rsidRPr="000D1F6F">
        <w:rPr>
          <w:lang w:val="en-PK"/>
        </w:rPr>
        <w:t>mainMenu</w:t>
      </w:r>
      <w:proofErr w:type="spellEnd"/>
      <w:r w:rsidRPr="000D1F6F">
        <w:rPr>
          <w:lang w:val="en-PK"/>
        </w:rPr>
        <w:t>(</w:t>
      </w:r>
      <w:proofErr w:type="gramEnd"/>
      <w:r w:rsidRPr="000D1F6F">
        <w:rPr>
          <w:lang w:val="en-PK"/>
        </w:rPr>
        <w:t xml:space="preserve">), </w:t>
      </w:r>
      <w:proofErr w:type="spellStart"/>
      <w:r w:rsidRPr="000D1F6F">
        <w:rPr>
          <w:lang w:val="en-PK"/>
        </w:rPr>
        <w:t>adminMenu</w:t>
      </w:r>
      <w:proofErr w:type="spellEnd"/>
      <w:r w:rsidRPr="000D1F6F">
        <w:rPr>
          <w:lang w:val="en-PK"/>
        </w:rPr>
        <w:t xml:space="preserve">(), and </w:t>
      </w:r>
      <w:proofErr w:type="spellStart"/>
      <w:r w:rsidRPr="000D1F6F">
        <w:rPr>
          <w:lang w:val="en-PK"/>
        </w:rPr>
        <w:t>passengerMenu</w:t>
      </w:r>
      <w:proofErr w:type="spellEnd"/>
      <w:r w:rsidRPr="000D1F6F">
        <w:rPr>
          <w:lang w:val="en-PK"/>
        </w:rPr>
        <w:t>() provide a structured flow using do-while and switch-case.</w:t>
      </w:r>
    </w:p>
    <w:p w14:paraId="04FB3582" w14:textId="0AE4BDC2" w:rsidR="000D1F6F" w:rsidRPr="000D1F6F" w:rsidRDefault="000D1F6F" w:rsidP="000D1F6F">
      <w:pPr>
        <w:rPr>
          <w:lang w:val="en-PK"/>
        </w:rPr>
      </w:pPr>
      <w:r w:rsidRPr="000D1F6F">
        <w:rPr>
          <w:b/>
          <w:bCs/>
          <w:lang w:val="en-PK"/>
        </w:rPr>
        <w:t>Benefit:</w:t>
      </w:r>
      <w:r w:rsidRPr="000D1F6F">
        <w:rPr>
          <w:lang w:val="en-PK"/>
        </w:rPr>
        <w:br/>
        <w:t>User-friendly interaction in a console-based interface.</w:t>
      </w:r>
    </w:p>
    <w:p w14:paraId="3440673D" w14:textId="77777777" w:rsidR="000D1F6F" w:rsidRPr="000D1F6F" w:rsidRDefault="000D1F6F" w:rsidP="000D1F6F">
      <w:pPr>
        <w:rPr>
          <w:b/>
          <w:bCs/>
          <w:lang w:val="en-PK"/>
        </w:rPr>
      </w:pPr>
      <w:r w:rsidRPr="000D1F6F">
        <w:rPr>
          <w:b/>
          <w:bCs/>
          <w:lang w:val="en-PK"/>
        </w:rPr>
        <w:t>12. Defensive Programming</w:t>
      </w:r>
    </w:p>
    <w:p w14:paraId="25C54CAE" w14:textId="77777777" w:rsidR="000D1F6F" w:rsidRPr="000D1F6F" w:rsidRDefault="000D1F6F" w:rsidP="000D1F6F">
      <w:pPr>
        <w:rPr>
          <w:lang w:val="en-PK"/>
        </w:rPr>
      </w:pPr>
      <w:r w:rsidRPr="000D1F6F">
        <w:rPr>
          <w:b/>
          <w:bCs/>
          <w:lang w:val="en-PK"/>
        </w:rPr>
        <w:t>Why Used:</w:t>
      </w:r>
      <w:r w:rsidRPr="000D1F6F">
        <w:rPr>
          <w:lang w:val="en-PK"/>
        </w:rPr>
        <w:br/>
        <w:t>To prevent invalid or dangerous user actions.</w:t>
      </w:r>
    </w:p>
    <w:p w14:paraId="1D1B678F" w14:textId="77777777" w:rsidR="000D1F6F" w:rsidRPr="000D1F6F" w:rsidRDefault="000D1F6F" w:rsidP="000D1F6F">
      <w:pPr>
        <w:rPr>
          <w:lang w:val="en-PK"/>
        </w:rPr>
      </w:pPr>
      <w:r w:rsidRPr="000D1F6F">
        <w:rPr>
          <w:b/>
          <w:bCs/>
          <w:lang w:val="en-PK"/>
        </w:rPr>
        <w:t>How Used:</w:t>
      </w:r>
    </w:p>
    <w:p w14:paraId="3F60A334" w14:textId="77777777" w:rsidR="000D1F6F" w:rsidRPr="000D1F6F" w:rsidRDefault="000D1F6F" w:rsidP="000D1F6F">
      <w:pPr>
        <w:numPr>
          <w:ilvl w:val="0"/>
          <w:numId w:val="80"/>
        </w:numPr>
        <w:rPr>
          <w:lang w:val="en-PK"/>
        </w:rPr>
      </w:pPr>
      <w:r w:rsidRPr="000D1F6F">
        <w:rPr>
          <w:lang w:val="en-PK"/>
        </w:rPr>
        <w:t>Checks like "if username already exists", "if seat is not available", "if ticket is already cancelled", etc.</w:t>
      </w:r>
    </w:p>
    <w:p w14:paraId="3A400638" w14:textId="37845223" w:rsidR="000D1F6F" w:rsidRPr="000D1F6F" w:rsidRDefault="000D1F6F" w:rsidP="000D1F6F">
      <w:pPr>
        <w:rPr>
          <w:lang w:val="en-PK"/>
        </w:rPr>
      </w:pPr>
      <w:r w:rsidRPr="000D1F6F">
        <w:rPr>
          <w:b/>
          <w:bCs/>
          <w:lang w:val="en-PK"/>
        </w:rPr>
        <w:t>Benefit:</w:t>
      </w:r>
      <w:r w:rsidRPr="000D1F6F">
        <w:rPr>
          <w:lang w:val="en-PK"/>
        </w:rPr>
        <w:br/>
        <w:t>Improves system reliability and user trust.</w:t>
      </w:r>
    </w:p>
    <w:p w14:paraId="453B5F72" w14:textId="77777777" w:rsidR="000D1F6F" w:rsidRPr="000D1F6F" w:rsidRDefault="000D1F6F" w:rsidP="000D1F6F">
      <w:pPr>
        <w:rPr>
          <w:b/>
          <w:bCs/>
          <w:lang w:val="en-PK"/>
        </w:rPr>
      </w:pPr>
      <w:r w:rsidRPr="000D1F6F">
        <w:rPr>
          <w:b/>
          <w:bCs/>
          <w:lang w:val="en-PK"/>
        </w:rPr>
        <w:t>13. Control Structures</w:t>
      </w:r>
    </w:p>
    <w:p w14:paraId="170376EF" w14:textId="77777777" w:rsidR="00CD3475" w:rsidRDefault="000D1F6F" w:rsidP="000D1F6F">
      <w:pPr>
        <w:rPr>
          <w:lang w:val="en-PK"/>
        </w:rPr>
      </w:pPr>
      <w:r w:rsidRPr="000D1F6F">
        <w:rPr>
          <w:b/>
          <w:bCs/>
          <w:lang w:val="en-PK"/>
        </w:rPr>
        <w:t>Why Used:</w:t>
      </w:r>
      <w:r w:rsidRPr="000D1F6F">
        <w:rPr>
          <w:lang w:val="en-PK"/>
        </w:rPr>
        <w:br/>
        <w:t>To control logic based on user input.</w:t>
      </w:r>
    </w:p>
    <w:p w14:paraId="77A9DF5C" w14:textId="7B0C0407" w:rsidR="000D1F6F" w:rsidRPr="000D1F6F" w:rsidRDefault="000D1F6F" w:rsidP="000D1F6F">
      <w:pPr>
        <w:rPr>
          <w:lang w:val="en-PK"/>
        </w:rPr>
      </w:pPr>
      <w:r w:rsidRPr="000D1F6F">
        <w:rPr>
          <w:b/>
          <w:bCs/>
          <w:lang w:val="en-PK"/>
        </w:rPr>
        <w:lastRenderedPageBreak/>
        <w:t>How Used:</w:t>
      </w:r>
    </w:p>
    <w:p w14:paraId="4AEACE0C" w14:textId="77777777" w:rsidR="000D1F6F" w:rsidRPr="000D1F6F" w:rsidRDefault="000D1F6F" w:rsidP="000D1F6F">
      <w:pPr>
        <w:numPr>
          <w:ilvl w:val="0"/>
          <w:numId w:val="81"/>
        </w:numPr>
        <w:rPr>
          <w:lang w:val="en-PK"/>
        </w:rPr>
      </w:pPr>
      <w:r w:rsidRPr="000D1F6F">
        <w:rPr>
          <w:lang w:val="en-PK"/>
        </w:rPr>
        <w:t>Uses if, else, while, do-while, and switch extensively.</w:t>
      </w:r>
    </w:p>
    <w:p w14:paraId="7BE0F229" w14:textId="13FB670C" w:rsidR="000D1F6F" w:rsidRPr="000D1F6F" w:rsidRDefault="000D1F6F" w:rsidP="000D1F6F">
      <w:pPr>
        <w:rPr>
          <w:lang w:val="en-PK"/>
        </w:rPr>
      </w:pPr>
      <w:r w:rsidRPr="000D1F6F">
        <w:rPr>
          <w:b/>
          <w:bCs/>
          <w:lang w:val="en-PK"/>
        </w:rPr>
        <w:t>Benefit:</w:t>
      </w:r>
      <w:r w:rsidRPr="000D1F6F">
        <w:rPr>
          <w:lang w:val="en-PK"/>
        </w:rPr>
        <w:br/>
        <w:t>Handles program decisions and branching effectively.</w:t>
      </w:r>
    </w:p>
    <w:p w14:paraId="7FB7025B" w14:textId="77777777" w:rsidR="000D1F6F" w:rsidRPr="000D1F6F" w:rsidRDefault="000D1F6F" w:rsidP="000D1F6F">
      <w:pPr>
        <w:rPr>
          <w:b/>
          <w:bCs/>
          <w:lang w:val="en-PK"/>
        </w:rPr>
      </w:pPr>
      <w:r w:rsidRPr="000D1F6F">
        <w:rPr>
          <w:b/>
          <w:bCs/>
          <w:lang w:val="en-PK"/>
        </w:rPr>
        <w:t>14. Code Modularity</w:t>
      </w:r>
    </w:p>
    <w:p w14:paraId="2AE259D1" w14:textId="77777777" w:rsidR="000D1F6F" w:rsidRPr="000D1F6F" w:rsidRDefault="000D1F6F" w:rsidP="000D1F6F">
      <w:pPr>
        <w:rPr>
          <w:lang w:val="en-PK"/>
        </w:rPr>
      </w:pPr>
      <w:r w:rsidRPr="000D1F6F">
        <w:rPr>
          <w:b/>
          <w:bCs/>
          <w:lang w:val="en-PK"/>
        </w:rPr>
        <w:t>Why Used:</w:t>
      </w:r>
      <w:r w:rsidRPr="000D1F6F">
        <w:rPr>
          <w:lang w:val="en-PK"/>
        </w:rPr>
        <w:br/>
        <w:t>To separate responsibilities into small, manageable parts.</w:t>
      </w:r>
    </w:p>
    <w:p w14:paraId="489C6B09" w14:textId="77777777" w:rsidR="000D1F6F" w:rsidRPr="000D1F6F" w:rsidRDefault="000D1F6F" w:rsidP="000D1F6F">
      <w:pPr>
        <w:rPr>
          <w:lang w:val="en-PK"/>
        </w:rPr>
      </w:pPr>
      <w:r w:rsidRPr="000D1F6F">
        <w:rPr>
          <w:b/>
          <w:bCs/>
          <w:lang w:val="en-PK"/>
        </w:rPr>
        <w:t>How Used:</w:t>
      </w:r>
    </w:p>
    <w:p w14:paraId="33C31661" w14:textId="77777777" w:rsidR="000D1F6F" w:rsidRPr="000D1F6F" w:rsidRDefault="000D1F6F" w:rsidP="000D1F6F">
      <w:pPr>
        <w:numPr>
          <w:ilvl w:val="0"/>
          <w:numId w:val="82"/>
        </w:numPr>
        <w:rPr>
          <w:lang w:val="en-PK"/>
        </w:rPr>
      </w:pPr>
      <w:r w:rsidRPr="000D1F6F">
        <w:rPr>
          <w:lang w:val="en-PK"/>
        </w:rPr>
        <w:t xml:space="preserve">Methods like </w:t>
      </w:r>
      <w:proofErr w:type="spellStart"/>
      <w:proofErr w:type="gramStart"/>
      <w:r w:rsidRPr="000D1F6F">
        <w:rPr>
          <w:lang w:val="en-PK"/>
        </w:rPr>
        <w:t>addFlightMenu</w:t>
      </w:r>
      <w:proofErr w:type="spellEnd"/>
      <w:r w:rsidRPr="000D1F6F">
        <w:rPr>
          <w:lang w:val="en-PK"/>
        </w:rPr>
        <w:t>(</w:t>
      </w:r>
      <w:proofErr w:type="gramEnd"/>
      <w:r w:rsidRPr="000D1F6F">
        <w:rPr>
          <w:lang w:val="en-PK"/>
        </w:rPr>
        <w:t xml:space="preserve">), </w:t>
      </w:r>
      <w:proofErr w:type="spellStart"/>
      <w:r w:rsidRPr="000D1F6F">
        <w:rPr>
          <w:lang w:val="en-PK"/>
        </w:rPr>
        <w:t>cancelBooking</w:t>
      </w:r>
      <w:proofErr w:type="spellEnd"/>
      <w:r w:rsidRPr="000D1F6F">
        <w:rPr>
          <w:lang w:val="en-PK"/>
        </w:rPr>
        <w:t xml:space="preserve">(), </w:t>
      </w:r>
      <w:proofErr w:type="spellStart"/>
      <w:r w:rsidRPr="000D1F6F">
        <w:rPr>
          <w:lang w:val="en-PK"/>
        </w:rPr>
        <w:t>viewMyBookings</w:t>
      </w:r>
      <w:proofErr w:type="spellEnd"/>
      <w:r w:rsidRPr="000D1F6F">
        <w:rPr>
          <w:lang w:val="en-PK"/>
        </w:rPr>
        <w:t>() each handle one responsibility.</w:t>
      </w:r>
    </w:p>
    <w:p w14:paraId="131658D8" w14:textId="5B5B1FF9" w:rsidR="00E51AD2" w:rsidRDefault="000D1F6F" w:rsidP="000D1F6F">
      <w:pPr>
        <w:rPr>
          <w:lang w:val="en-PK"/>
        </w:rPr>
      </w:pPr>
      <w:r w:rsidRPr="000D1F6F">
        <w:rPr>
          <w:b/>
          <w:bCs/>
          <w:lang w:val="en-PK"/>
        </w:rPr>
        <w:t>Benefit:</w:t>
      </w:r>
      <w:r w:rsidRPr="000D1F6F">
        <w:rPr>
          <w:lang w:val="en-PK"/>
        </w:rPr>
        <w:br/>
        <w:t>Easy to test, debug, and maintain.</w:t>
      </w:r>
    </w:p>
    <w:p w14:paraId="157553E2" w14:textId="777FE30B" w:rsidR="003329AD" w:rsidRPr="003329AD" w:rsidRDefault="003329AD" w:rsidP="003329AD">
      <w:pPr>
        <w:rPr>
          <w:b/>
          <w:bCs/>
          <w:lang w:val="en-PK"/>
        </w:rPr>
      </w:pPr>
      <w:r w:rsidRPr="003329AD">
        <w:rPr>
          <w:b/>
          <w:bCs/>
          <w:lang w:val="en-PK"/>
        </w:rPr>
        <w:t>5.</w:t>
      </w:r>
      <w:r>
        <w:rPr>
          <w:b/>
          <w:bCs/>
          <w:lang w:val="en-PK"/>
        </w:rPr>
        <w:t>2</w:t>
      </w:r>
      <w:r w:rsidRPr="003329AD">
        <w:rPr>
          <w:b/>
          <w:bCs/>
          <w:lang w:val="en-PK"/>
        </w:rPr>
        <w:t xml:space="preserve"> Testing and Validation</w:t>
      </w:r>
    </w:p>
    <w:p w14:paraId="511FB667" w14:textId="77777777" w:rsidR="003329AD" w:rsidRPr="003329AD" w:rsidRDefault="003329AD" w:rsidP="003329AD">
      <w:pPr>
        <w:rPr>
          <w:lang w:val="en-PK"/>
        </w:rPr>
      </w:pPr>
      <w:r w:rsidRPr="003329AD">
        <w:rPr>
          <w:lang w:val="en-PK"/>
        </w:rPr>
        <w:t xml:space="preserve">Effective testing is crucial to ensure the reliability, accuracy, and performance of any software system. The </w:t>
      </w:r>
      <w:r w:rsidRPr="003329AD">
        <w:rPr>
          <w:i/>
          <w:iCs/>
          <w:lang w:val="en-PK"/>
        </w:rPr>
        <w:t>Hazel Blue Airline Reservation System</w:t>
      </w:r>
      <w:r w:rsidRPr="003329AD">
        <w:rPr>
          <w:lang w:val="en-PK"/>
        </w:rPr>
        <w:t xml:space="preserve"> was thoroughly tested using </w:t>
      </w:r>
      <w:r w:rsidRPr="003329AD">
        <w:rPr>
          <w:b/>
          <w:bCs/>
          <w:lang w:val="en-PK"/>
        </w:rPr>
        <w:t>manual test cases</w:t>
      </w:r>
      <w:r w:rsidRPr="003329AD">
        <w:rPr>
          <w:lang w:val="en-PK"/>
        </w:rPr>
        <w:t xml:space="preserve"> and simulated user interactions to validate the </w:t>
      </w:r>
      <w:proofErr w:type="spellStart"/>
      <w:r w:rsidRPr="003329AD">
        <w:rPr>
          <w:lang w:val="en-PK"/>
        </w:rPr>
        <w:t>behavior</w:t>
      </w:r>
      <w:proofErr w:type="spellEnd"/>
      <w:r w:rsidRPr="003329AD">
        <w:rPr>
          <w:lang w:val="en-PK"/>
        </w:rPr>
        <w:t xml:space="preserve"> of all features across different roles (Admin and Passenger).</w:t>
      </w:r>
    </w:p>
    <w:p w14:paraId="0F73BE40" w14:textId="65F484D1" w:rsidR="003329AD" w:rsidRPr="003329AD" w:rsidRDefault="003329AD" w:rsidP="003329AD">
      <w:pPr>
        <w:rPr>
          <w:b/>
          <w:bCs/>
          <w:lang w:val="en-PK"/>
        </w:rPr>
      </w:pPr>
      <w:r w:rsidRPr="003329AD">
        <w:rPr>
          <w:b/>
          <w:bCs/>
          <w:lang w:val="en-PK"/>
        </w:rPr>
        <w:t>1. Functional Testing</w:t>
      </w:r>
    </w:p>
    <w:p w14:paraId="6656609C" w14:textId="77777777" w:rsidR="003329AD" w:rsidRDefault="003329AD" w:rsidP="003329AD">
      <w:pPr>
        <w:rPr>
          <w:lang w:val="en-PK"/>
        </w:rPr>
      </w:pPr>
      <w:r w:rsidRPr="003329AD">
        <w:rPr>
          <w:lang w:val="en-PK"/>
        </w:rPr>
        <w:t>Each function was tested independently to confirm it performs the expected action.</w:t>
      </w:r>
    </w:p>
    <w:tbl>
      <w:tblPr>
        <w:tblStyle w:val="TableGrid"/>
        <w:tblW w:w="0" w:type="auto"/>
        <w:tblInd w:w="505" w:type="dxa"/>
        <w:tblLook w:val="04A0" w:firstRow="1" w:lastRow="0" w:firstColumn="1" w:lastColumn="0" w:noHBand="0" w:noVBand="1"/>
      </w:tblPr>
      <w:tblGrid>
        <w:gridCol w:w="2380"/>
        <w:gridCol w:w="4380"/>
        <w:gridCol w:w="1235"/>
      </w:tblGrid>
      <w:tr w:rsidR="004D4BA3" w:rsidRPr="003329AD" w14:paraId="43730562" w14:textId="77777777" w:rsidTr="006C2436">
        <w:tc>
          <w:tcPr>
            <w:tcW w:w="0" w:type="auto"/>
            <w:hideMark/>
          </w:tcPr>
          <w:p w14:paraId="0D0469DD" w14:textId="77777777" w:rsidR="004D4BA3" w:rsidRPr="003329AD" w:rsidRDefault="004D4BA3" w:rsidP="0022048E">
            <w:pPr>
              <w:rPr>
                <w:b/>
                <w:bCs/>
                <w:lang w:val="en-PK"/>
              </w:rPr>
            </w:pPr>
            <w:r w:rsidRPr="003329AD">
              <w:rPr>
                <w:b/>
                <w:bCs/>
                <w:lang w:val="en-PK"/>
              </w:rPr>
              <w:t>Feature Tested</w:t>
            </w:r>
          </w:p>
        </w:tc>
        <w:tc>
          <w:tcPr>
            <w:tcW w:w="0" w:type="auto"/>
            <w:hideMark/>
          </w:tcPr>
          <w:p w14:paraId="7D5DF688" w14:textId="77777777" w:rsidR="004D4BA3" w:rsidRPr="003329AD" w:rsidRDefault="004D4BA3" w:rsidP="004632BE">
            <w:pPr>
              <w:jc w:val="center"/>
              <w:rPr>
                <w:b/>
                <w:bCs/>
                <w:lang w:val="en-PK"/>
              </w:rPr>
            </w:pPr>
            <w:r w:rsidRPr="003329AD">
              <w:rPr>
                <w:b/>
                <w:bCs/>
                <w:lang w:val="en-PK"/>
              </w:rPr>
              <w:t>Test Case</w:t>
            </w:r>
          </w:p>
        </w:tc>
        <w:tc>
          <w:tcPr>
            <w:tcW w:w="1235" w:type="dxa"/>
            <w:hideMark/>
          </w:tcPr>
          <w:p w14:paraId="18C7C8E7" w14:textId="77777777" w:rsidR="004D4BA3" w:rsidRPr="003329AD" w:rsidRDefault="004D4BA3" w:rsidP="004632BE">
            <w:pPr>
              <w:jc w:val="center"/>
              <w:rPr>
                <w:b/>
                <w:bCs/>
                <w:lang w:val="en-PK"/>
              </w:rPr>
            </w:pPr>
            <w:r w:rsidRPr="003329AD">
              <w:rPr>
                <w:b/>
                <w:bCs/>
                <w:lang w:val="en-PK"/>
              </w:rPr>
              <w:t>Result</w:t>
            </w:r>
          </w:p>
        </w:tc>
      </w:tr>
      <w:tr w:rsidR="004D4BA3" w:rsidRPr="003329AD" w14:paraId="6F302831" w14:textId="77777777" w:rsidTr="006C2436">
        <w:tc>
          <w:tcPr>
            <w:tcW w:w="0" w:type="auto"/>
            <w:hideMark/>
          </w:tcPr>
          <w:p w14:paraId="2EA254AC" w14:textId="77777777" w:rsidR="004D4BA3" w:rsidRPr="003329AD" w:rsidRDefault="004D4BA3" w:rsidP="0022048E">
            <w:pPr>
              <w:rPr>
                <w:lang w:val="en-PK"/>
              </w:rPr>
            </w:pPr>
            <w:r w:rsidRPr="003329AD">
              <w:rPr>
                <w:lang w:val="en-PK"/>
              </w:rPr>
              <w:t>Passenger Registration</w:t>
            </w:r>
          </w:p>
        </w:tc>
        <w:tc>
          <w:tcPr>
            <w:tcW w:w="0" w:type="auto"/>
            <w:hideMark/>
          </w:tcPr>
          <w:p w14:paraId="24971CAF" w14:textId="77777777" w:rsidR="004D4BA3" w:rsidRPr="003329AD" w:rsidRDefault="004D4BA3" w:rsidP="0022048E">
            <w:pPr>
              <w:rPr>
                <w:lang w:val="en-PK"/>
              </w:rPr>
            </w:pPr>
            <w:r w:rsidRPr="003329AD">
              <w:rPr>
                <w:lang w:val="en-PK"/>
              </w:rPr>
              <w:t>Register with unique vs. duplicate username</w:t>
            </w:r>
          </w:p>
        </w:tc>
        <w:tc>
          <w:tcPr>
            <w:tcW w:w="1235" w:type="dxa"/>
            <w:hideMark/>
          </w:tcPr>
          <w:p w14:paraId="54342304" w14:textId="3FCD3CED" w:rsidR="004D4BA3" w:rsidRPr="003329AD" w:rsidRDefault="002E530F" w:rsidP="0022048E">
            <w:pPr>
              <w:rPr>
                <w:lang w:val="en-PK"/>
              </w:rPr>
            </w:pPr>
            <w:r w:rsidRPr="003329AD">
              <w:rPr>
                <w:rFonts w:ascii="Segoe UI Emoji" w:hAnsi="Segoe UI Emoji" w:cs="Segoe UI Emoji"/>
                <w:lang w:val="en-PK"/>
              </w:rPr>
              <w:t>✅</w:t>
            </w:r>
            <w:r w:rsidRPr="003329AD">
              <w:rPr>
                <w:lang w:val="en-PK"/>
              </w:rPr>
              <w:t xml:space="preserve"> </w:t>
            </w:r>
            <w:r w:rsidR="004D4BA3" w:rsidRPr="003329AD">
              <w:rPr>
                <w:lang w:val="en-PK"/>
              </w:rPr>
              <w:t>Pass</w:t>
            </w:r>
          </w:p>
        </w:tc>
      </w:tr>
      <w:tr w:rsidR="004D4BA3" w:rsidRPr="003329AD" w14:paraId="61804860" w14:textId="77777777" w:rsidTr="006C2436">
        <w:tc>
          <w:tcPr>
            <w:tcW w:w="0" w:type="auto"/>
            <w:hideMark/>
          </w:tcPr>
          <w:p w14:paraId="2582D48A" w14:textId="77777777" w:rsidR="004D4BA3" w:rsidRPr="003329AD" w:rsidRDefault="004D4BA3" w:rsidP="0022048E">
            <w:pPr>
              <w:rPr>
                <w:lang w:val="en-PK"/>
              </w:rPr>
            </w:pPr>
            <w:r w:rsidRPr="003329AD">
              <w:rPr>
                <w:lang w:val="en-PK"/>
              </w:rPr>
              <w:t>Passenger Login</w:t>
            </w:r>
          </w:p>
        </w:tc>
        <w:tc>
          <w:tcPr>
            <w:tcW w:w="0" w:type="auto"/>
            <w:hideMark/>
          </w:tcPr>
          <w:p w14:paraId="27208BF9" w14:textId="77777777" w:rsidR="004D4BA3" w:rsidRPr="003329AD" w:rsidRDefault="004D4BA3" w:rsidP="0022048E">
            <w:pPr>
              <w:rPr>
                <w:lang w:val="en-PK"/>
              </w:rPr>
            </w:pPr>
            <w:r w:rsidRPr="003329AD">
              <w:rPr>
                <w:lang w:val="en-PK"/>
              </w:rPr>
              <w:t>Login with correct/incorrect credentials</w:t>
            </w:r>
          </w:p>
        </w:tc>
        <w:tc>
          <w:tcPr>
            <w:tcW w:w="1235" w:type="dxa"/>
            <w:hideMark/>
          </w:tcPr>
          <w:p w14:paraId="26A6A121" w14:textId="299F4A47" w:rsidR="004D4BA3" w:rsidRPr="003329AD" w:rsidRDefault="002E530F" w:rsidP="0022048E">
            <w:pPr>
              <w:rPr>
                <w:lang w:val="en-PK"/>
              </w:rPr>
            </w:pPr>
            <w:r w:rsidRPr="003329AD">
              <w:rPr>
                <w:rFonts w:ascii="Segoe UI Emoji" w:hAnsi="Segoe UI Emoji" w:cs="Segoe UI Emoji"/>
                <w:lang w:val="en-PK"/>
              </w:rPr>
              <w:t>✅</w:t>
            </w:r>
            <w:r w:rsidRPr="003329AD">
              <w:rPr>
                <w:lang w:val="en-PK"/>
              </w:rPr>
              <w:t xml:space="preserve"> </w:t>
            </w:r>
            <w:r w:rsidR="004D4BA3" w:rsidRPr="003329AD">
              <w:rPr>
                <w:lang w:val="en-PK"/>
              </w:rPr>
              <w:t>Pass</w:t>
            </w:r>
          </w:p>
        </w:tc>
      </w:tr>
      <w:tr w:rsidR="004D4BA3" w:rsidRPr="003329AD" w14:paraId="141803B7" w14:textId="77777777" w:rsidTr="006C2436">
        <w:tc>
          <w:tcPr>
            <w:tcW w:w="0" w:type="auto"/>
            <w:hideMark/>
          </w:tcPr>
          <w:p w14:paraId="11657F77" w14:textId="77777777" w:rsidR="004D4BA3" w:rsidRPr="003329AD" w:rsidRDefault="004D4BA3" w:rsidP="0022048E">
            <w:pPr>
              <w:rPr>
                <w:lang w:val="en-PK"/>
              </w:rPr>
            </w:pPr>
            <w:r w:rsidRPr="003329AD">
              <w:rPr>
                <w:lang w:val="en-PK"/>
              </w:rPr>
              <w:t>Admin Login</w:t>
            </w:r>
          </w:p>
        </w:tc>
        <w:tc>
          <w:tcPr>
            <w:tcW w:w="0" w:type="auto"/>
            <w:hideMark/>
          </w:tcPr>
          <w:p w14:paraId="7DD7C3FB" w14:textId="77777777" w:rsidR="004D4BA3" w:rsidRPr="003329AD" w:rsidRDefault="004D4BA3" w:rsidP="0022048E">
            <w:pPr>
              <w:rPr>
                <w:lang w:val="en-PK"/>
              </w:rPr>
            </w:pPr>
            <w:r w:rsidRPr="003329AD">
              <w:rPr>
                <w:lang w:val="en-PK"/>
              </w:rPr>
              <w:t>Login with correct/incorrect credentials</w:t>
            </w:r>
          </w:p>
        </w:tc>
        <w:tc>
          <w:tcPr>
            <w:tcW w:w="1235" w:type="dxa"/>
            <w:hideMark/>
          </w:tcPr>
          <w:p w14:paraId="59866686" w14:textId="28F4B9A4" w:rsidR="004D4BA3" w:rsidRPr="003329AD" w:rsidRDefault="002E530F" w:rsidP="0022048E">
            <w:pPr>
              <w:rPr>
                <w:lang w:val="en-PK"/>
              </w:rPr>
            </w:pPr>
            <w:r w:rsidRPr="003329AD">
              <w:rPr>
                <w:rFonts w:ascii="Segoe UI Emoji" w:hAnsi="Segoe UI Emoji" w:cs="Segoe UI Emoji"/>
                <w:lang w:val="en-PK"/>
              </w:rPr>
              <w:t>✅</w:t>
            </w:r>
            <w:r w:rsidRPr="003329AD">
              <w:rPr>
                <w:lang w:val="en-PK"/>
              </w:rPr>
              <w:t xml:space="preserve"> </w:t>
            </w:r>
            <w:r w:rsidR="004D4BA3" w:rsidRPr="003329AD">
              <w:rPr>
                <w:lang w:val="en-PK"/>
              </w:rPr>
              <w:t>Pass</w:t>
            </w:r>
          </w:p>
        </w:tc>
      </w:tr>
      <w:tr w:rsidR="004D4BA3" w:rsidRPr="003329AD" w14:paraId="75F69D92" w14:textId="77777777" w:rsidTr="006C2436">
        <w:tc>
          <w:tcPr>
            <w:tcW w:w="0" w:type="auto"/>
            <w:hideMark/>
          </w:tcPr>
          <w:p w14:paraId="78533F92" w14:textId="77777777" w:rsidR="004D4BA3" w:rsidRPr="003329AD" w:rsidRDefault="004D4BA3" w:rsidP="0022048E">
            <w:pPr>
              <w:rPr>
                <w:lang w:val="en-PK"/>
              </w:rPr>
            </w:pPr>
            <w:r w:rsidRPr="003329AD">
              <w:rPr>
                <w:lang w:val="en-PK"/>
              </w:rPr>
              <w:t>Add Flight</w:t>
            </w:r>
          </w:p>
        </w:tc>
        <w:tc>
          <w:tcPr>
            <w:tcW w:w="0" w:type="auto"/>
            <w:hideMark/>
          </w:tcPr>
          <w:p w14:paraId="2CBAB7CE" w14:textId="77777777" w:rsidR="004D4BA3" w:rsidRPr="003329AD" w:rsidRDefault="004D4BA3" w:rsidP="0022048E">
            <w:pPr>
              <w:rPr>
                <w:lang w:val="en-PK"/>
              </w:rPr>
            </w:pPr>
            <w:r w:rsidRPr="003329AD">
              <w:rPr>
                <w:lang w:val="en-PK"/>
              </w:rPr>
              <w:t>Add valid flight data</w:t>
            </w:r>
          </w:p>
        </w:tc>
        <w:tc>
          <w:tcPr>
            <w:tcW w:w="1235" w:type="dxa"/>
            <w:hideMark/>
          </w:tcPr>
          <w:p w14:paraId="122A25BE" w14:textId="492F6F74" w:rsidR="004D4BA3" w:rsidRPr="003329AD" w:rsidRDefault="002E530F" w:rsidP="0022048E">
            <w:pPr>
              <w:rPr>
                <w:lang w:val="en-PK"/>
              </w:rPr>
            </w:pPr>
            <w:r w:rsidRPr="003329AD">
              <w:rPr>
                <w:rFonts w:ascii="Segoe UI Emoji" w:hAnsi="Segoe UI Emoji" w:cs="Segoe UI Emoji"/>
                <w:lang w:val="en-PK"/>
              </w:rPr>
              <w:t>✅</w:t>
            </w:r>
            <w:r w:rsidRPr="003329AD">
              <w:rPr>
                <w:lang w:val="en-PK"/>
              </w:rPr>
              <w:t xml:space="preserve"> </w:t>
            </w:r>
            <w:r w:rsidR="004D4BA3" w:rsidRPr="003329AD">
              <w:rPr>
                <w:lang w:val="en-PK"/>
              </w:rPr>
              <w:t>Pass</w:t>
            </w:r>
          </w:p>
        </w:tc>
      </w:tr>
      <w:tr w:rsidR="004D4BA3" w:rsidRPr="003329AD" w14:paraId="0CF0A59C" w14:textId="77777777" w:rsidTr="006C2436">
        <w:tc>
          <w:tcPr>
            <w:tcW w:w="0" w:type="auto"/>
            <w:hideMark/>
          </w:tcPr>
          <w:p w14:paraId="1107E90C" w14:textId="77777777" w:rsidR="004D4BA3" w:rsidRPr="003329AD" w:rsidRDefault="004D4BA3" w:rsidP="0022048E">
            <w:pPr>
              <w:rPr>
                <w:lang w:val="en-PK"/>
              </w:rPr>
            </w:pPr>
            <w:r w:rsidRPr="003329AD">
              <w:rPr>
                <w:lang w:val="en-PK"/>
              </w:rPr>
              <w:t>View Flights</w:t>
            </w:r>
          </w:p>
        </w:tc>
        <w:tc>
          <w:tcPr>
            <w:tcW w:w="0" w:type="auto"/>
            <w:hideMark/>
          </w:tcPr>
          <w:p w14:paraId="77842056" w14:textId="77777777" w:rsidR="004D4BA3" w:rsidRPr="003329AD" w:rsidRDefault="004D4BA3" w:rsidP="0022048E">
            <w:pPr>
              <w:rPr>
                <w:lang w:val="en-PK"/>
              </w:rPr>
            </w:pPr>
            <w:r w:rsidRPr="003329AD">
              <w:rPr>
                <w:lang w:val="en-PK"/>
              </w:rPr>
              <w:t>Show list of all added flights</w:t>
            </w:r>
          </w:p>
        </w:tc>
        <w:tc>
          <w:tcPr>
            <w:tcW w:w="1235" w:type="dxa"/>
            <w:hideMark/>
          </w:tcPr>
          <w:p w14:paraId="22D97F2D" w14:textId="1BD99C8B" w:rsidR="004D4BA3" w:rsidRPr="003329AD" w:rsidRDefault="002E530F" w:rsidP="0022048E">
            <w:pPr>
              <w:rPr>
                <w:lang w:val="en-PK"/>
              </w:rPr>
            </w:pPr>
            <w:r w:rsidRPr="003329AD">
              <w:rPr>
                <w:rFonts w:ascii="Segoe UI Emoji" w:hAnsi="Segoe UI Emoji" w:cs="Segoe UI Emoji"/>
                <w:lang w:val="en-PK"/>
              </w:rPr>
              <w:t>✅</w:t>
            </w:r>
            <w:r w:rsidRPr="003329AD">
              <w:rPr>
                <w:lang w:val="en-PK"/>
              </w:rPr>
              <w:t xml:space="preserve"> </w:t>
            </w:r>
            <w:r w:rsidR="004D4BA3" w:rsidRPr="003329AD">
              <w:rPr>
                <w:lang w:val="en-PK"/>
              </w:rPr>
              <w:t>Pass</w:t>
            </w:r>
          </w:p>
        </w:tc>
      </w:tr>
      <w:tr w:rsidR="004D4BA3" w:rsidRPr="003329AD" w14:paraId="153B269E" w14:textId="77777777" w:rsidTr="006C2436">
        <w:tc>
          <w:tcPr>
            <w:tcW w:w="0" w:type="auto"/>
            <w:hideMark/>
          </w:tcPr>
          <w:p w14:paraId="070E175C" w14:textId="77777777" w:rsidR="004D4BA3" w:rsidRPr="003329AD" w:rsidRDefault="004D4BA3" w:rsidP="0022048E">
            <w:pPr>
              <w:rPr>
                <w:lang w:val="en-PK"/>
              </w:rPr>
            </w:pPr>
            <w:r w:rsidRPr="003329AD">
              <w:rPr>
                <w:lang w:val="en-PK"/>
              </w:rPr>
              <w:t>Book Ticket</w:t>
            </w:r>
          </w:p>
        </w:tc>
        <w:tc>
          <w:tcPr>
            <w:tcW w:w="0" w:type="auto"/>
            <w:hideMark/>
          </w:tcPr>
          <w:p w14:paraId="42A2D50D" w14:textId="77777777" w:rsidR="004D4BA3" w:rsidRPr="003329AD" w:rsidRDefault="004D4BA3" w:rsidP="0022048E">
            <w:pPr>
              <w:rPr>
                <w:lang w:val="en-PK"/>
              </w:rPr>
            </w:pPr>
            <w:r w:rsidRPr="003329AD">
              <w:rPr>
                <w:lang w:val="en-PK"/>
              </w:rPr>
              <w:t>Book ticket on available flights</w:t>
            </w:r>
          </w:p>
        </w:tc>
        <w:tc>
          <w:tcPr>
            <w:tcW w:w="1235" w:type="dxa"/>
            <w:hideMark/>
          </w:tcPr>
          <w:p w14:paraId="7BD42923" w14:textId="54C89331" w:rsidR="004D4BA3" w:rsidRPr="003329AD" w:rsidRDefault="002E530F" w:rsidP="0022048E">
            <w:pPr>
              <w:rPr>
                <w:lang w:val="en-PK"/>
              </w:rPr>
            </w:pPr>
            <w:r w:rsidRPr="003329AD">
              <w:rPr>
                <w:rFonts w:ascii="Segoe UI Emoji" w:hAnsi="Segoe UI Emoji" w:cs="Segoe UI Emoji"/>
                <w:lang w:val="en-PK"/>
              </w:rPr>
              <w:t>✅</w:t>
            </w:r>
            <w:r w:rsidRPr="003329AD">
              <w:rPr>
                <w:lang w:val="en-PK"/>
              </w:rPr>
              <w:t xml:space="preserve"> </w:t>
            </w:r>
            <w:r w:rsidR="004D4BA3" w:rsidRPr="003329AD">
              <w:rPr>
                <w:lang w:val="en-PK"/>
              </w:rPr>
              <w:t>Pass</w:t>
            </w:r>
          </w:p>
        </w:tc>
      </w:tr>
      <w:tr w:rsidR="004D4BA3" w:rsidRPr="003329AD" w14:paraId="2DDAC80B" w14:textId="77777777" w:rsidTr="006C2436">
        <w:tc>
          <w:tcPr>
            <w:tcW w:w="0" w:type="auto"/>
            <w:hideMark/>
          </w:tcPr>
          <w:p w14:paraId="19453B77" w14:textId="77777777" w:rsidR="004D4BA3" w:rsidRPr="003329AD" w:rsidRDefault="004D4BA3" w:rsidP="0022048E">
            <w:pPr>
              <w:rPr>
                <w:lang w:val="en-PK"/>
              </w:rPr>
            </w:pPr>
            <w:r w:rsidRPr="003329AD">
              <w:rPr>
                <w:lang w:val="en-PK"/>
              </w:rPr>
              <w:t>Cancel Booking</w:t>
            </w:r>
          </w:p>
        </w:tc>
        <w:tc>
          <w:tcPr>
            <w:tcW w:w="0" w:type="auto"/>
            <w:hideMark/>
          </w:tcPr>
          <w:p w14:paraId="10070353" w14:textId="77777777" w:rsidR="004D4BA3" w:rsidRPr="003329AD" w:rsidRDefault="004D4BA3" w:rsidP="0022048E">
            <w:pPr>
              <w:rPr>
                <w:lang w:val="en-PK"/>
              </w:rPr>
            </w:pPr>
            <w:r w:rsidRPr="003329AD">
              <w:rPr>
                <w:lang w:val="en-PK"/>
              </w:rPr>
              <w:t>Cancel existing booking</w:t>
            </w:r>
          </w:p>
        </w:tc>
        <w:tc>
          <w:tcPr>
            <w:tcW w:w="1235" w:type="dxa"/>
            <w:hideMark/>
          </w:tcPr>
          <w:p w14:paraId="78173861" w14:textId="41176A01" w:rsidR="004D4BA3" w:rsidRPr="003329AD" w:rsidRDefault="002E530F" w:rsidP="0022048E">
            <w:pPr>
              <w:rPr>
                <w:lang w:val="en-PK"/>
              </w:rPr>
            </w:pPr>
            <w:r w:rsidRPr="003329AD">
              <w:rPr>
                <w:rFonts w:ascii="Segoe UI Emoji" w:hAnsi="Segoe UI Emoji" w:cs="Segoe UI Emoji"/>
                <w:lang w:val="en-PK"/>
              </w:rPr>
              <w:t>✅</w:t>
            </w:r>
            <w:r w:rsidRPr="003329AD">
              <w:rPr>
                <w:lang w:val="en-PK"/>
              </w:rPr>
              <w:t xml:space="preserve"> </w:t>
            </w:r>
            <w:r w:rsidR="004D4BA3" w:rsidRPr="003329AD">
              <w:rPr>
                <w:lang w:val="en-PK"/>
              </w:rPr>
              <w:t>Pass</w:t>
            </w:r>
          </w:p>
        </w:tc>
      </w:tr>
      <w:tr w:rsidR="004D4BA3" w:rsidRPr="003329AD" w14:paraId="585DA0DC" w14:textId="77777777" w:rsidTr="006C2436">
        <w:tc>
          <w:tcPr>
            <w:tcW w:w="0" w:type="auto"/>
            <w:hideMark/>
          </w:tcPr>
          <w:p w14:paraId="3D390991" w14:textId="77777777" w:rsidR="004D4BA3" w:rsidRPr="003329AD" w:rsidRDefault="004D4BA3" w:rsidP="0022048E">
            <w:pPr>
              <w:rPr>
                <w:lang w:val="en-PK"/>
              </w:rPr>
            </w:pPr>
            <w:r w:rsidRPr="003329AD">
              <w:rPr>
                <w:lang w:val="en-PK"/>
              </w:rPr>
              <w:t>View Ticket Details</w:t>
            </w:r>
          </w:p>
        </w:tc>
        <w:tc>
          <w:tcPr>
            <w:tcW w:w="0" w:type="auto"/>
            <w:hideMark/>
          </w:tcPr>
          <w:p w14:paraId="5030C2A9" w14:textId="77777777" w:rsidR="004D4BA3" w:rsidRPr="003329AD" w:rsidRDefault="004D4BA3" w:rsidP="0022048E">
            <w:pPr>
              <w:rPr>
                <w:lang w:val="en-PK"/>
              </w:rPr>
            </w:pPr>
            <w:r w:rsidRPr="003329AD">
              <w:rPr>
                <w:lang w:val="en-PK"/>
              </w:rPr>
              <w:t>Show details for all booked tickets</w:t>
            </w:r>
          </w:p>
        </w:tc>
        <w:tc>
          <w:tcPr>
            <w:tcW w:w="1235" w:type="dxa"/>
            <w:hideMark/>
          </w:tcPr>
          <w:p w14:paraId="79A8B611" w14:textId="524992D8" w:rsidR="004D4BA3" w:rsidRPr="003329AD" w:rsidRDefault="002E530F" w:rsidP="0022048E">
            <w:pPr>
              <w:rPr>
                <w:lang w:val="en-PK"/>
              </w:rPr>
            </w:pPr>
            <w:r w:rsidRPr="003329AD">
              <w:rPr>
                <w:rFonts w:ascii="Segoe UI Emoji" w:hAnsi="Segoe UI Emoji" w:cs="Segoe UI Emoji"/>
                <w:lang w:val="en-PK"/>
              </w:rPr>
              <w:t>✅</w:t>
            </w:r>
            <w:r w:rsidRPr="003329AD">
              <w:rPr>
                <w:lang w:val="en-PK"/>
              </w:rPr>
              <w:t xml:space="preserve"> </w:t>
            </w:r>
            <w:r w:rsidR="004D4BA3" w:rsidRPr="003329AD">
              <w:rPr>
                <w:lang w:val="en-PK"/>
              </w:rPr>
              <w:t>Pass</w:t>
            </w:r>
          </w:p>
        </w:tc>
      </w:tr>
      <w:tr w:rsidR="004D4BA3" w:rsidRPr="003329AD" w14:paraId="3F2E9707" w14:textId="77777777" w:rsidTr="006C2436">
        <w:tc>
          <w:tcPr>
            <w:tcW w:w="0" w:type="auto"/>
            <w:hideMark/>
          </w:tcPr>
          <w:p w14:paraId="1AF10D56" w14:textId="77777777" w:rsidR="004D4BA3" w:rsidRPr="003329AD" w:rsidRDefault="004D4BA3" w:rsidP="0022048E">
            <w:pPr>
              <w:rPr>
                <w:lang w:val="en-PK"/>
              </w:rPr>
            </w:pPr>
            <w:r w:rsidRPr="003329AD">
              <w:rPr>
                <w:lang w:val="en-PK"/>
              </w:rPr>
              <w:t>Data Persistence</w:t>
            </w:r>
          </w:p>
        </w:tc>
        <w:tc>
          <w:tcPr>
            <w:tcW w:w="0" w:type="auto"/>
            <w:hideMark/>
          </w:tcPr>
          <w:p w14:paraId="2C9967EC" w14:textId="77777777" w:rsidR="004D4BA3" w:rsidRPr="003329AD" w:rsidRDefault="004D4BA3" w:rsidP="0022048E">
            <w:pPr>
              <w:rPr>
                <w:lang w:val="en-PK"/>
              </w:rPr>
            </w:pPr>
            <w:r w:rsidRPr="003329AD">
              <w:rPr>
                <w:lang w:val="en-PK"/>
              </w:rPr>
              <w:t>Check if files save/load data correctly</w:t>
            </w:r>
          </w:p>
        </w:tc>
        <w:tc>
          <w:tcPr>
            <w:tcW w:w="1235" w:type="dxa"/>
            <w:hideMark/>
          </w:tcPr>
          <w:p w14:paraId="14348DBF" w14:textId="23DAAB83" w:rsidR="004D4BA3" w:rsidRPr="003329AD" w:rsidRDefault="002E530F" w:rsidP="0022048E">
            <w:pPr>
              <w:rPr>
                <w:lang w:val="en-PK"/>
              </w:rPr>
            </w:pPr>
            <w:r w:rsidRPr="003329AD">
              <w:rPr>
                <w:rFonts w:ascii="Segoe UI Emoji" w:hAnsi="Segoe UI Emoji" w:cs="Segoe UI Emoji"/>
                <w:lang w:val="en-PK"/>
              </w:rPr>
              <w:t>✅</w:t>
            </w:r>
            <w:r w:rsidRPr="003329AD">
              <w:rPr>
                <w:lang w:val="en-PK"/>
              </w:rPr>
              <w:t xml:space="preserve"> </w:t>
            </w:r>
            <w:r w:rsidR="004D4BA3" w:rsidRPr="003329AD">
              <w:rPr>
                <w:lang w:val="en-PK"/>
              </w:rPr>
              <w:t>Pass</w:t>
            </w:r>
          </w:p>
        </w:tc>
      </w:tr>
    </w:tbl>
    <w:p w14:paraId="37130911" w14:textId="77777777" w:rsidR="003329AD" w:rsidRDefault="003329AD" w:rsidP="003329AD">
      <w:pPr>
        <w:rPr>
          <w:b/>
          <w:bCs/>
          <w:lang w:val="en-PK"/>
        </w:rPr>
      </w:pPr>
    </w:p>
    <w:p w14:paraId="07028D58" w14:textId="77777777" w:rsidR="004D4BA3" w:rsidRDefault="004D4BA3" w:rsidP="003329AD">
      <w:pPr>
        <w:rPr>
          <w:b/>
          <w:bCs/>
          <w:lang w:val="en-PK"/>
        </w:rPr>
      </w:pPr>
    </w:p>
    <w:p w14:paraId="5FBBC552" w14:textId="77777777" w:rsidR="004D4BA3" w:rsidRDefault="004D4BA3" w:rsidP="003329AD">
      <w:pPr>
        <w:rPr>
          <w:b/>
          <w:bCs/>
          <w:lang w:val="en-PK"/>
        </w:rPr>
      </w:pPr>
    </w:p>
    <w:p w14:paraId="751DAD3C" w14:textId="77777777" w:rsidR="004D4BA3" w:rsidRDefault="004D4BA3" w:rsidP="003329AD">
      <w:pPr>
        <w:rPr>
          <w:b/>
          <w:bCs/>
          <w:lang w:val="en-PK"/>
        </w:rPr>
      </w:pPr>
    </w:p>
    <w:p w14:paraId="6DBCC3A5" w14:textId="2738549E" w:rsidR="003329AD" w:rsidRDefault="003329AD" w:rsidP="003329AD">
      <w:pPr>
        <w:rPr>
          <w:b/>
          <w:bCs/>
          <w:lang w:val="en-PK"/>
        </w:rPr>
      </w:pPr>
      <w:r w:rsidRPr="003329AD">
        <w:rPr>
          <w:b/>
          <w:bCs/>
          <w:lang w:val="en-PK"/>
        </w:rPr>
        <w:lastRenderedPageBreak/>
        <w:t xml:space="preserve"> 2. Edge Case Handling</w:t>
      </w:r>
    </w:p>
    <w:tbl>
      <w:tblPr>
        <w:tblStyle w:val="TableGrid"/>
        <w:tblW w:w="8926" w:type="dxa"/>
        <w:tblLook w:val="04A0" w:firstRow="1" w:lastRow="0" w:firstColumn="1" w:lastColumn="0" w:noHBand="0" w:noVBand="1"/>
      </w:tblPr>
      <w:tblGrid>
        <w:gridCol w:w="4317"/>
        <w:gridCol w:w="3326"/>
        <w:gridCol w:w="1283"/>
      </w:tblGrid>
      <w:tr w:rsidR="004D4BA3" w:rsidRPr="003329AD" w14:paraId="1CEAC511" w14:textId="77777777" w:rsidTr="00837B4F">
        <w:tc>
          <w:tcPr>
            <w:tcW w:w="0" w:type="auto"/>
            <w:hideMark/>
          </w:tcPr>
          <w:p w14:paraId="2B3F9227" w14:textId="77777777" w:rsidR="004D4BA3" w:rsidRPr="003329AD" w:rsidRDefault="004D4BA3" w:rsidP="00E26745">
            <w:pPr>
              <w:jc w:val="center"/>
              <w:rPr>
                <w:b/>
                <w:bCs/>
                <w:lang w:val="en-PK"/>
              </w:rPr>
            </w:pPr>
            <w:r w:rsidRPr="003329AD">
              <w:rPr>
                <w:b/>
                <w:bCs/>
                <w:lang w:val="en-PK"/>
              </w:rPr>
              <w:t>Edge Case</w:t>
            </w:r>
          </w:p>
        </w:tc>
        <w:tc>
          <w:tcPr>
            <w:tcW w:w="0" w:type="auto"/>
            <w:hideMark/>
          </w:tcPr>
          <w:p w14:paraId="40D6B09E" w14:textId="77777777" w:rsidR="004D4BA3" w:rsidRPr="003329AD" w:rsidRDefault="004D4BA3" w:rsidP="00E26745">
            <w:pPr>
              <w:jc w:val="center"/>
              <w:rPr>
                <w:b/>
                <w:bCs/>
                <w:lang w:val="en-PK"/>
              </w:rPr>
            </w:pPr>
            <w:r w:rsidRPr="003329AD">
              <w:rPr>
                <w:b/>
                <w:bCs/>
                <w:lang w:val="en-PK"/>
              </w:rPr>
              <w:t>Expected Result</w:t>
            </w:r>
          </w:p>
        </w:tc>
        <w:tc>
          <w:tcPr>
            <w:tcW w:w="1283" w:type="dxa"/>
            <w:hideMark/>
          </w:tcPr>
          <w:p w14:paraId="07427E0F" w14:textId="77777777" w:rsidR="004D4BA3" w:rsidRPr="003329AD" w:rsidRDefault="004D4BA3" w:rsidP="00E26745">
            <w:pPr>
              <w:jc w:val="center"/>
              <w:rPr>
                <w:b/>
                <w:bCs/>
                <w:lang w:val="en-PK"/>
              </w:rPr>
            </w:pPr>
            <w:r w:rsidRPr="003329AD">
              <w:rPr>
                <w:b/>
                <w:bCs/>
                <w:lang w:val="en-PK"/>
              </w:rPr>
              <w:t>Status</w:t>
            </w:r>
          </w:p>
        </w:tc>
      </w:tr>
      <w:tr w:rsidR="004D4BA3" w:rsidRPr="003329AD" w14:paraId="2A47CCD6" w14:textId="77777777" w:rsidTr="00837B4F">
        <w:tc>
          <w:tcPr>
            <w:tcW w:w="0" w:type="auto"/>
            <w:hideMark/>
          </w:tcPr>
          <w:p w14:paraId="7596D8D1" w14:textId="77777777" w:rsidR="004D4BA3" w:rsidRPr="003329AD" w:rsidRDefault="004D4BA3" w:rsidP="0022048E">
            <w:pPr>
              <w:rPr>
                <w:lang w:val="en-PK"/>
              </w:rPr>
            </w:pPr>
            <w:r w:rsidRPr="003329AD">
              <w:rPr>
                <w:lang w:val="en-PK"/>
              </w:rPr>
              <w:t>Booking when no seats are available</w:t>
            </w:r>
          </w:p>
        </w:tc>
        <w:tc>
          <w:tcPr>
            <w:tcW w:w="0" w:type="auto"/>
            <w:hideMark/>
          </w:tcPr>
          <w:p w14:paraId="3708BA3F" w14:textId="77777777" w:rsidR="004D4BA3" w:rsidRPr="003329AD" w:rsidRDefault="004D4BA3" w:rsidP="0022048E">
            <w:pPr>
              <w:rPr>
                <w:lang w:val="en-PK"/>
              </w:rPr>
            </w:pPr>
            <w:r w:rsidRPr="003329AD">
              <w:rPr>
                <w:lang w:val="en-PK"/>
              </w:rPr>
              <w:t>Show error, prevent overbooking</w:t>
            </w:r>
          </w:p>
        </w:tc>
        <w:tc>
          <w:tcPr>
            <w:tcW w:w="1283" w:type="dxa"/>
            <w:hideMark/>
          </w:tcPr>
          <w:p w14:paraId="64DDC126" w14:textId="77777777" w:rsidR="004D4BA3" w:rsidRPr="003329AD" w:rsidRDefault="004D4BA3" w:rsidP="0022048E">
            <w:pPr>
              <w:rPr>
                <w:lang w:val="en-PK"/>
              </w:rPr>
            </w:pPr>
            <w:r w:rsidRPr="003329AD">
              <w:rPr>
                <w:rFonts w:ascii="Segoe UI Emoji" w:hAnsi="Segoe UI Emoji" w:cs="Segoe UI Emoji"/>
                <w:lang w:val="en-PK"/>
              </w:rPr>
              <w:t>✅</w:t>
            </w:r>
            <w:r w:rsidRPr="003329AD">
              <w:rPr>
                <w:lang w:val="en-PK"/>
              </w:rPr>
              <w:t xml:space="preserve"> Pass</w:t>
            </w:r>
          </w:p>
        </w:tc>
      </w:tr>
      <w:tr w:rsidR="004D4BA3" w:rsidRPr="003329AD" w14:paraId="5A45B7A1" w14:textId="77777777" w:rsidTr="00837B4F">
        <w:tc>
          <w:tcPr>
            <w:tcW w:w="0" w:type="auto"/>
            <w:hideMark/>
          </w:tcPr>
          <w:p w14:paraId="1F89F527" w14:textId="77777777" w:rsidR="004D4BA3" w:rsidRPr="003329AD" w:rsidRDefault="004D4BA3" w:rsidP="0022048E">
            <w:pPr>
              <w:rPr>
                <w:lang w:val="en-PK"/>
              </w:rPr>
            </w:pPr>
            <w:r w:rsidRPr="003329AD">
              <w:rPr>
                <w:lang w:val="en-PK"/>
              </w:rPr>
              <w:t>Cancelling an already-cancelled ticket</w:t>
            </w:r>
          </w:p>
        </w:tc>
        <w:tc>
          <w:tcPr>
            <w:tcW w:w="0" w:type="auto"/>
            <w:hideMark/>
          </w:tcPr>
          <w:p w14:paraId="0A8E909E" w14:textId="77777777" w:rsidR="004D4BA3" w:rsidRPr="003329AD" w:rsidRDefault="004D4BA3" w:rsidP="0022048E">
            <w:pPr>
              <w:rPr>
                <w:lang w:val="en-PK"/>
              </w:rPr>
            </w:pPr>
            <w:r w:rsidRPr="003329AD">
              <w:rPr>
                <w:lang w:val="en-PK"/>
              </w:rPr>
              <w:t>Display appropriate message</w:t>
            </w:r>
          </w:p>
        </w:tc>
        <w:tc>
          <w:tcPr>
            <w:tcW w:w="1283" w:type="dxa"/>
            <w:hideMark/>
          </w:tcPr>
          <w:p w14:paraId="1A4EC0C3" w14:textId="77777777" w:rsidR="004D4BA3" w:rsidRPr="003329AD" w:rsidRDefault="004D4BA3" w:rsidP="0022048E">
            <w:pPr>
              <w:rPr>
                <w:lang w:val="en-PK"/>
              </w:rPr>
            </w:pPr>
            <w:r w:rsidRPr="003329AD">
              <w:rPr>
                <w:rFonts w:ascii="Segoe UI Emoji" w:hAnsi="Segoe UI Emoji" w:cs="Segoe UI Emoji"/>
                <w:lang w:val="en-PK"/>
              </w:rPr>
              <w:t>✅</w:t>
            </w:r>
            <w:r w:rsidRPr="003329AD">
              <w:rPr>
                <w:lang w:val="en-PK"/>
              </w:rPr>
              <w:t xml:space="preserve"> Pass</w:t>
            </w:r>
          </w:p>
        </w:tc>
      </w:tr>
      <w:tr w:rsidR="004D4BA3" w:rsidRPr="003329AD" w14:paraId="0F099C8C" w14:textId="77777777" w:rsidTr="00837B4F">
        <w:tc>
          <w:tcPr>
            <w:tcW w:w="0" w:type="auto"/>
            <w:hideMark/>
          </w:tcPr>
          <w:p w14:paraId="3FA27D92" w14:textId="77777777" w:rsidR="004D4BA3" w:rsidRPr="003329AD" w:rsidRDefault="004D4BA3" w:rsidP="0022048E">
            <w:pPr>
              <w:rPr>
                <w:lang w:val="en-PK"/>
              </w:rPr>
            </w:pPr>
            <w:r w:rsidRPr="003329AD">
              <w:rPr>
                <w:lang w:val="en-PK"/>
              </w:rPr>
              <w:t>Login with blank input</w:t>
            </w:r>
          </w:p>
        </w:tc>
        <w:tc>
          <w:tcPr>
            <w:tcW w:w="0" w:type="auto"/>
            <w:hideMark/>
          </w:tcPr>
          <w:p w14:paraId="57B81AF6" w14:textId="77777777" w:rsidR="004D4BA3" w:rsidRPr="003329AD" w:rsidRDefault="004D4BA3" w:rsidP="0022048E">
            <w:pPr>
              <w:rPr>
                <w:lang w:val="en-PK"/>
              </w:rPr>
            </w:pPr>
            <w:r w:rsidRPr="003329AD">
              <w:rPr>
                <w:lang w:val="en-PK"/>
              </w:rPr>
              <w:t>Show error message</w:t>
            </w:r>
          </w:p>
        </w:tc>
        <w:tc>
          <w:tcPr>
            <w:tcW w:w="1283" w:type="dxa"/>
            <w:hideMark/>
          </w:tcPr>
          <w:p w14:paraId="4CEF2FCD" w14:textId="77777777" w:rsidR="004D4BA3" w:rsidRPr="003329AD" w:rsidRDefault="004D4BA3" w:rsidP="0022048E">
            <w:pPr>
              <w:rPr>
                <w:lang w:val="en-PK"/>
              </w:rPr>
            </w:pPr>
            <w:r w:rsidRPr="003329AD">
              <w:rPr>
                <w:rFonts w:ascii="Segoe UI Emoji" w:hAnsi="Segoe UI Emoji" w:cs="Segoe UI Emoji"/>
                <w:lang w:val="en-PK"/>
              </w:rPr>
              <w:t>✅</w:t>
            </w:r>
            <w:r w:rsidRPr="003329AD">
              <w:rPr>
                <w:lang w:val="en-PK"/>
              </w:rPr>
              <w:t xml:space="preserve"> Pass</w:t>
            </w:r>
          </w:p>
        </w:tc>
      </w:tr>
      <w:tr w:rsidR="004D4BA3" w:rsidRPr="003329AD" w14:paraId="133506D7" w14:textId="77777777" w:rsidTr="00837B4F">
        <w:tc>
          <w:tcPr>
            <w:tcW w:w="0" w:type="auto"/>
            <w:hideMark/>
          </w:tcPr>
          <w:p w14:paraId="7EC76EDD" w14:textId="77777777" w:rsidR="004D4BA3" w:rsidRPr="003329AD" w:rsidRDefault="004D4BA3" w:rsidP="0022048E">
            <w:pPr>
              <w:rPr>
                <w:lang w:val="en-PK"/>
              </w:rPr>
            </w:pPr>
            <w:r w:rsidRPr="003329AD">
              <w:rPr>
                <w:lang w:val="en-PK"/>
              </w:rPr>
              <w:t>Adding duplicate flight ID (manually edited)</w:t>
            </w:r>
          </w:p>
        </w:tc>
        <w:tc>
          <w:tcPr>
            <w:tcW w:w="0" w:type="auto"/>
            <w:hideMark/>
          </w:tcPr>
          <w:p w14:paraId="43F5037B" w14:textId="77777777" w:rsidR="004D4BA3" w:rsidRPr="003329AD" w:rsidRDefault="004D4BA3" w:rsidP="0022048E">
            <w:pPr>
              <w:rPr>
                <w:lang w:val="en-PK"/>
              </w:rPr>
            </w:pPr>
            <w:r w:rsidRPr="003329AD">
              <w:rPr>
                <w:lang w:val="en-PK"/>
              </w:rPr>
              <w:t>Prevented by ID auto-increment</w:t>
            </w:r>
          </w:p>
        </w:tc>
        <w:tc>
          <w:tcPr>
            <w:tcW w:w="1283" w:type="dxa"/>
            <w:hideMark/>
          </w:tcPr>
          <w:p w14:paraId="29934E71" w14:textId="77777777" w:rsidR="004D4BA3" w:rsidRPr="003329AD" w:rsidRDefault="004D4BA3" w:rsidP="0022048E">
            <w:pPr>
              <w:rPr>
                <w:lang w:val="en-PK"/>
              </w:rPr>
            </w:pPr>
            <w:r w:rsidRPr="003329AD">
              <w:rPr>
                <w:rFonts w:ascii="Segoe UI Emoji" w:hAnsi="Segoe UI Emoji" w:cs="Segoe UI Emoji"/>
                <w:lang w:val="en-PK"/>
              </w:rPr>
              <w:t>✅</w:t>
            </w:r>
            <w:r w:rsidRPr="003329AD">
              <w:rPr>
                <w:lang w:val="en-PK"/>
              </w:rPr>
              <w:t xml:space="preserve"> Pass</w:t>
            </w:r>
          </w:p>
        </w:tc>
      </w:tr>
      <w:tr w:rsidR="004D4BA3" w:rsidRPr="003329AD" w14:paraId="0CF23565" w14:textId="77777777" w:rsidTr="00837B4F">
        <w:tc>
          <w:tcPr>
            <w:tcW w:w="0" w:type="auto"/>
            <w:hideMark/>
          </w:tcPr>
          <w:p w14:paraId="74542C03" w14:textId="77777777" w:rsidR="004D4BA3" w:rsidRPr="003329AD" w:rsidRDefault="004D4BA3" w:rsidP="0022048E">
            <w:pPr>
              <w:rPr>
                <w:lang w:val="en-PK"/>
              </w:rPr>
            </w:pPr>
            <w:r w:rsidRPr="003329AD">
              <w:rPr>
                <w:lang w:val="en-PK"/>
              </w:rPr>
              <w:t>Cancelling with invalid flight ID</w:t>
            </w:r>
          </w:p>
        </w:tc>
        <w:tc>
          <w:tcPr>
            <w:tcW w:w="0" w:type="auto"/>
            <w:hideMark/>
          </w:tcPr>
          <w:p w14:paraId="5C295AFC" w14:textId="77777777" w:rsidR="004D4BA3" w:rsidRPr="003329AD" w:rsidRDefault="004D4BA3" w:rsidP="0022048E">
            <w:pPr>
              <w:rPr>
                <w:lang w:val="en-PK"/>
              </w:rPr>
            </w:pPr>
            <w:r w:rsidRPr="003329AD">
              <w:rPr>
                <w:lang w:val="en-PK"/>
              </w:rPr>
              <w:t>Show "Flight not found"</w:t>
            </w:r>
          </w:p>
        </w:tc>
        <w:tc>
          <w:tcPr>
            <w:tcW w:w="1283" w:type="dxa"/>
            <w:hideMark/>
          </w:tcPr>
          <w:p w14:paraId="399464F7" w14:textId="77777777" w:rsidR="004D4BA3" w:rsidRPr="003329AD" w:rsidRDefault="004D4BA3" w:rsidP="0022048E">
            <w:pPr>
              <w:rPr>
                <w:lang w:val="en-PK"/>
              </w:rPr>
            </w:pPr>
            <w:r w:rsidRPr="003329AD">
              <w:rPr>
                <w:rFonts w:ascii="Segoe UI Emoji" w:hAnsi="Segoe UI Emoji" w:cs="Segoe UI Emoji"/>
                <w:lang w:val="en-PK"/>
              </w:rPr>
              <w:t>✅</w:t>
            </w:r>
            <w:r w:rsidRPr="003329AD">
              <w:rPr>
                <w:lang w:val="en-PK"/>
              </w:rPr>
              <w:t xml:space="preserve"> Pass</w:t>
            </w:r>
          </w:p>
        </w:tc>
      </w:tr>
    </w:tbl>
    <w:p w14:paraId="5312B53D" w14:textId="77777777" w:rsidR="004D4BA3" w:rsidRPr="003329AD" w:rsidRDefault="004D4BA3" w:rsidP="003329AD">
      <w:pPr>
        <w:rPr>
          <w:b/>
          <w:bCs/>
          <w:lang w:val="en-PK"/>
        </w:rPr>
      </w:pPr>
    </w:p>
    <w:p w14:paraId="667EF0CB" w14:textId="389D69F1" w:rsidR="003329AD" w:rsidRPr="003329AD" w:rsidRDefault="003329AD" w:rsidP="003329AD">
      <w:pPr>
        <w:rPr>
          <w:b/>
          <w:bCs/>
          <w:lang w:val="en-PK"/>
        </w:rPr>
      </w:pPr>
      <w:r w:rsidRPr="003329AD">
        <w:rPr>
          <w:b/>
          <w:bCs/>
          <w:lang w:val="en-PK"/>
        </w:rPr>
        <w:t xml:space="preserve"> 3. File Validation</w:t>
      </w:r>
    </w:p>
    <w:p w14:paraId="2EE8767C" w14:textId="77777777" w:rsidR="003329AD" w:rsidRPr="003329AD" w:rsidRDefault="003329AD" w:rsidP="003329AD">
      <w:pPr>
        <w:rPr>
          <w:lang w:val="en-PK"/>
        </w:rPr>
      </w:pPr>
      <w:r w:rsidRPr="003329AD">
        <w:rPr>
          <w:lang w:val="en-PK"/>
        </w:rPr>
        <w:t>Tested file handling by:</w:t>
      </w:r>
    </w:p>
    <w:p w14:paraId="27164B9D" w14:textId="77777777" w:rsidR="003329AD" w:rsidRPr="003329AD" w:rsidRDefault="003329AD" w:rsidP="003329AD">
      <w:pPr>
        <w:numPr>
          <w:ilvl w:val="0"/>
          <w:numId w:val="84"/>
        </w:numPr>
        <w:rPr>
          <w:lang w:val="en-PK"/>
        </w:rPr>
      </w:pPr>
      <w:r w:rsidRPr="003329AD">
        <w:rPr>
          <w:lang w:val="en-PK"/>
        </w:rPr>
        <w:t>Opening files (flights.txt, passengers.txt, tickets.txt) after operations</w:t>
      </w:r>
    </w:p>
    <w:p w14:paraId="1D5F9456" w14:textId="77777777" w:rsidR="003329AD" w:rsidRPr="003329AD" w:rsidRDefault="003329AD" w:rsidP="003329AD">
      <w:pPr>
        <w:numPr>
          <w:ilvl w:val="0"/>
          <w:numId w:val="84"/>
        </w:numPr>
        <w:rPr>
          <w:lang w:val="en-PK"/>
        </w:rPr>
      </w:pPr>
      <w:r w:rsidRPr="003329AD">
        <w:rPr>
          <w:lang w:val="en-PK"/>
        </w:rPr>
        <w:t>Verifying correct formatting and consistency of data</w:t>
      </w:r>
    </w:p>
    <w:p w14:paraId="50B5C096" w14:textId="5D84B8AD" w:rsidR="003329AD" w:rsidRPr="003329AD" w:rsidRDefault="003329AD" w:rsidP="003329AD">
      <w:pPr>
        <w:numPr>
          <w:ilvl w:val="0"/>
          <w:numId w:val="84"/>
        </w:numPr>
        <w:rPr>
          <w:lang w:val="en-PK"/>
        </w:rPr>
      </w:pPr>
      <w:r w:rsidRPr="003329AD">
        <w:rPr>
          <w:lang w:val="en-PK"/>
        </w:rPr>
        <w:t>Ensuring that cancelled tickets are preserved with cancellation status</w:t>
      </w:r>
    </w:p>
    <w:p w14:paraId="67AA1BD2" w14:textId="47ADB3F7" w:rsidR="003329AD" w:rsidRPr="003329AD" w:rsidRDefault="003329AD" w:rsidP="003329AD">
      <w:pPr>
        <w:rPr>
          <w:b/>
          <w:bCs/>
          <w:lang w:val="en-PK"/>
        </w:rPr>
      </w:pPr>
      <w:r w:rsidRPr="003329AD">
        <w:rPr>
          <w:b/>
          <w:bCs/>
          <w:lang w:val="en-PK"/>
        </w:rPr>
        <w:t xml:space="preserve"> 4. User Experience Testing</w:t>
      </w:r>
    </w:p>
    <w:p w14:paraId="03FA459F" w14:textId="77777777" w:rsidR="003329AD" w:rsidRPr="003329AD" w:rsidRDefault="003329AD" w:rsidP="003329AD">
      <w:pPr>
        <w:numPr>
          <w:ilvl w:val="0"/>
          <w:numId w:val="85"/>
        </w:numPr>
        <w:rPr>
          <w:lang w:val="en-PK"/>
        </w:rPr>
      </w:pPr>
      <w:r w:rsidRPr="003329AD">
        <w:rPr>
          <w:lang w:val="en-PK"/>
        </w:rPr>
        <w:t>Menus displayed cleanly and clearly</w:t>
      </w:r>
    </w:p>
    <w:p w14:paraId="334DA1AE" w14:textId="77777777" w:rsidR="003329AD" w:rsidRPr="003329AD" w:rsidRDefault="003329AD" w:rsidP="003329AD">
      <w:pPr>
        <w:numPr>
          <w:ilvl w:val="0"/>
          <w:numId w:val="85"/>
        </w:numPr>
        <w:rPr>
          <w:lang w:val="en-PK"/>
        </w:rPr>
      </w:pPr>
      <w:r w:rsidRPr="003329AD">
        <w:rPr>
          <w:lang w:val="en-PK"/>
        </w:rPr>
        <w:t>System guides users with prompts and messages</w:t>
      </w:r>
    </w:p>
    <w:p w14:paraId="44405D89" w14:textId="77777777" w:rsidR="003329AD" w:rsidRPr="003329AD" w:rsidRDefault="003329AD" w:rsidP="003329AD">
      <w:pPr>
        <w:numPr>
          <w:ilvl w:val="0"/>
          <w:numId w:val="85"/>
        </w:numPr>
        <w:rPr>
          <w:lang w:val="en-PK"/>
        </w:rPr>
      </w:pPr>
      <w:r w:rsidRPr="003329AD">
        <w:rPr>
          <w:lang w:val="en-PK"/>
        </w:rPr>
        <w:t>After each action, user is returned to appropriate menu without crashes</w:t>
      </w:r>
    </w:p>
    <w:p w14:paraId="6B775656" w14:textId="1443CEB4" w:rsidR="003329AD" w:rsidRPr="003329AD" w:rsidRDefault="003329AD" w:rsidP="003329AD">
      <w:pPr>
        <w:rPr>
          <w:b/>
          <w:bCs/>
          <w:lang w:val="en-PK"/>
        </w:rPr>
      </w:pPr>
      <w:r w:rsidRPr="003329AD">
        <w:rPr>
          <w:b/>
          <w:bCs/>
          <w:lang w:val="en-PK"/>
        </w:rPr>
        <w:t>5. Final Result</w:t>
      </w:r>
    </w:p>
    <w:p w14:paraId="5C382424" w14:textId="77777777" w:rsidR="003329AD" w:rsidRPr="003329AD" w:rsidRDefault="003329AD" w:rsidP="003329AD">
      <w:pPr>
        <w:rPr>
          <w:lang w:val="en-PK"/>
        </w:rPr>
      </w:pPr>
      <w:r w:rsidRPr="003329AD">
        <w:rPr>
          <w:lang w:val="en-PK"/>
        </w:rPr>
        <w:t xml:space="preserve">The system passed </w:t>
      </w:r>
      <w:r w:rsidRPr="003329AD">
        <w:rPr>
          <w:b/>
          <w:bCs/>
          <w:lang w:val="en-PK"/>
        </w:rPr>
        <w:t>all critical functional and non-functional tests</w:t>
      </w:r>
      <w:r w:rsidRPr="003329AD">
        <w:rPr>
          <w:lang w:val="en-PK"/>
        </w:rPr>
        <w:t xml:space="preserve"> under different user roles and data conditions. It performs reliably across sessions and stores data persistently through file handling.</w:t>
      </w:r>
    </w:p>
    <w:p w14:paraId="3AF175FD" w14:textId="77777777" w:rsidR="003329AD" w:rsidRDefault="003329AD" w:rsidP="000D1F6F">
      <w:pPr>
        <w:rPr>
          <w:lang w:val="en-PK"/>
        </w:rPr>
      </w:pPr>
    </w:p>
    <w:p w14:paraId="0D61501B" w14:textId="463EB501" w:rsidR="000F6C9F" w:rsidRPr="000F6C9F" w:rsidRDefault="000F6C9F" w:rsidP="000F6C9F">
      <w:pPr>
        <w:rPr>
          <w:b/>
          <w:bCs/>
          <w:lang w:val="en-PK"/>
        </w:rPr>
      </w:pPr>
      <w:r w:rsidRPr="000F6C9F">
        <w:rPr>
          <w:b/>
          <w:bCs/>
          <w:lang w:val="en-PK"/>
        </w:rPr>
        <w:t>5.</w:t>
      </w:r>
      <w:r w:rsidR="00FC4455">
        <w:rPr>
          <w:b/>
          <w:bCs/>
          <w:lang w:val="en-PK"/>
        </w:rPr>
        <w:t xml:space="preserve">3 </w:t>
      </w:r>
      <w:r w:rsidRPr="000F6C9F">
        <w:rPr>
          <w:b/>
          <w:bCs/>
          <w:lang w:val="en-PK"/>
        </w:rPr>
        <w:t xml:space="preserve">Future Enhancements / Scope for Improvement </w:t>
      </w:r>
    </w:p>
    <w:p w14:paraId="694ACBE9" w14:textId="77777777" w:rsidR="000F6C9F" w:rsidRPr="000F6C9F" w:rsidRDefault="000F6C9F" w:rsidP="000F6C9F">
      <w:pPr>
        <w:numPr>
          <w:ilvl w:val="0"/>
          <w:numId w:val="83"/>
        </w:numPr>
        <w:rPr>
          <w:lang w:val="en-PK"/>
        </w:rPr>
      </w:pPr>
      <w:r w:rsidRPr="000F6C9F">
        <w:rPr>
          <w:b/>
          <w:bCs/>
          <w:lang w:val="en-PK"/>
        </w:rPr>
        <w:t>Add GUI:</w:t>
      </w:r>
      <w:r w:rsidRPr="000F6C9F">
        <w:rPr>
          <w:lang w:val="en-PK"/>
        </w:rPr>
        <w:t xml:space="preserve"> Replace console with a user-friendly graphical interface (e.g., Qt or WinForms).</w:t>
      </w:r>
    </w:p>
    <w:p w14:paraId="757D9B02" w14:textId="77777777" w:rsidR="000F6C9F" w:rsidRPr="000F6C9F" w:rsidRDefault="000F6C9F" w:rsidP="000F6C9F">
      <w:pPr>
        <w:numPr>
          <w:ilvl w:val="0"/>
          <w:numId w:val="83"/>
        </w:numPr>
        <w:rPr>
          <w:lang w:val="en-PK"/>
        </w:rPr>
      </w:pPr>
      <w:r w:rsidRPr="000F6C9F">
        <w:rPr>
          <w:b/>
          <w:bCs/>
          <w:lang w:val="en-PK"/>
        </w:rPr>
        <w:t>Database Integration:</w:t>
      </w:r>
      <w:r w:rsidRPr="000F6C9F">
        <w:rPr>
          <w:lang w:val="en-PK"/>
        </w:rPr>
        <w:t xml:space="preserve"> Use SQLite/MySQL instead of text files for better performance and scalability.</w:t>
      </w:r>
    </w:p>
    <w:p w14:paraId="6EB0951C" w14:textId="77777777" w:rsidR="000F6C9F" w:rsidRPr="000F6C9F" w:rsidRDefault="000F6C9F" w:rsidP="000F6C9F">
      <w:pPr>
        <w:numPr>
          <w:ilvl w:val="0"/>
          <w:numId w:val="83"/>
        </w:numPr>
        <w:rPr>
          <w:lang w:val="en-PK"/>
        </w:rPr>
      </w:pPr>
      <w:r w:rsidRPr="000F6C9F">
        <w:rPr>
          <w:b/>
          <w:bCs/>
          <w:lang w:val="en-PK"/>
        </w:rPr>
        <w:t>Email Notifications:</w:t>
      </w:r>
      <w:r w:rsidRPr="000F6C9F">
        <w:rPr>
          <w:lang w:val="en-PK"/>
        </w:rPr>
        <w:t xml:space="preserve"> Send booking/cancellation emails to passengers.</w:t>
      </w:r>
    </w:p>
    <w:p w14:paraId="075536E8" w14:textId="77777777" w:rsidR="000F6C9F" w:rsidRPr="000F6C9F" w:rsidRDefault="000F6C9F" w:rsidP="000F6C9F">
      <w:pPr>
        <w:numPr>
          <w:ilvl w:val="0"/>
          <w:numId w:val="83"/>
        </w:numPr>
        <w:rPr>
          <w:lang w:val="en-PK"/>
        </w:rPr>
      </w:pPr>
      <w:r w:rsidRPr="000F6C9F">
        <w:rPr>
          <w:b/>
          <w:bCs/>
          <w:lang w:val="en-PK"/>
        </w:rPr>
        <w:t>Search &amp; Filters:</w:t>
      </w:r>
      <w:r w:rsidRPr="000F6C9F">
        <w:rPr>
          <w:lang w:val="en-PK"/>
        </w:rPr>
        <w:t xml:space="preserve"> Allow passengers to search flights by date, destination, or price.</w:t>
      </w:r>
    </w:p>
    <w:p w14:paraId="6B280CC3" w14:textId="77777777" w:rsidR="000F6C9F" w:rsidRPr="000F6C9F" w:rsidRDefault="000F6C9F" w:rsidP="000F6C9F">
      <w:pPr>
        <w:numPr>
          <w:ilvl w:val="0"/>
          <w:numId w:val="83"/>
        </w:numPr>
        <w:rPr>
          <w:lang w:val="en-PK"/>
        </w:rPr>
      </w:pPr>
      <w:r w:rsidRPr="000F6C9F">
        <w:rPr>
          <w:b/>
          <w:bCs/>
          <w:lang w:val="en-PK"/>
        </w:rPr>
        <w:lastRenderedPageBreak/>
        <w:t>Profile Editing &amp; Recovery:</w:t>
      </w:r>
      <w:r w:rsidRPr="000F6C9F">
        <w:rPr>
          <w:lang w:val="en-PK"/>
        </w:rPr>
        <w:t xml:space="preserve"> Enable users to update info and recover passwords.</w:t>
      </w:r>
    </w:p>
    <w:p w14:paraId="7A7E94AA" w14:textId="77777777" w:rsidR="000F6C9F" w:rsidRPr="000F6C9F" w:rsidRDefault="000F6C9F" w:rsidP="000F6C9F">
      <w:pPr>
        <w:numPr>
          <w:ilvl w:val="0"/>
          <w:numId w:val="83"/>
        </w:numPr>
        <w:rPr>
          <w:lang w:val="en-PK"/>
        </w:rPr>
      </w:pPr>
      <w:r w:rsidRPr="000F6C9F">
        <w:rPr>
          <w:b/>
          <w:bCs/>
          <w:lang w:val="en-PK"/>
        </w:rPr>
        <w:t>Payment Simulation:</w:t>
      </w:r>
      <w:r w:rsidRPr="000F6C9F">
        <w:rPr>
          <w:lang w:val="en-PK"/>
        </w:rPr>
        <w:t xml:space="preserve"> Add mock payment options for realistic booking experience.</w:t>
      </w:r>
    </w:p>
    <w:p w14:paraId="651A3976" w14:textId="77777777" w:rsidR="000F6C9F" w:rsidRPr="000F6C9F" w:rsidRDefault="000F6C9F" w:rsidP="000F6C9F">
      <w:pPr>
        <w:numPr>
          <w:ilvl w:val="0"/>
          <w:numId w:val="83"/>
        </w:numPr>
        <w:rPr>
          <w:lang w:val="en-PK"/>
        </w:rPr>
      </w:pPr>
      <w:r w:rsidRPr="000F6C9F">
        <w:rPr>
          <w:b/>
          <w:bCs/>
          <w:lang w:val="en-PK"/>
        </w:rPr>
        <w:t>Admin Controls:</w:t>
      </w:r>
      <w:r w:rsidRPr="000F6C9F">
        <w:rPr>
          <w:lang w:val="en-PK"/>
        </w:rPr>
        <w:t xml:space="preserve"> Allow admin to cancel/reschedule flights and notify users.</w:t>
      </w:r>
    </w:p>
    <w:p w14:paraId="3A1B5FE0" w14:textId="77777777" w:rsidR="000F6C9F" w:rsidRPr="000F6C9F" w:rsidRDefault="000F6C9F" w:rsidP="000F6C9F">
      <w:pPr>
        <w:numPr>
          <w:ilvl w:val="0"/>
          <w:numId w:val="83"/>
        </w:numPr>
        <w:rPr>
          <w:lang w:val="en-PK"/>
        </w:rPr>
      </w:pPr>
      <w:r w:rsidRPr="000F6C9F">
        <w:rPr>
          <w:b/>
          <w:bCs/>
          <w:lang w:val="en-PK"/>
        </w:rPr>
        <w:t>Printable Tickets:</w:t>
      </w:r>
      <w:r w:rsidRPr="000F6C9F">
        <w:rPr>
          <w:lang w:val="en-PK"/>
        </w:rPr>
        <w:t xml:space="preserve"> Generate PDF or printable ticket formats.</w:t>
      </w:r>
    </w:p>
    <w:p w14:paraId="4739DF74" w14:textId="77777777" w:rsidR="000F6C9F" w:rsidRPr="000F6C9F" w:rsidRDefault="000F6C9F" w:rsidP="000F6C9F">
      <w:pPr>
        <w:numPr>
          <w:ilvl w:val="0"/>
          <w:numId w:val="83"/>
        </w:numPr>
        <w:rPr>
          <w:lang w:val="en-PK"/>
        </w:rPr>
      </w:pPr>
      <w:r w:rsidRPr="000F6C9F">
        <w:rPr>
          <w:b/>
          <w:bCs/>
          <w:lang w:val="en-PK"/>
        </w:rPr>
        <w:t>Analytics Dashboard:</w:t>
      </w:r>
      <w:r w:rsidRPr="000F6C9F">
        <w:rPr>
          <w:lang w:val="en-PK"/>
        </w:rPr>
        <w:t xml:space="preserve"> Show booking stats and trends to Admin.</w:t>
      </w:r>
    </w:p>
    <w:p w14:paraId="2EA6E27A" w14:textId="12AA846A" w:rsidR="00EB0EC2" w:rsidRDefault="000F6C9F" w:rsidP="00F55E5B">
      <w:pPr>
        <w:numPr>
          <w:ilvl w:val="0"/>
          <w:numId w:val="83"/>
        </w:numPr>
        <w:rPr>
          <w:lang w:val="en-PK"/>
        </w:rPr>
      </w:pPr>
      <w:r w:rsidRPr="000F6C9F">
        <w:rPr>
          <w:b/>
          <w:bCs/>
          <w:lang w:val="en-PK"/>
        </w:rPr>
        <w:t>Mobile App Support:</w:t>
      </w:r>
      <w:r w:rsidRPr="000F6C9F">
        <w:rPr>
          <w:lang w:val="en-PK"/>
        </w:rPr>
        <w:t xml:space="preserve"> Future-proof the system for Android/iOS compatibility.</w:t>
      </w:r>
    </w:p>
    <w:p w14:paraId="5F41FBEA" w14:textId="77777777" w:rsidR="00BF3099" w:rsidRDefault="00BF3099" w:rsidP="00BF3099">
      <w:pPr>
        <w:ind w:left="720"/>
        <w:rPr>
          <w:b/>
          <w:bCs/>
          <w:lang w:val="en-PK"/>
        </w:rPr>
      </w:pPr>
    </w:p>
    <w:p w14:paraId="6170C8D8" w14:textId="77777777" w:rsidR="00BF3099" w:rsidRPr="00F55E5B" w:rsidRDefault="00BF3099" w:rsidP="00BF3099">
      <w:pPr>
        <w:ind w:left="720"/>
        <w:rPr>
          <w:lang w:val="en-PK"/>
        </w:rPr>
      </w:pPr>
    </w:p>
    <w:p w14:paraId="3C9F8C03" w14:textId="6B891257" w:rsidR="00CE60AD" w:rsidRPr="00CE60AD" w:rsidRDefault="00CE60AD" w:rsidP="00CE60AD">
      <w:pPr>
        <w:rPr>
          <w:b/>
          <w:bCs/>
          <w:lang w:val="en-PK"/>
        </w:rPr>
      </w:pPr>
      <w:r w:rsidRPr="00CE60AD">
        <w:rPr>
          <w:b/>
          <w:bCs/>
          <w:lang w:val="en-PK"/>
        </w:rPr>
        <w:t>5.</w:t>
      </w:r>
      <w:r w:rsidR="004F4FEA">
        <w:rPr>
          <w:b/>
          <w:bCs/>
          <w:lang w:val="en-PK"/>
        </w:rPr>
        <w:t>4</w:t>
      </w:r>
      <w:r w:rsidRPr="00CE60AD">
        <w:rPr>
          <w:b/>
          <w:bCs/>
          <w:lang w:val="en-PK"/>
        </w:rPr>
        <w:t xml:space="preserve"> Source Code</w:t>
      </w:r>
    </w:p>
    <w:p w14:paraId="4FCB173F" w14:textId="77777777" w:rsidR="00CE60AD" w:rsidRPr="00CE60AD" w:rsidRDefault="00CE60AD" w:rsidP="00CE60AD">
      <w:pPr>
        <w:rPr>
          <w:lang w:val="en-PK"/>
        </w:rPr>
      </w:pPr>
      <w:r w:rsidRPr="00CE60AD">
        <w:rPr>
          <w:lang w:val="en-PK"/>
        </w:rPr>
        <w:t xml:space="preserve">The complete source code for the </w:t>
      </w:r>
      <w:r w:rsidRPr="00CE60AD">
        <w:rPr>
          <w:i/>
          <w:iCs/>
          <w:lang w:val="en-PK"/>
        </w:rPr>
        <w:t>Hazel Blue Airline Reservation System</w:t>
      </w:r>
      <w:r w:rsidRPr="00CE60AD">
        <w:rPr>
          <w:lang w:val="en-PK"/>
        </w:rPr>
        <w:t xml:space="preserve"> is presented below. It demonstrates the full implementation of the project using object-oriented programming in </w:t>
      </w:r>
      <w:r w:rsidRPr="00CE60AD">
        <w:rPr>
          <w:b/>
          <w:bCs/>
          <w:lang w:val="en-PK"/>
        </w:rPr>
        <w:t>C++</w:t>
      </w:r>
      <w:r w:rsidRPr="00CE60AD">
        <w:rPr>
          <w:lang w:val="en-PK"/>
        </w:rPr>
        <w:t>, including user role management, flight operations, ticket booking, file handling, and menu navigation.</w:t>
      </w:r>
    </w:p>
    <w:p w14:paraId="3D47A2A7" w14:textId="77777777" w:rsidR="00CE60AD" w:rsidRDefault="00CE60AD" w:rsidP="00CE60AD">
      <w:pPr>
        <w:rPr>
          <w:lang w:val="en-PK"/>
        </w:rPr>
      </w:pPr>
      <w:r w:rsidRPr="00CE60AD">
        <w:rPr>
          <w:lang w:val="en-PK"/>
        </w:rPr>
        <w:t xml:space="preserve">Each class and function </w:t>
      </w:r>
      <w:proofErr w:type="gramStart"/>
      <w:r w:rsidRPr="00CE60AD">
        <w:rPr>
          <w:lang w:val="en-PK"/>
        </w:rPr>
        <w:t>is</w:t>
      </w:r>
      <w:proofErr w:type="gramEnd"/>
      <w:r w:rsidRPr="00CE60AD">
        <w:rPr>
          <w:lang w:val="en-PK"/>
        </w:rPr>
        <w:t xml:space="preserve"> modularly organized for clarity and maintainability. The system can be compiled and executed using any C++ compiler that supports standard input/output and file operations.</w:t>
      </w:r>
    </w:p>
    <w:p w14:paraId="27FDF316" w14:textId="5FF73CE9" w:rsidR="004F4FEA" w:rsidRPr="00CE103C" w:rsidRDefault="004F4FEA" w:rsidP="004F4FEA">
      <w:pPr>
        <w:rPr>
          <w:b/>
          <w:bCs/>
          <w:lang w:val="en-PK"/>
        </w:rPr>
      </w:pPr>
      <w:r w:rsidRPr="00CE103C">
        <w:rPr>
          <w:b/>
          <w:bCs/>
          <w:lang w:val="en-PK"/>
        </w:rPr>
        <w:t>5.</w:t>
      </w:r>
      <w:r>
        <w:rPr>
          <w:b/>
          <w:bCs/>
          <w:lang w:val="en-PK"/>
        </w:rPr>
        <w:t>5</w:t>
      </w:r>
      <w:r w:rsidRPr="00CE103C">
        <w:rPr>
          <w:b/>
          <w:bCs/>
          <w:lang w:val="en-PK"/>
        </w:rPr>
        <w:t xml:space="preserve"> Conclusion</w:t>
      </w:r>
    </w:p>
    <w:p w14:paraId="54635860" w14:textId="77777777" w:rsidR="004F4FEA" w:rsidRPr="00CE103C" w:rsidRDefault="004F4FEA" w:rsidP="004F4FEA">
      <w:pPr>
        <w:rPr>
          <w:lang w:val="en-PK"/>
        </w:rPr>
      </w:pPr>
      <w:r w:rsidRPr="00CE103C">
        <w:rPr>
          <w:lang w:val="en-PK"/>
        </w:rPr>
        <w:t xml:space="preserve">The </w:t>
      </w:r>
      <w:r w:rsidRPr="00CE103C">
        <w:rPr>
          <w:i/>
          <w:iCs/>
          <w:lang w:val="en-PK"/>
        </w:rPr>
        <w:t>Hazel Blue Airline Reservation System</w:t>
      </w:r>
      <w:r w:rsidRPr="00CE103C">
        <w:rPr>
          <w:lang w:val="en-PK"/>
        </w:rPr>
        <w:t xml:space="preserve"> marks the successful completion of a fully functional, console-based airline ticket booking application developed in </w:t>
      </w:r>
      <w:r w:rsidRPr="00CE103C">
        <w:rPr>
          <w:b/>
          <w:bCs/>
          <w:lang w:val="en-PK"/>
        </w:rPr>
        <w:t>C++</w:t>
      </w:r>
      <w:r w:rsidRPr="00CE103C">
        <w:rPr>
          <w:lang w:val="en-PK"/>
        </w:rPr>
        <w:t>. This project was designed to replace manual and paper-based ticketing with a structured digital solution that improves accuracy, efficiency, and user experience.</w:t>
      </w:r>
    </w:p>
    <w:p w14:paraId="02423C5C" w14:textId="2D2AFDA2" w:rsidR="004F4FEA" w:rsidRPr="00CE103C" w:rsidRDefault="004F4FEA" w:rsidP="004F4FEA">
      <w:pPr>
        <w:rPr>
          <w:lang w:val="en-PK"/>
        </w:rPr>
      </w:pPr>
      <w:r w:rsidRPr="00CE103C">
        <w:rPr>
          <w:lang w:val="en-PK"/>
        </w:rPr>
        <w:t xml:space="preserve">The system caters to two primary roles — </w:t>
      </w:r>
      <w:r w:rsidRPr="00CE103C">
        <w:rPr>
          <w:b/>
          <w:bCs/>
          <w:lang w:val="en-PK"/>
        </w:rPr>
        <w:t>Admin</w:t>
      </w:r>
      <w:r w:rsidRPr="00CE103C">
        <w:rPr>
          <w:lang w:val="en-PK"/>
        </w:rPr>
        <w:t xml:space="preserve"> and </w:t>
      </w:r>
      <w:r w:rsidRPr="00CE103C">
        <w:rPr>
          <w:b/>
          <w:bCs/>
          <w:lang w:val="en-PK"/>
        </w:rPr>
        <w:t>Passenger</w:t>
      </w:r>
      <w:r w:rsidRPr="00CE103C">
        <w:rPr>
          <w:lang w:val="en-PK"/>
        </w:rPr>
        <w:t xml:space="preserve"> — each having clearly defined access to core features like flight management, ticket booking, viewing and </w:t>
      </w:r>
      <w:r w:rsidR="00C33BF8" w:rsidRPr="00CE103C">
        <w:rPr>
          <w:lang w:val="en-PK"/>
        </w:rPr>
        <w:t>cancelling</w:t>
      </w:r>
      <w:r w:rsidRPr="00CE103C">
        <w:rPr>
          <w:lang w:val="en-PK"/>
        </w:rPr>
        <w:t xml:space="preserve"> reservations. Through the use of </w:t>
      </w:r>
      <w:r w:rsidRPr="00CE103C">
        <w:rPr>
          <w:b/>
          <w:bCs/>
          <w:lang w:val="en-PK"/>
        </w:rPr>
        <w:t>object-oriented principles</w:t>
      </w:r>
      <w:r w:rsidRPr="00CE103C">
        <w:rPr>
          <w:lang w:val="en-PK"/>
        </w:rPr>
        <w:t xml:space="preserve">, the system maintains modularity, reusability, and logical separation between components. </w:t>
      </w:r>
      <w:r w:rsidRPr="00CE103C">
        <w:rPr>
          <w:b/>
          <w:bCs/>
          <w:lang w:val="en-PK"/>
        </w:rPr>
        <w:t>File handling</w:t>
      </w:r>
      <w:r w:rsidRPr="00CE103C">
        <w:rPr>
          <w:lang w:val="en-PK"/>
        </w:rPr>
        <w:t xml:space="preserve"> replaces the need for a database, making it lightweight and ideal for academic use or small-scale operations.</w:t>
      </w:r>
    </w:p>
    <w:p w14:paraId="421254F6" w14:textId="77777777" w:rsidR="004F4FEA" w:rsidRPr="00CE103C" w:rsidRDefault="004F4FEA" w:rsidP="004F4FEA">
      <w:pPr>
        <w:rPr>
          <w:lang w:val="en-PK"/>
        </w:rPr>
      </w:pPr>
      <w:r w:rsidRPr="00CE103C">
        <w:rPr>
          <w:lang w:val="en-PK"/>
        </w:rPr>
        <w:t xml:space="preserve">In addition to implementing a complete booking lifecycle, the project demonstrates real-world software development practices such as </w:t>
      </w:r>
      <w:r w:rsidRPr="00CE103C">
        <w:rPr>
          <w:b/>
          <w:bCs/>
          <w:lang w:val="en-PK"/>
        </w:rPr>
        <w:t>menu-driven UI design</w:t>
      </w:r>
      <w:r w:rsidRPr="00CE103C">
        <w:rPr>
          <w:lang w:val="en-PK"/>
        </w:rPr>
        <w:t xml:space="preserve">, </w:t>
      </w:r>
      <w:r w:rsidRPr="00CE103C">
        <w:rPr>
          <w:b/>
          <w:bCs/>
          <w:lang w:val="en-PK"/>
        </w:rPr>
        <w:t>data validation</w:t>
      </w:r>
      <w:r w:rsidRPr="00CE103C">
        <w:rPr>
          <w:lang w:val="en-PK"/>
        </w:rPr>
        <w:t xml:space="preserve">, and </w:t>
      </w:r>
      <w:r w:rsidRPr="00CE103C">
        <w:rPr>
          <w:b/>
          <w:bCs/>
          <w:lang w:val="en-PK"/>
        </w:rPr>
        <w:t>persistent storage</w:t>
      </w:r>
      <w:r w:rsidRPr="00CE103C">
        <w:rPr>
          <w:lang w:val="en-PK"/>
        </w:rPr>
        <w:t>. The structure not only meets the functional requirements but also ensures the system can be extended or upgraded in the future — for example, integrating a graphical interface or online payment gateway.</w:t>
      </w:r>
    </w:p>
    <w:p w14:paraId="54523C68" w14:textId="77777777" w:rsidR="004F4FEA" w:rsidRPr="00CE103C" w:rsidRDefault="004F4FEA" w:rsidP="004F4FEA">
      <w:pPr>
        <w:rPr>
          <w:lang w:val="en-PK"/>
        </w:rPr>
      </w:pPr>
      <w:r w:rsidRPr="00CE103C">
        <w:rPr>
          <w:lang w:val="en-PK"/>
        </w:rPr>
        <w:lastRenderedPageBreak/>
        <w:t xml:space="preserve">Overall, this project served as an excellent hands-on learning experience. It deepened the understanding of </w:t>
      </w:r>
      <w:r w:rsidRPr="00CE103C">
        <w:rPr>
          <w:b/>
          <w:bCs/>
          <w:lang w:val="en-PK"/>
        </w:rPr>
        <w:t>object-oriented programming</w:t>
      </w:r>
      <w:r w:rsidRPr="00CE103C">
        <w:rPr>
          <w:lang w:val="en-PK"/>
        </w:rPr>
        <w:t>, system architecture, and the importance of user-centric design. It also showcased how theoretical knowledge can be translated into a practical, working application.</w:t>
      </w:r>
    </w:p>
    <w:p w14:paraId="71E446DB" w14:textId="77777777" w:rsidR="004F4FEA" w:rsidRDefault="004F4FEA" w:rsidP="004F4FEA">
      <w:pPr>
        <w:rPr>
          <w:lang w:val="en-PK"/>
        </w:rPr>
      </w:pPr>
      <w:r w:rsidRPr="00CE103C">
        <w:rPr>
          <w:lang w:val="en-PK"/>
        </w:rPr>
        <w:t>The successful execution of this system reflects the teamwork, planning, and commitment put forth by all contributors — and stands as a solid foundation for more advanced software projects in the future.</w:t>
      </w:r>
    </w:p>
    <w:p w14:paraId="1C093333" w14:textId="77777777" w:rsidR="004F4FEA" w:rsidRPr="00CE60AD" w:rsidRDefault="004F4FEA" w:rsidP="00CE60AD">
      <w:pPr>
        <w:rPr>
          <w:lang w:val="en-PK"/>
        </w:rPr>
      </w:pPr>
    </w:p>
    <w:p w14:paraId="2AA70F18" w14:textId="77777777" w:rsidR="00CE60AD" w:rsidRPr="00CE103C" w:rsidRDefault="00CE60AD" w:rsidP="00CE103C">
      <w:pPr>
        <w:rPr>
          <w:lang w:val="en-PK"/>
        </w:rPr>
      </w:pPr>
    </w:p>
    <w:p w14:paraId="565A85CF" w14:textId="77777777" w:rsidR="000D1F6F" w:rsidRPr="000D1F6F" w:rsidRDefault="000D1F6F" w:rsidP="000D1F6F">
      <w:pPr>
        <w:rPr>
          <w:lang w:val="en-PK"/>
        </w:rPr>
      </w:pPr>
    </w:p>
    <w:p w14:paraId="1E02DCAB" w14:textId="77777777" w:rsidR="000D1F6F" w:rsidRPr="000D1F6F" w:rsidRDefault="000D1F6F" w:rsidP="000D1F6F">
      <w:pPr>
        <w:rPr>
          <w:b/>
          <w:bCs/>
        </w:rPr>
      </w:pPr>
    </w:p>
    <w:p w14:paraId="0472DCBE" w14:textId="77777777" w:rsidR="00323BB2" w:rsidRDefault="00323BB2" w:rsidP="002640FE">
      <w:pPr>
        <w:pStyle w:val="NormalWeb"/>
        <w:spacing w:before="100" w:beforeAutospacing="1" w:after="100" w:afterAutospacing="1" w:line="240" w:lineRule="auto"/>
      </w:pPr>
    </w:p>
    <w:sectPr w:rsidR="00323BB2" w:rsidSect="00034616">
      <w:headerReference w:type="even" r:id="rId38"/>
      <w:headerReference w:type="default" r:id="rId39"/>
      <w:footerReference w:type="even" r:id="rId40"/>
      <w:footerReference w:type="default" r:id="rId41"/>
      <w:headerReference w:type="first" r:id="rId42"/>
      <w:footerReference w:type="first" r:id="rId4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656947" w14:textId="77777777" w:rsidR="00967304" w:rsidRDefault="00967304" w:rsidP="005954A2">
      <w:pPr>
        <w:spacing w:after="0" w:line="240" w:lineRule="auto"/>
      </w:pPr>
      <w:r>
        <w:separator/>
      </w:r>
    </w:p>
  </w:endnote>
  <w:endnote w:type="continuationSeparator" w:id="0">
    <w:p w14:paraId="66EF551C" w14:textId="77777777" w:rsidR="00967304" w:rsidRDefault="00967304" w:rsidP="00595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B0F6F" w14:textId="77777777" w:rsidR="00367A8F" w:rsidRDefault="00367A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86935" w14:textId="77777777" w:rsidR="00367A8F" w:rsidRDefault="00367A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CCE06" w14:textId="77777777" w:rsidR="00367A8F" w:rsidRDefault="00367A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BC1752" w14:textId="77777777" w:rsidR="00967304" w:rsidRDefault="00967304" w:rsidP="005954A2">
      <w:pPr>
        <w:spacing w:after="0" w:line="240" w:lineRule="auto"/>
      </w:pPr>
      <w:r>
        <w:separator/>
      </w:r>
    </w:p>
  </w:footnote>
  <w:footnote w:type="continuationSeparator" w:id="0">
    <w:p w14:paraId="0A0DC494" w14:textId="77777777" w:rsidR="00967304" w:rsidRDefault="00967304" w:rsidP="00595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A4AD3" w14:textId="77777777" w:rsidR="00367A8F" w:rsidRDefault="00367A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CDD146" w14:textId="77777777" w:rsidR="00367A8F" w:rsidRDefault="00367A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001F7" w14:textId="77777777" w:rsidR="00367A8F" w:rsidRDefault="00367A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781324"/>
    <w:multiLevelType w:val="multilevel"/>
    <w:tmpl w:val="E77E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25602D"/>
    <w:multiLevelType w:val="multilevel"/>
    <w:tmpl w:val="F772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432A7F"/>
    <w:multiLevelType w:val="multilevel"/>
    <w:tmpl w:val="0BC2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D27717"/>
    <w:multiLevelType w:val="multilevel"/>
    <w:tmpl w:val="E9A8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1B79B6"/>
    <w:multiLevelType w:val="multilevel"/>
    <w:tmpl w:val="FD82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1C7651"/>
    <w:multiLevelType w:val="multilevel"/>
    <w:tmpl w:val="8A18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FA2C3F"/>
    <w:multiLevelType w:val="multilevel"/>
    <w:tmpl w:val="4680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DF148D"/>
    <w:multiLevelType w:val="multilevel"/>
    <w:tmpl w:val="49A0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8F5E75"/>
    <w:multiLevelType w:val="multilevel"/>
    <w:tmpl w:val="F258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612976"/>
    <w:multiLevelType w:val="multilevel"/>
    <w:tmpl w:val="ACAC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A53FBF"/>
    <w:multiLevelType w:val="multilevel"/>
    <w:tmpl w:val="A4606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6361AB"/>
    <w:multiLevelType w:val="multilevel"/>
    <w:tmpl w:val="4FC25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CE0A1A"/>
    <w:multiLevelType w:val="multilevel"/>
    <w:tmpl w:val="52CE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A81BF7"/>
    <w:multiLevelType w:val="multilevel"/>
    <w:tmpl w:val="02E4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8A7060"/>
    <w:multiLevelType w:val="multilevel"/>
    <w:tmpl w:val="BC906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D24D0D"/>
    <w:multiLevelType w:val="multilevel"/>
    <w:tmpl w:val="779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170CC8"/>
    <w:multiLevelType w:val="multilevel"/>
    <w:tmpl w:val="EFF41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B95D34"/>
    <w:multiLevelType w:val="multilevel"/>
    <w:tmpl w:val="D5EE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05437D"/>
    <w:multiLevelType w:val="multilevel"/>
    <w:tmpl w:val="BDB8B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E15082"/>
    <w:multiLevelType w:val="multilevel"/>
    <w:tmpl w:val="A70C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243D17"/>
    <w:multiLevelType w:val="multilevel"/>
    <w:tmpl w:val="B2AC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B91C58"/>
    <w:multiLevelType w:val="multilevel"/>
    <w:tmpl w:val="4B768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C80E35"/>
    <w:multiLevelType w:val="multilevel"/>
    <w:tmpl w:val="5F0A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052B9"/>
    <w:multiLevelType w:val="multilevel"/>
    <w:tmpl w:val="976A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3470DD"/>
    <w:multiLevelType w:val="multilevel"/>
    <w:tmpl w:val="188E8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3916B2"/>
    <w:multiLevelType w:val="multilevel"/>
    <w:tmpl w:val="C89C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541D00"/>
    <w:multiLevelType w:val="multilevel"/>
    <w:tmpl w:val="760E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B52E56"/>
    <w:multiLevelType w:val="multilevel"/>
    <w:tmpl w:val="C4D0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C4065D"/>
    <w:multiLevelType w:val="multilevel"/>
    <w:tmpl w:val="75CA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F543D6"/>
    <w:multiLevelType w:val="multilevel"/>
    <w:tmpl w:val="4ED6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8F64E9"/>
    <w:multiLevelType w:val="multilevel"/>
    <w:tmpl w:val="115A1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B47AED"/>
    <w:multiLevelType w:val="multilevel"/>
    <w:tmpl w:val="4CE0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8406F3"/>
    <w:multiLevelType w:val="multilevel"/>
    <w:tmpl w:val="6B94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C018F3"/>
    <w:multiLevelType w:val="multilevel"/>
    <w:tmpl w:val="BA4C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9C0CEC"/>
    <w:multiLevelType w:val="multilevel"/>
    <w:tmpl w:val="FDA0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B946DB"/>
    <w:multiLevelType w:val="multilevel"/>
    <w:tmpl w:val="E466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7F6BF3"/>
    <w:multiLevelType w:val="multilevel"/>
    <w:tmpl w:val="44A8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837387"/>
    <w:multiLevelType w:val="multilevel"/>
    <w:tmpl w:val="A45AC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8A7AAE"/>
    <w:multiLevelType w:val="multilevel"/>
    <w:tmpl w:val="6A1E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25550D"/>
    <w:multiLevelType w:val="multilevel"/>
    <w:tmpl w:val="49AA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426953"/>
    <w:multiLevelType w:val="multilevel"/>
    <w:tmpl w:val="D5EE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DD13AB"/>
    <w:multiLevelType w:val="multilevel"/>
    <w:tmpl w:val="6DB4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F82F4F"/>
    <w:multiLevelType w:val="multilevel"/>
    <w:tmpl w:val="6A0E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2941CB"/>
    <w:multiLevelType w:val="multilevel"/>
    <w:tmpl w:val="945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9A253F"/>
    <w:multiLevelType w:val="multilevel"/>
    <w:tmpl w:val="30C8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92429E"/>
    <w:multiLevelType w:val="multilevel"/>
    <w:tmpl w:val="D4A09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EF0DC9"/>
    <w:multiLevelType w:val="multilevel"/>
    <w:tmpl w:val="093E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CF30E5"/>
    <w:multiLevelType w:val="multilevel"/>
    <w:tmpl w:val="17D2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8F59CF"/>
    <w:multiLevelType w:val="multilevel"/>
    <w:tmpl w:val="2D14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6A6023"/>
    <w:multiLevelType w:val="multilevel"/>
    <w:tmpl w:val="D2B2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8542FA"/>
    <w:multiLevelType w:val="multilevel"/>
    <w:tmpl w:val="61EA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474D2D"/>
    <w:multiLevelType w:val="multilevel"/>
    <w:tmpl w:val="F096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9F0656"/>
    <w:multiLevelType w:val="multilevel"/>
    <w:tmpl w:val="9A147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F044C6"/>
    <w:multiLevelType w:val="multilevel"/>
    <w:tmpl w:val="30582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FF7693"/>
    <w:multiLevelType w:val="multilevel"/>
    <w:tmpl w:val="8878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9D338A"/>
    <w:multiLevelType w:val="multilevel"/>
    <w:tmpl w:val="C4BA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EE6F1B"/>
    <w:multiLevelType w:val="multilevel"/>
    <w:tmpl w:val="58182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B30B20"/>
    <w:multiLevelType w:val="multilevel"/>
    <w:tmpl w:val="0E62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E95885"/>
    <w:multiLevelType w:val="multilevel"/>
    <w:tmpl w:val="3A8E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F56FC9"/>
    <w:multiLevelType w:val="multilevel"/>
    <w:tmpl w:val="A4C0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5C279C"/>
    <w:multiLevelType w:val="multilevel"/>
    <w:tmpl w:val="664A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C879C0"/>
    <w:multiLevelType w:val="multilevel"/>
    <w:tmpl w:val="18D4D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D53C0F"/>
    <w:multiLevelType w:val="multilevel"/>
    <w:tmpl w:val="A598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943163"/>
    <w:multiLevelType w:val="multilevel"/>
    <w:tmpl w:val="D4AA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D6609F"/>
    <w:multiLevelType w:val="multilevel"/>
    <w:tmpl w:val="F844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D82F9E"/>
    <w:multiLevelType w:val="multilevel"/>
    <w:tmpl w:val="03F0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BA130D"/>
    <w:multiLevelType w:val="multilevel"/>
    <w:tmpl w:val="265AB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ED71DD"/>
    <w:multiLevelType w:val="multilevel"/>
    <w:tmpl w:val="1CE4A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600B4E"/>
    <w:multiLevelType w:val="multilevel"/>
    <w:tmpl w:val="AB90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BE7691"/>
    <w:multiLevelType w:val="multilevel"/>
    <w:tmpl w:val="F67EF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FB02D3"/>
    <w:multiLevelType w:val="multilevel"/>
    <w:tmpl w:val="301CF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383D51"/>
    <w:multiLevelType w:val="multilevel"/>
    <w:tmpl w:val="394A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6557C8"/>
    <w:multiLevelType w:val="multilevel"/>
    <w:tmpl w:val="9770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BD4AEF"/>
    <w:multiLevelType w:val="multilevel"/>
    <w:tmpl w:val="EF6E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55132C"/>
    <w:multiLevelType w:val="multilevel"/>
    <w:tmpl w:val="8706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851600"/>
    <w:multiLevelType w:val="multilevel"/>
    <w:tmpl w:val="484A9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0485920">
    <w:abstractNumId w:val="8"/>
  </w:num>
  <w:num w:numId="2" w16cid:durableId="1018002544">
    <w:abstractNumId w:val="6"/>
  </w:num>
  <w:num w:numId="3" w16cid:durableId="1091048520">
    <w:abstractNumId w:val="5"/>
  </w:num>
  <w:num w:numId="4" w16cid:durableId="1732538438">
    <w:abstractNumId w:val="4"/>
  </w:num>
  <w:num w:numId="5" w16cid:durableId="796723444">
    <w:abstractNumId w:val="7"/>
  </w:num>
  <w:num w:numId="6" w16cid:durableId="1050543594">
    <w:abstractNumId w:val="3"/>
  </w:num>
  <w:num w:numId="7" w16cid:durableId="543181651">
    <w:abstractNumId w:val="2"/>
  </w:num>
  <w:num w:numId="8" w16cid:durableId="395861160">
    <w:abstractNumId w:val="1"/>
  </w:num>
  <w:num w:numId="9" w16cid:durableId="1752504188">
    <w:abstractNumId w:val="0"/>
  </w:num>
  <w:num w:numId="10" w16cid:durableId="1139688767">
    <w:abstractNumId w:val="38"/>
  </w:num>
  <w:num w:numId="11" w16cid:durableId="284393298">
    <w:abstractNumId w:val="72"/>
  </w:num>
  <w:num w:numId="12" w16cid:durableId="5904725">
    <w:abstractNumId w:val="65"/>
  </w:num>
  <w:num w:numId="13" w16cid:durableId="171647523">
    <w:abstractNumId w:val="12"/>
  </w:num>
  <w:num w:numId="14" w16cid:durableId="596137400">
    <w:abstractNumId w:val="59"/>
  </w:num>
  <w:num w:numId="15" w16cid:durableId="405540295">
    <w:abstractNumId w:val="53"/>
  </w:num>
  <w:num w:numId="16" w16cid:durableId="1109619954">
    <w:abstractNumId w:val="57"/>
  </w:num>
  <w:num w:numId="17" w16cid:durableId="1087111474">
    <w:abstractNumId w:val="67"/>
  </w:num>
  <w:num w:numId="18" w16cid:durableId="1449933997">
    <w:abstractNumId w:val="51"/>
  </w:num>
  <w:num w:numId="19" w16cid:durableId="1260259759">
    <w:abstractNumId w:val="79"/>
  </w:num>
  <w:num w:numId="20" w16cid:durableId="1478956296">
    <w:abstractNumId w:val="36"/>
  </w:num>
  <w:num w:numId="21" w16cid:durableId="293222462">
    <w:abstractNumId w:val="40"/>
  </w:num>
  <w:num w:numId="22" w16cid:durableId="1592545432">
    <w:abstractNumId w:val="22"/>
  </w:num>
  <w:num w:numId="23" w16cid:durableId="906384522">
    <w:abstractNumId w:val="37"/>
  </w:num>
  <w:num w:numId="24" w16cid:durableId="1246695356">
    <w:abstractNumId w:val="81"/>
  </w:num>
  <w:num w:numId="25" w16cid:durableId="861012236">
    <w:abstractNumId w:val="68"/>
  </w:num>
  <w:num w:numId="26" w16cid:durableId="681008370">
    <w:abstractNumId w:val="56"/>
  </w:num>
  <w:num w:numId="27" w16cid:durableId="1648709523">
    <w:abstractNumId w:val="54"/>
  </w:num>
  <w:num w:numId="28" w16cid:durableId="1890409520">
    <w:abstractNumId w:val="13"/>
  </w:num>
  <w:num w:numId="29" w16cid:durableId="1033380831">
    <w:abstractNumId w:val="74"/>
  </w:num>
  <w:num w:numId="30" w16cid:durableId="1630355534">
    <w:abstractNumId w:val="55"/>
  </w:num>
  <w:num w:numId="31" w16cid:durableId="160699934">
    <w:abstractNumId w:val="9"/>
  </w:num>
  <w:num w:numId="32" w16cid:durableId="339626319">
    <w:abstractNumId w:val="21"/>
  </w:num>
  <w:num w:numId="33" w16cid:durableId="1443770395">
    <w:abstractNumId w:val="27"/>
  </w:num>
  <w:num w:numId="34" w16cid:durableId="2015643278">
    <w:abstractNumId w:val="50"/>
  </w:num>
  <w:num w:numId="35" w16cid:durableId="1831674176">
    <w:abstractNumId w:val="16"/>
  </w:num>
  <w:num w:numId="36" w16cid:durableId="926693302">
    <w:abstractNumId w:val="63"/>
  </w:num>
  <w:num w:numId="37" w16cid:durableId="1489133109">
    <w:abstractNumId w:val="11"/>
  </w:num>
  <w:num w:numId="38" w16cid:durableId="260374824">
    <w:abstractNumId w:val="70"/>
  </w:num>
  <w:num w:numId="39" w16cid:durableId="1946301786">
    <w:abstractNumId w:val="24"/>
  </w:num>
  <w:num w:numId="40" w16cid:durableId="245850688">
    <w:abstractNumId w:val="19"/>
  </w:num>
  <w:num w:numId="41" w16cid:durableId="1387490530">
    <w:abstractNumId w:val="84"/>
  </w:num>
  <w:num w:numId="42" w16cid:durableId="1484614768">
    <w:abstractNumId w:val="78"/>
  </w:num>
  <w:num w:numId="43" w16cid:durableId="1877572887">
    <w:abstractNumId w:val="61"/>
  </w:num>
  <w:num w:numId="44" w16cid:durableId="39518757">
    <w:abstractNumId w:val="39"/>
  </w:num>
  <w:num w:numId="45" w16cid:durableId="1402872647">
    <w:abstractNumId w:val="75"/>
  </w:num>
  <w:num w:numId="46" w16cid:durableId="800423156">
    <w:abstractNumId w:val="82"/>
  </w:num>
  <w:num w:numId="47" w16cid:durableId="134878623">
    <w:abstractNumId w:val="80"/>
  </w:num>
  <w:num w:numId="48" w16cid:durableId="1652522079">
    <w:abstractNumId w:val="45"/>
  </w:num>
  <w:num w:numId="49" w16cid:durableId="432168159">
    <w:abstractNumId w:val="17"/>
  </w:num>
  <w:num w:numId="50" w16cid:durableId="1766657452">
    <w:abstractNumId w:val="23"/>
  </w:num>
  <w:num w:numId="51" w16cid:durableId="1421297053">
    <w:abstractNumId w:val="71"/>
  </w:num>
  <w:num w:numId="52" w16cid:durableId="385026979">
    <w:abstractNumId w:val="64"/>
  </w:num>
  <w:num w:numId="53" w16cid:durableId="2095200296">
    <w:abstractNumId w:val="52"/>
  </w:num>
  <w:num w:numId="54" w16cid:durableId="1174494356">
    <w:abstractNumId w:val="47"/>
  </w:num>
  <w:num w:numId="55" w16cid:durableId="1758671008">
    <w:abstractNumId w:val="77"/>
  </w:num>
  <w:num w:numId="56" w16cid:durableId="1496649105">
    <w:abstractNumId w:val="62"/>
  </w:num>
  <w:num w:numId="57" w16cid:durableId="1978367800">
    <w:abstractNumId w:val="25"/>
  </w:num>
  <w:num w:numId="58" w16cid:durableId="1186401116">
    <w:abstractNumId w:val="28"/>
  </w:num>
  <w:num w:numId="59" w16cid:durableId="573124418">
    <w:abstractNumId w:val="34"/>
  </w:num>
  <w:num w:numId="60" w16cid:durableId="2052412190">
    <w:abstractNumId w:val="31"/>
  </w:num>
  <w:num w:numId="61" w16cid:durableId="2079396405">
    <w:abstractNumId w:val="46"/>
  </w:num>
  <w:num w:numId="62" w16cid:durableId="188952010">
    <w:abstractNumId w:val="43"/>
  </w:num>
  <w:num w:numId="63" w16cid:durableId="867522403">
    <w:abstractNumId w:val="76"/>
  </w:num>
  <w:num w:numId="64" w16cid:durableId="1059740843">
    <w:abstractNumId w:val="66"/>
  </w:num>
  <w:num w:numId="65" w16cid:durableId="1144196804">
    <w:abstractNumId w:val="69"/>
  </w:num>
  <w:num w:numId="66" w16cid:durableId="175774403">
    <w:abstractNumId w:val="42"/>
  </w:num>
  <w:num w:numId="67" w16cid:durableId="1286696391">
    <w:abstractNumId w:val="10"/>
  </w:num>
  <w:num w:numId="68" w16cid:durableId="2070495300">
    <w:abstractNumId w:val="48"/>
  </w:num>
  <w:num w:numId="69" w16cid:durableId="788016610">
    <w:abstractNumId w:val="14"/>
  </w:num>
  <w:num w:numId="70" w16cid:durableId="1671719025">
    <w:abstractNumId w:val="73"/>
  </w:num>
  <w:num w:numId="71" w16cid:durableId="1547567219">
    <w:abstractNumId w:val="20"/>
  </w:num>
  <w:num w:numId="72" w16cid:durableId="484200557">
    <w:abstractNumId w:val="83"/>
  </w:num>
  <w:num w:numId="73" w16cid:durableId="1115059828">
    <w:abstractNumId w:val="35"/>
  </w:num>
  <w:num w:numId="74" w16cid:durableId="1721512990">
    <w:abstractNumId w:val="18"/>
  </w:num>
  <w:num w:numId="75" w16cid:durableId="1027297062">
    <w:abstractNumId w:val="26"/>
  </w:num>
  <w:num w:numId="76" w16cid:durableId="1358194969">
    <w:abstractNumId w:val="44"/>
  </w:num>
  <w:num w:numId="77" w16cid:durableId="369569266">
    <w:abstractNumId w:val="29"/>
  </w:num>
  <w:num w:numId="78" w16cid:durableId="800071137">
    <w:abstractNumId w:val="58"/>
  </w:num>
  <w:num w:numId="79" w16cid:durableId="1807695483">
    <w:abstractNumId w:val="15"/>
  </w:num>
  <w:num w:numId="80" w16cid:durableId="1002970124">
    <w:abstractNumId w:val="32"/>
  </w:num>
  <w:num w:numId="81" w16cid:durableId="1885143314">
    <w:abstractNumId w:val="41"/>
  </w:num>
  <w:num w:numId="82" w16cid:durableId="1374695593">
    <w:abstractNumId w:val="49"/>
  </w:num>
  <w:num w:numId="83" w16cid:durableId="1949041620">
    <w:abstractNumId w:val="33"/>
  </w:num>
  <w:num w:numId="84" w16cid:durableId="875124399">
    <w:abstractNumId w:val="30"/>
  </w:num>
  <w:num w:numId="85" w16cid:durableId="1155297973">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0530"/>
    <w:rsid w:val="00030C60"/>
    <w:rsid w:val="00032601"/>
    <w:rsid w:val="000338E4"/>
    <w:rsid w:val="00034616"/>
    <w:rsid w:val="00040EA2"/>
    <w:rsid w:val="00043D50"/>
    <w:rsid w:val="000508A8"/>
    <w:rsid w:val="00051265"/>
    <w:rsid w:val="00052961"/>
    <w:rsid w:val="00053596"/>
    <w:rsid w:val="000549F4"/>
    <w:rsid w:val="0006063C"/>
    <w:rsid w:val="00061CBA"/>
    <w:rsid w:val="00063C81"/>
    <w:rsid w:val="0006786D"/>
    <w:rsid w:val="00071B8D"/>
    <w:rsid w:val="00084580"/>
    <w:rsid w:val="000C002F"/>
    <w:rsid w:val="000C4366"/>
    <w:rsid w:val="000D1F6F"/>
    <w:rsid w:val="000F01FB"/>
    <w:rsid w:val="000F6C9F"/>
    <w:rsid w:val="000F72A2"/>
    <w:rsid w:val="00103B81"/>
    <w:rsid w:val="00104E51"/>
    <w:rsid w:val="001423DB"/>
    <w:rsid w:val="001442C2"/>
    <w:rsid w:val="0015074B"/>
    <w:rsid w:val="00167DD7"/>
    <w:rsid w:val="001855F7"/>
    <w:rsid w:val="001869D2"/>
    <w:rsid w:val="001912BD"/>
    <w:rsid w:val="001970D3"/>
    <w:rsid w:val="001972B2"/>
    <w:rsid w:val="001A155E"/>
    <w:rsid w:val="001A2849"/>
    <w:rsid w:val="001B0B0D"/>
    <w:rsid w:val="001B47DE"/>
    <w:rsid w:val="001C38D3"/>
    <w:rsid w:val="001C43CA"/>
    <w:rsid w:val="001D0DFE"/>
    <w:rsid w:val="001D61B6"/>
    <w:rsid w:val="001E0DB4"/>
    <w:rsid w:val="001E749D"/>
    <w:rsid w:val="001F5021"/>
    <w:rsid w:val="0020355C"/>
    <w:rsid w:val="00206375"/>
    <w:rsid w:val="002117B0"/>
    <w:rsid w:val="00221799"/>
    <w:rsid w:val="00243002"/>
    <w:rsid w:val="00256575"/>
    <w:rsid w:val="00256C96"/>
    <w:rsid w:val="002640FE"/>
    <w:rsid w:val="00283E75"/>
    <w:rsid w:val="00286381"/>
    <w:rsid w:val="00286849"/>
    <w:rsid w:val="0029041B"/>
    <w:rsid w:val="002920DF"/>
    <w:rsid w:val="0029639D"/>
    <w:rsid w:val="002970A8"/>
    <w:rsid w:val="002E530F"/>
    <w:rsid w:val="00301FA3"/>
    <w:rsid w:val="00322530"/>
    <w:rsid w:val="00323BB2"/>
    <w:rsid w:val="00326F90"/>
    <w:rsid w:val="003329AD"/>
    <w:rsid w:val="003333C7"/>
    <w:rsid w:val="003334E9"/>
    <w:rsid w:val="003343C8"/>
    <w:rsid w:val="003354E1"/>
    <w:rsid w:val="0036715A"/>
    <w:rsid w:val="00367A8F"/>
    <w:rsid w:val="00370BA9"/>
    <w:rsid w:val="00374398"/>
    <w:rsid w:val="003830D3"/>
    <w:rsid w:val="003A4677"/>
    <w:rsid w:val="003B2D17"/>
    <w:rsid w:val="003D62F2"/>
    <w:rsid w:val="003F6DD2"/>
    <w:rsid w:val="004034EB"/>
    <w:rsid w:val="00412719"/>
    <w:rsid w:val="00420D8F"/>
    <w:rsid w:val="00425166"/>
    <w:rsid w:val="00444628"/>
    <w:rsid w:val="00444E2C"/>
    <w:rsid w:val="00447FD6"/>
    <w:rsid w:val="004547FB"/>
    <w:rsid w:val="004632BE"/>
    <w:rsid w:val="0046593D"/>
    <w:rsid w:val="0046689F"/>
    <w:rsid w:val="004705FB"/>
    <w:rsid w:val="00481C31"/>
    <w:rsid w:val="004C1AA6"/>
    <w:rsid w:val="004C3553"/>
    <w:rsid w:val="004C504B"/>
    <w:rsid w:val="004D030B"/>
    <w:rsid w:val="004D45EE"/>
    <w:rsid w:val="004D48AA"/>
    <w:rsid w:val="004D4BA3"/>
    <w:rsid w:val="004D6EE9"/>
    <w:rsid w:val="004E1B59"/>
    <w:rsid w:val="004E424A"/>
    <w:rsid w:val="004F4FEA"/>
    <w:rsid w:val="0050671F"/>
    <w:rsid w:val="00515109"/>
    <w:rsid w:val="00517F36"/>
    <w:rsid w:val="00527295"/>
    <w:rsid w:val="00540483"/>
    <w:rsid w:val="005405DE"/>
    <w:rsid w:val="00543997"/>
    <w:rsid w:val="005439E6"/>
    <w:rsid w:val="00551307"/>
    <w:rsid w:val="00563635"/>
    <w:rsid w:val="0058113C"/>
    <w:rsid w:val="00592A84"/>
    <w:rsid w:val="00592EFA"/>
    <w:rsid w:val="00593EFE"/>
    <w:rsid w:val="005954A2"/>
    <w:rsid w:val="005A1BD7"/>
    <w:rsid w:val="005A3A8C"/>
    <w:rsid w:val="005C4CF1"/>
    <w:rsid w:val="005F6346"/>
    <w:rsid w:val="006073C4"/>
    <w:rsid w:val="00614394"/>
    <w:rsid w:val="00621123"/>
    <w:rsid w:val="006348BB"/>
    <w:rsid w:val="006406C6"/>
    <w:rsid w:val="00644BA6"/>
    <w:rsid w:val="006531EC"/>
    <w:rsid w:val="00681AA9"/>
    <w:rsid w:val="006841D1"/>
    <w:rsid w:val="00684A13"/>
    <w:rsid w:val="00685249"/>
    <w:rsid w:val="006A0445"/>
    <w:rsid w:val="006B0D2A"/>
    <w:rsid w:val="006C17B6"/>
    <w:rsid w:val="006C2436"/>
    <w:rsid w:val="006D21AE"/>
    <w:rsid w:val="006F16A7"/>
    <w:rsid w:val="006F1842"/>
    <w:rsid w:val="00704B3A"/>
    <w:rsid w:val="007236B7"/>
    <w:rsid w:val="007247E4"/>
    <w:rsid w:val="00724B84"/>
    <w:rsid w:val="0072779A"/>
    <w:rsid w:val="0073382F"/>
    <w:rsid w:val="00742FAD"/>
    <w:rsid w:val="00743C67"/>
    <w:rsid w:val="007637F9"/>
    <w:rsid w:val="00767B59"/>
    <w:rsid w:val="007707C1"/>
    <w:rsid w:val="00783CC4"/>
    <w:rsid w:val="00792AB4"/>
    <w:rsid w:val="007944ED"/>
    <w:rsid w:val="007B29E9"/>
    <w:rsid w:val="007B6E3C"/>
    <w:rsid w:val="007D35B7"/>
    <w:rsid w:val="007D5ACF"/>
    <w:rsid w:val="007F4209"/>
    <w:rsid w:val="00801EB2"/>
    <w:rsid w:val="008070D7"/>
    <w:rsid w:val="00825A04"/>
    <w:rsid w:val="00837B4F"/>
    <w:rsid w:val="00841636"/>
    <w:rsid w:val="008423C3"/>
    <w:rsid w:val="00853473"/>
    <w:rsid w:val="00854B20"/>
    <w:rsid w:val="00871FD7"/>
    <w:rsid w:val="00877A25"/>
    <w:rsid w:val="008A1CEB"/>
    <w:rsid w:val="008C5162"/>
    <w:rsid w:val="008D2BEC"/>
    <w:rsid w:val="008E5BE3"/>
    <w:rsid w:val="00914AB5"/>
    <w:rsid w:val="00917132"/>
    <w:rsid w:val="0093477C"/>
    <w:rsid w:val="00937777"/>
    <w:rsid w:val="0095765D"/>
    <w:rsid w:val="009608DC"/>
    <w:rsid w:val="00967304"/>
    <w:rsid w:val="00971BEF"/>
    <w:rsid w:val="00974380"/>
    <w:rsid w:val="0098442C"/>
    <w:rsid w:val="00985D18"/>
    <w:rsid w:val="009B1D80"/>
    <w:rsid w:val="009C036E"/>
    <w:rsid w:val="009C47EC"/>
    <w:rsid w:val="009C7030"/>
    <w:rsid w:val="009F6E94"/>
    <w:rsid w:val="00A01FE6"/>
    <w:rsid w:val="00A21814"/>
    <w:rsid w:val="00A22176"/>
    <w:rsid w:val="00A32475"/>
    <w:rsid w:val="00A60690"/>
    <w:rsid w:val="00A8016E"/>
    <w:rsid w:val="00A9225E"/>
    <w:rsid w:val="00A94A43"/>
    <w:rsid w:val="00AA1D8D"/>
    <w:rsid w:val="00AC5D49"/>
    <w:rsid w:val="00AC6153"/>
    <w:rsid w:val="00AD3B28"/>
    <w:rsid w:val="00AD5F0C"/>
    <w:rsid w:val="00AE199F"/>
    <w:rsid w:val="00AE54DA"/>
    <w:rsid w:val="00AF2068"/>
    <w:rsid w:val="00B011C6"/>
    <w:rsid w:val="00B05A9F"/>
    <w:rsid w:val="00B10DE4"/>
    <w:rsid w:val="00B128E9"/>
    <w:rsid w:val="00B158DC"/>
    <w:rsid w:val="00B24D72"/>
    <w:rsid w:val="00B30D11"/>
    <w:rsid w:val="00B32C76"/>
    <w:rsid w:val="00B40F32"/>
    <w:rsid w:val="00B45B62"/>
    <w:rsid w:val="00B47730"/>
    <w:rsid w:val="00B53C41"/>
    <w:rsid w:val="00B72D8E"/>
    <w:rsid w:val="00B73B79"/>
    <w:rsid w:val="00B81BC8"/>
    <w:rsid w:val="00B918E6"/>
    <w:rsid w:val="00BB123B"/>
    <w:rsid w:val="00BB2302"/>
    <w:rsid w:val="00BB65D5"/>
    <w:rsid w:val="00BE340D"/>
    <w:rsid w:val="00BE68E6"/>
    <w:rsid w:val="00BF3099"/>
    <w:rsid w:val="00BF647B"/>
    <w:rsid w:val="00C32EF6"/>
    <w:rsid w:val="00C331B4"/>
    <w:rsid w:val="00C33BF8"/>
    <w:rsid w:val="00C44E4D"/>
    <w:rsid w:val="00C45B5B"/>
    <w:rsid w:val="00C9070B"/>
    <w:rsid w:val="00CB0664"/>
    <w:rsid w:val="00CC3B85"/>
    <w:rsid w:val="00CC6F5D"/>
    <w:rsid w:val="00CD3475"/>
    <w:rsid w:val="00CE103C"/>
    <w:rsid w:val="00CE60AD"/>
    <w:rsid w:val="00CF3B04"/>
    <w:rsid w:val="00D0626A"/>
    <w:rsid w:val="00D10687"/>
    <w:rsid w:val="00D14650"/>
    <w:rsid w:val="00D37D65"/>
    <w:rsid w:val="00D51856"/>
    <w:rsid w:val="00D569E7"/>
    <w:rsid w:val="00D65048"/>
    <w:rsid w:val="00D733A6"/>
    <w:rsid w:val="00D74A9E"/>
    <w:rsid w:val="00D77DB1"/>
    <w:rsid w:val="00D80249"/>
    <w:rsid w:val="00D82287"/>
    <w:rsid w:val="00D85179"/>
    <w:rsid w:val="00D93A35"/>
    <w:rsid w:val="00D94C9C"/>
    <w:rsid w:val="00DA0776"/>
    <w:rsid w:val="00DB3907"/>
    <w:rsid w:val="00DB493F"/>
    <w:rsid w:val="00DF4A66"/>
    <w:rsid w:val="00E07B02"/>
    <w:rsid w:val="00E26745"/>
    <w:rsid w:val="00E3084B"/>
    <w:rsid w:val="00E330A5"/>
    <w:rsid w:val="00E3371A"/>
    <w:rsid w:val="00E359BE"/>
    <w:rsid w:val="00E41E08"/>
    <w:rsid w:val="00E51AD2"/>
    <w:rsid w:val="00E51EA7"/>
    <w:rsid w:val="00E60791"/>
    <w:rsid w:val="00E75D19"/>
    <w:rsid w:val="00E847D0"/>
    <w:rsid w:val="00E868C4"/>
    <w:rsid w:val="00E97208"/>
    <w:rsid w:val="00EB0EC2"/>
    <w:rsid w:val="00EB3B7F"/>
    <w:rsid w:val="00EB4649"/>
    <w:rsid w:val="00EC1AA8"/>
    <w:rsid w:val="00F116DA"/>
    <w:rsid w:val="00F221AE"/>
    <w:rsid w:val="00F44715"/>
    <w:rsid w:val="00F44A61"/>
    <w:rsid w:val="00F549E3"/>
    <w:rsid w:val="00F55E5B"/>
    <w:rsid w:val="00F604EF"/>
    <w:rsid w:val="00F67352"/>
    <w:rsid w:val="00F8494A"/>
    <w:rsid w:val="00F875E2"/>
    <w:rsid w:val="00FA3334"/>
    <w:rsid w:val="00FC4455"/>
    <w:rsid w:val="00FC663C"/>
    <w:rsid w:val="00FC693F"/>
    <w:rsid w:val="00FD245A"/>
    <w:rsid w:val="00FE09EC"/>
    <w:rsid w:val="00FE276A"/>
    <w:rsid w:val="00FF61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5CBFC4"/>
  <w14:defaultImageDpi w14:val="300"/>
  <w15:docId w15:val="{5D99C558-09CE-481B-977E-3B29E54DC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55C"/>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6348BB"/>
    <w:pPr>
      <w:spacing w:after="100"/>
    </w:pPr>
  </w:style>
  <w:style w:type="paragraph" w:styleId="TOC2">
    <w:name w:val="toc 2"/>
    <w:basedOn w:val="Normal"/>
    <w:next w:val="Normal"/>
    <w:autoRedefine/>
    <w:uiPriority w:val="39"/>
    <w:unhideWhenUsed/>
    <w:rsid w:val="006348BB"/>
    <w:pPr>
      <w:spacing w:after="100"/>
      <w:ind w:left="220"/>
    </w:pPr>
  </w:style>
  <w:style w:type="paragraph" w:styleId="TOC3">
    <w:name w:val="toc 3"/>
    <w:basedOn w:val="Normal"/>
    <w:next w:val="Normal"/>
    <w:autoRedefine/>
    <w:uiPriority w:val="39"/>
    <w:unhideWhenUsed/>
    <w:rsid w:val="006348BB"/>
    <w:pPr>
      <w:spacing w:after="100"/>
      <w:ind w:left="440"/>
    </w:pPr>
  </w:style>
  <w:style w:type="character" w:styleId="Hyperlink">
    <w:name w:val="Hyperlink"/>
    <w:basedOn w:val="DefaultParagraphFont"/>
    <w:uiPriority w:val="99"/>
    <w:unhideWhenUsed/>
    <w:rsid w:val="006348BB"/>
    <w:rPr>
      <w:color w:val="0000FF" w:themeColor="hyperlink"/>
      <w:u w:val="single"/>
    </w:rPr>
  </w:style>
  <w:style w:type="paragraph" w:styleId="NormalWeb">
    <w:name w:val="Normal (Web)"/>
    <w:basedOn w:val="Normal"/>
    <w:uiPriority w:val="99"/>
    <w:unhideWhenUsed/>
    <w:rsid w:val="007637F9"/>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85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rsid w:val="00854B20"/>
    <w:rPr>
      <w:rFonts w:ascii="Courier New" w:eastAsia="Times New Roman" w:hAnsi="Courier New" w:cs="Courier New"/>
      <w:sz w:val="20"/>
      <w:szCs w:val="20"/>
      <w:lang w:val="en-PK" w:eastAsia="en-PK"/>
    </w:rPr>
  </w:style>
  <w:style w:type="character" w:styleId="HTMLCode">
    <w:name w:val="HTML Code"/>
    <w:basedOn w:val="DefaultParagraphFont"/>
    <w:uiPriority w:val="99"/>
    <w:semiHidden/>
    <w:unhideWhenUsed/>
    <w:rsid w:val="00854B20"/>
    <w:rPr>
      <w:rFonts w:ascii="Courier New" w:eastAsia="Times New Roman" w:hAnsi="Courier New" w:cs="Courier New"/>
      <w:sz w:val="20"/>
      <w:szCs w:val="20"/>
    </w:rPr>
  </w:style>
  <w:style w:type="character" w:customStyle="1" w:styleId="hljs-attribute">
    <w:name w:val="hljs-attribute"/>
    <w:basedOn w:val="DefaultParagraphFont"/>
    <w:rsid w:val="00854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4224">
      <w:bodyDiv w:val="1"/>
      <w:marLeft w:val="0"/>
      <w:marRight w:val="0"/>
      <w:marTop w:val="0"/>
      <w:marBottom w:val="0"/>
      <w:divBdr>
        <w:top w:val="none" w:sz="0" w:space="0" w:color="auto"/>
        <w:left w:val="none" w:sz="0" w:space="0" w:color="auto"/>
        <w:bottom w:val="none" w:sz="0" w:space="0" w:color="auto"/>
        <w:right w:val="none" w:sz="0" w:space="0" w:color="auto"/>
      </w:divBdr>
    </w:div>
    <w:div w:id="17435089">
      <w:bodyDiv w:val="1"/>
      <w:marLeft w:val="0"/>
      <w:marRight w:val="0"/>
      <w:marTop w:val="0"/>
      <w:marBottom w:val="0"/>
      <w:divBdr>
        <w:top w:val="none" w:sz="0" w:space="0" w:color="auto"/>
        <w:left w:val="none" w:sz="0" w:space="0" w:color="auto"/>
        <w:bottom w:val="none" w:sz="0" w:space="0" w:color="auto"/>
        <w:right w:val="none" w:sz="0" w:space="0" w:color="auto"/>
      </w:divBdr>
    </w:div>
    <w:div w:id="39137076">
      <w:bodyDiv w:val="1"/>
      <w:marLeft w:val="0"/>
      <w:marRight w:val="0"/>
      <w:marTop w:val="0"/>
      <w:marBottom w:val="0"/>
      <w:divBdr>
        <w:top w:val="none" w:sz="0" w:space="0" w:color="auto"/>
        <w:left w:val="none" w:sz="0" w:space="0" w:color="auto"/>
        <w:bottom w:val="none" w:sz="0" w:space="0" w:color="auto"/>
        <w:right w:val="none" w:sz="0" w:space="0" w:color="auto"/>
      </w:divBdr>
    </w:div>
    <w:div w:id="41559459">
      <w:bodyDiv w:val="1"/>
      <w:marLeft w:val="0"/>
      <w:marRight w:val="0"/>
      <w:marTop w:val="0"/>
      <w:marBottom w:val="0"/>
      <w:divBdr>
        <w:top w:val="none" w:sz="0" w:space="0" w:color="auto"/>
        <w:left w:val="none" w:sz="0" w:space="0" w:color="auto"/>
        <w:bottom w:val="none" w:sz="0" w:space="0" w:color="auto"/>
        <w:right w:val="none" w:sz="0" w:space="0" w:color="auto"/>
      </w:divBdr>
    </w:div>
    <w:div w:id="71589121">
      <w:bodyDiv w:val="1"/>
      <w:marLeft w:val="0"/>
      <w:marRight w:val="0"/>
      <w:marTop w:val="0"/>
      <w:marBottom w:val="0"/>
      <w:divBdr>
        <w:top w:val="none" w:sz="0" w:space="0" w:color="auto"/>
        <w:left w:val="none" w:sz="0" w:space="0" w:color="auto"/>
        <w:bottom w:val="none" w:sz="0" w:space="0" w:color="auto"/>
        <w:right w:val="none" w:sz="0" w:space="0" w:color="auto"/>
      </w:divBdr>
    </w:div>
    <w:div w:id="81343363">
      <w:bodyDiv w:val="1"/>
      <w:marLeft w:val="0"/>
      <w:marRight w:val="0"/>
      <w:marTop w:val="0"/>
      <w:marBottom w:val="0"/>
      <w:divBdr>
        <w:top w:val="none" w:sz="0" w:space="0" w:color="auto"/>
        <w:left w:val="none" w:sz="0" w:space="0" w:color="auto"/>
        <w:bottom w:val="none" w:sz="0" w:space="0" w:color="auto"/>
        <w:right w:val="none" w:sz="0" w:space="0" w:color="auto"/>
      </w:divBdr>
    </w:div>
    <w:div w:id="117650099">
      <w:bodyDiv w:val="1"/>
      <w:marLeft w:val="0"/>
      <w:marRight w:val="0"/>
      <w:marTop w:val="0"/>
      <w:marBottom w:val="0"/>
      <w:divBdr>
        <w:top w:val="none" w:sz="0" w:space="0" w:color="auto"/>
        <w:left w:val="none" w:sz="0" w:space="0" w:color="auto"/>
        <w:bottom w:val="none" w:sz="0" w:space="0" w:color="auto"/>
        <w:right w:val="none" w:sz="0" w:space="0" w:color="auto"/>
      </w:divBdr>
    </w:div>
    <w:div w:id="186413964">
      <w:bodyDiv w:val="1"/>
      <w:marLeft w:val="0"/>
      <w:marRight w:val="0"/>
      <w:marTop w:val="0"/>
      <w:marBottom w:val="0"/>
      <w:divBdr>
        <w:top w:val="none" w:sz="0" w:space="0" w:color="auto"/>
        <w:left w:val="none" w:sz="0" w:space="0" w:color="auto"/>
        <w:bottom w:val="none" w:sz="0" w:space="0" w:color="auto"/>
        <w:right w:val="none" w:sz="0" w:space="0" w:color="auto"/>
      </w:divBdr>
    </w:div>
    <w:div w:id="215363690">
      <w:bodyDiv w:val="1"/>
      <w:marLeft w:val="0"/>
      <w:marRight w:val="0"/>
      <w:marTop w:val="0"/>
      <w:marBottom w:val="0"/>
      <w:divBdr>
        <w:top w:val="none" w:sz="0" w:space="0" w:color="auto"/>
        <w:left w:val="none" w:sz="0" w:space="0" w:color="auto"/>
        <w:bottom w:val="none" w:sz="0" w:space="0" w:color="auto"/>
        <w:right w:val="none" w:sz="0" w:space="0" w:color="auto"/>
      </w:divBdr>
    </w:div>
    <w:div w:id="284308656">
      <w:bodyDiv w:val="1"/>
      <w:marLeft w:val="0"/>
      <w:marRight w:val="0"/>
      <w:marTop w:val="0"/>
      <w:marBottom w:val="0"/>
      <w:divBdr>
        <w:top w:val="none" w:sz="0" w:space="0" w:color="auto"/>
        <w:left w:val="none" w:sz="0" w:space="0" w:color="auto"/>
        <w:bottom w:val="none" w:sz="0" w:space="0" w:color="auto"/>
        <w:right w:val="none" w:sz="0" w:space="0" w:color="auto"/>
      </w:divBdr>
    </w:div>
    <w:div w:id="305475715">
      <w:bodyDiv w:val="1"/>
      <w:marLeft w:val="0"/>
      <w:marRight w:val="0"/>
      <w:marTop w:val="0"/>
      <w:marBottom w:val="0"/>
      <w:divBdr>
        <w:top w:val="none" w:sz="0" w:space="0" w:color="auto"/>
        <w:left w:val="none" w:sz="0" w:space="0" w:color="auto"/>
        <w:bottom w:val="none" w:sz="0" w:space="0" w:color="auto"/>
        <w:right w:val="none" w:sz="0" w:space="0" w:color="auto"/>
      </w:divBdr>
    </w:div>
    <w:div w:id="324742465">
      <w:bodyDiv w:val="1"/>
      <w:marLeft w:val="0"/>
      <w:marRight w:val="0"/>
      <w:marTop w:val="0"/>
      <w:marBottom w:val="0"/>
      <w:divBdr>
        <w:top w:val="none" w:sz="0" w:space="0" w:color="auto"/>
        <w:left w:val="none" w:sz="0" w:space="0" w:color="auto"/>
        <w:bottom w:val="none" w:sz="0" w:space="0" w:color="auto"/>
        <w:right w:val="none" w:sz="0" w:space="0" w:color="auto"/>
      </w:divBdr>
    </w:div>
    <w:div w:id="346299696">
      <w:bodyDiv w:val="1"/>
      <w:marLeft w:val="0"/>
      <w:marRight w:val="0"/>
      <w:marTop w:val="0"/>
      <w:marBottom w:val="0"/>
      <w:divBdr>
        <w:top w:val="none" w:sz="0" w:space="0" w:color="auto"/>
        <w:left w:val="none" w:sz="0" w:space="0" w:color="auto"/>
        <w:bottom w:val="none" w:sz="0" w:space="0" w:color="auto"/>
        <w:right w:val="none" w:sz="0" w:space="0" w:color="auto"/>
      </w:divBdr>
    </w:div>
    <w:div w:id="399518441">
      <w:bodyDiv w:val="1"/>
      <w:marLeft w:val="0"/>
      <w:marRight w:val="0"/>
      <w:marTop w:val="0"/>
      <w:marBottom w:val="0"/>
      <w:divBdr>
        <w:top w:val="none" w:sz="0" w:space="0" w:color="auto"/>
        <w:left w:val="none" w:sz="0" w:space="0" w:color="auto"/>
        <w:bottom w:val="none" w:sz="0" w:space="0" w:color="auto"/>
        <w:right w:val="none" w:sz="0" w:space="0" w:color="auto"/>
      </w:divBdr>
    </w:div>
    <w:div w:id="442652610">
      <w:bodyDiv w:val="1"/>
      <w:marLeft w:val="0"/>
      <w:marRight w:val="0"/>
      <w:marTop w:val="0"/>
      <w:marBottom w:val="0"/>
      <w:divBdr>
        <w:top w:val="none" w:sz="0" w:space="0" w:color="auto"/>
        <w:left w:val="none" w:sz="0" w:space="0" w:color="auto"/>
        <w:bottom w:val="none" w:sz="0" w:space="0" w:color="auto"/>
        <w:right w:val="none" w:sz="0" w:space="0" w:color="auto"/>
      </w:divBdr>
    </w:div>
    <w:div w:id="443424391">
      <w:bodyDiv w:val="1"/>
      <w:marLeft w:val="0"/>
      <w:marRight w:val="0"/>
      <w:marTop w:val="0"/>
      <w:marBottom w:val="0"/>
      <w:divBdr>
        <w:top w:val="none" w:sz="0" w:space="0" w:color="auto"/>
        <w:left w:val="none" w:sz="0" w:space="0" w:color="auto"/>
        <w:bottom w:val="none" w:sz="0" w:space="0" w:color="auto"/>
        <w:right w:val="none" w:sz="0" w:space="0" w:color="auto"/>
      </w:divBdr>
    </w:div>
    <w:div w:id="451215465">
      <w:bodyDiv w:val="1"/>
      <w:marLeft w:val="0"/>
      <w:marRight w:val="0"/>
      <w:marTop w:val="0"/>
      <w:marBottom w:val="0"/>
      <w:divBdr>
        <w:top w:val="none" w:sz="0" w:space="0" w:color="auto"/>
        <w:left w:val="none" w:sz="0" w:space="0" w:color="auto"/>
        <w:bottom w:val="none" w:sz="0" w:space="0" w:color="auto"/>
        <w:right w:val="none" w:sz="0" w:space="0" w:color="auto"/>
      </w:divBdr>
    </w:div>
    <w:div w:id="470753365">
      <w:bodyDiv w:val="1"/>
      <w:marLeft w:val="0"/>
      <w:marRight w:val="0"/>
      <w:marTop w:val="0"/>
      <w:marBottom w:val="0"/>
      <w:divBdr>
        <w:top w:val="none" w:sz="0" w:space="0" w:color="auto"/>
        <w:left w:val="none" w:sz="0" w:space="0" w:color="auto"/>
        <w:bottom w:val="none" w:sz="0" w:space="0" w:color="auto"/>
        <w:right w:val="none" w:sz="0" w:space="0" w:color="auto"/>
      </w:divBdr>
    </w:div>
    <w:div w:id="487672254">
      <w:bodyDiv w:val="1"/>
      <w:marLeft w:val="0"/>
      <w:marRight w:val="0"/>
      <w:marTop w:val="0"/>
      <w:marBottom w:val="0"/>
      <w:divBdr>
        <w:top w:val="none" w:sz="0" w:space="0" w:color="auto"/>
        <w:left w:val="none" w:sz="0" w:space="0" w:color="auto"/>
        <w:bottom w:val="none" w:sz="0" w:space="0" w:color="auto"/>
        <w:right w:val="none" w:sz="0" w:space="0" w:color="auto"/>
      </w:divBdr>
    </w:div>
    <w:div w:id="525951957">
      <w:bodyDiv w:val="1"/>
      <w:marLeft w:val="0"/>
      <w:marRight w:val="0"/>
      <w:marTop w:val="0"/>
      <w:marBottom w:val="0"/>
      <w:divBdr>
        <w:top w:val="none" w:sz="0" w:space="0" w:color="auto"/>
        <w:left w:val="none" w:sz="0" w:space="0" w:color="auto"/>
        <w:bottom w:val="none" w:sz="0" w:space="0" w:color="auto"/>
        <w:right w:val="none" w:sz="0" w:space="0" w:color="auto"/>
      </w:divBdr>
    </w:div>
    <w:div w:id="543568165">
      <w:bodyDiv w:val="1"/>
      <w:marLeft w:val="0"/>
      <w:marRight w:val="0"/>
      <w:marTop w:val="0"/>
      <w:marBottom w:val="0"/>
      <w:divBdr>
        <w:top w:val="none" w:sz="0" w:space="0" w:color="auto"/>
        <w:left w:val="none" w:sz="0" w:space="0" w:color="auto"/>
        <w:bottom w:val="none" w:sz="0" w:space="0" w:color="auto"/>
        <w:right w:val="none" w:sz="0" w:space="0" w:color="auto"/>
      </w:divBdr>
    </w:div>
    <w:div w:id="569388012">
      <w:bodyDiv w:val="1"/>
      <w:marLeft w:val="0"/>
      <w:marRight w:val="0"/>
      <w:marTop w:val="0"/>
      <w:marBottom w:val="0"/>
      <w:divBdr>
        <w:top w:val="none" w:sz="0" w:space="0" w:color="auto"/>
        <w:left w:val="none" w:sz="0" w:space="0" w:color="auto"/>
        <w:bottom w:val="none" w:sz="0" w:space="0" w:color="auto"/>
        <w:right w:val="none" w:sz="0" w:space="0" w:color="auto"/>
      </w:divBdr>
    </w:div>
    <w:div w:id="576868199">
      <w:bodyDiv w:val="1"/>
      <w:marLeft w:val="0"/>
      <w:marRight w:val="0"/>
      <w:marTop w:val="0"/>
      <w:marBottom w:val="0"/>
      <w:divBdr>
        <w:top w:val="none" w:sz="0" w:space="0" w:color="auto"/>
        <w:left w:val="none" w:sz="0" w:space="0" w:color="auto"/>
        <w:bottom w:val="none" w:sz="0" w:space="0" w:color="auto"/>
        <w:right w:val="none" w:sz="0" w:space="0" w:color="auto"/>
      </w:divBdr>
    </w:div>
    <w:div w:id="578058883">
      <w:bodyDiv w:val="1"/>
      <w:marLeft w:val="0"/>
      <w:marRight w:val="0"/>
      <w:marTop w:val="0"/>
      <w:marBottom w:val="0"/>
      <w:divBdr>
        <w:top w:val="none" w:sz="0" w:space="0" w:color="auto"/>
        <w:left w:val="none" w:sz="0" w:space="0" w:color="auto"/>
        <w:bottom w:val="none" w:sz="0" w:space="0" w:color="auto"/>
        <w:right w:val="none" w:sz="0" w:space="0" w:color="auto"/>
      </w:divBdr>
    </w:div>
    <w:div w:id="586765768">
      <w:bodyDiv w:val="1"/>
      <w:marLeft w:val="0"/>
      <w:marRight w:val="0"/>
      <w:marTop w:val="0"/>
      <w:marBottom w:val="0"/>
      <w:divBdr>
        <w:top w:val="none" w:sz="0" w:space="0" w:color="auto"/>
        <w:left w:val="none" w:sz="0" w:space="0" w:color="auto"/>
        <w:bottom w:val="none" w:sz="0" w:space="0" w:color="auto"/>
        <w:right w:val="none" w:sz="0" w:space="0" w:color="auto"/>
      </w:divBdr>
      <w:divsChild>
        <w:div w:id="176583027">
          <w:marLeft w:val="0"/>
          <w:marRight w:val="0"/>
          <w:marTop w:val="0"/>
          <w:marBottom w:val="0"/>
          <w:divBdr>
            <w:top w:val="none" w:sz="0" w:space="0" w:color="auto"/>
            <w:left w:val="none" w:sz="0" w:space="0" w:color="auto"/>
            <w:bottom w:val="none" w:sz="0" w:space="0" w:color="auto"/>
            <w:right w:val="none" w:sz="0" w:space="0" w:color="auto"/>
          </w:divBdr>
          <w:divsChild>
            <w:div w:id="77555576">
              <w:marLeft w:val="0"/>
              <w:marRight w:val="0"/>
              <w:marTop w:val="0"/>
              <w:marBottom w:val="0"/>
              <w:divBdr>
                <w:top w:val="none" w:sz="0" w:space="0" w:color="auto"/>
                <w:left w:val="none" w:sz="0" w:space="0" w:color="auto"/>
                <w:bottom w:val="none" w:sz="0" w:space="0" w:color="auto"/>
                <w:right w:val="none" w:sz="0" w:space="0" w:color="auto"/>
              </w:divBdr>
            </w:div>
          </w:divsChild>
        </w:div>
        <w:div w:id="518930142">
          <w:marLeft w:val="0"/>
          <w:marRight w:val="0"/>
          <w:marTop w:val="0"/>
          <w:marBottom w:val="0"/>
          <w:divBdr>
            <w:top w:val="none" w:sz="0" w:space="0" w:color="auto"/>
            <w:left w:val="none" w:sz="0" w:space="0" w:color="auto"/>
            <w:bottom w:val="none" w:sz="0" w:space="0" w:color="auto"/>
            <w:right w:val="none" w:sz="0" w:space="0" w:color="auto"/>
          </w:divBdr>
          <w:divsChild>
            <w:div w:id="7781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73700">
      <w:bodyDiv w:val="1"/>
      <w:marLeft w:val="0"/>
      <w:marRight w:val="0"/>
      <w:marTop w:val="0"/>
      <w:marBottom w:val="0"/>
      <w:divBdr>
        <w:top w:val="none" w:sz="0" w:space="0" w:color="auto"/>
        <w:left w:val="none" w:sz="0" w:space="0" w:color="auto"/>
        <w:bottom w:val="none" w:sz="0" w:space="0" w:color="auto"/>
        <w:right w:val="none" w:sz="0" w:space="0" w:color="auto"/>
      </w:divBdr>
    </w:div>
    <w:div w:id="613513003">
      <w:bodyDiv w:val="1"/>
      <w:marLeft w:val="0"/>
      <w:marRight w:val="0"/>
      <w:marTop w:val="0"/>
      <w:marBottom w:val="0"/>
      <w:divBdr>
        <w:top w:val="none" w:sz="0" w:space="0" w:color="auto"/>
        <w:left w:val="none" w:sz="0" w:space="0" w:color="auto"/>
        <w:bottom w:val="none" w:sz="0" w:space="0" w:color="auto"/>
        <w:right w:val="none" w:sz="0" w:space="0" w:color="auto"/>
      </w:divBdr>
    </w:div>
    <w:div w:id="623000862">
      <w:bodyDiv w:val="1"/>
      <w:marLeft w:val="0"/>
      <w:marRight w:val="0"/>
      <w:marTop w:val="0"/>
      <w:marBottom w:val="0"/>
      <w:divBdr>
        <w:top w:val="none" w:sz="0" w:space="0" w:color="auto"/>
        <w:left w:val="none" w:sz="0" w:space="0" w:color="auto"/>
        <w:bottom w:val="none" w:sz="0" w:space="0" w:color="auto"/>
        <w:right w:val="none" w:sz="0" w:space="0" w:color="auto"/>
      </w:divBdr>
    </w:div>
    <w:div w:id="635599975">
      <w:bodyDiv w:val="1"/>
      <w:marLeft w:val="0"/>
      <w:marRight w:val="0"/>
      <w:marTop w:val="0"/>
      <w:marBottom w:val="0"/>
      <w:divBdr>
        <w:top w:val="none" w:sz="0" w:space="0" w:color="auto"/>
        <w:left w:val="none" w:sz="0" w:space="0" w:color="auto"/>
        <w:bottom w:val="none" w:sz="0" w:space="0" w:color="auto"/>
        <w:right w:val="none" w:sz="0" w:space="0" w:color="auto"/>
      </w:divBdr>
    </w:div>
    <w:div w:id="663241031">
      <w:bodyDiv w:val="1"/>
      <w:marLeft w:val="0"/>
      <w:marRight w:val="0"/>
      <w:marTop w:val="0"/>
      <w:marBottom w:val="0"/>
      <w:divBdr>
        <w:top w:val="none" w:sz="0" w:space="0" w:color="auto"/>
        <w:left w:val="none" w:sz="0" w:space="0" w:color="auto"/>
        <w:bottom w:val="none" w:sz="0" w:space="0" w:color="auto"/>
        <w:right w:val="none" w:sz="0" w:space="0" w:color="auto"/>
      </w:divBdr>
    </w:div>
    <w:div w:id="689531581">
      <w:bodyDiv w:val="1"/>
      <w:marLeft w:val="0"/>
      <w:marRight w:val="0"/>
      <w:marTop w:val="0"/>
      <w:marBottom w:val="0"/>
      <w:divBdr>
        <w:top w:val="none" w:sz="0" w:space="0" w:color="auto"/>
        <w:left w:val="none" w:sz="0" w:space="0" w:color="auto"/>
        <w:bottom w:val="none" w:sz="0" w:space="0" w:color="auto"/>
        <w:right w:val="none" w:sz="0" w:space="0" w:color="auto"/>
      </w:divBdr>
    </w:div>
    <w:div w:id="692801096">
      <w:bodyDiv w:val="1"/>
      <w:marLeft w:val="0"/>
      <w:marRight w:val="0"/>
      <w:marTop w:val="0"/>
      <w:marBottom w:val="0"/>
      <w:divBdr>
        <w:top w:val="none" w:sz="0" w:space="0" w:color="auto"/>
        <w:left w:val="none" w:sz="0" w:space="0" w:color="auto"/>
        <w:bottom w:val="none" w:sz="0" w:space="0" w:color="auto"/>
        <w:right w:val="none" w:sz="0" w:space="0" w:color="auto"/>
      </w:divBdr>
    </w:div>
    <w:div w:id="698357680">
      <w:bodyDiv w:val="1"/>
      <w:marLeft w:val="0"/>
      <w:marRight w:val="0"/>
      <w:marTop w:val="0"/>
      <w:marBottom w:val="0"/>
      <w:divBdr>
        <w:top w:val="none" w:sz="0" w:space="0" w:color="auto"/>
        <w:left w:val="none" w:sz="0" w:space="0" w:color="auto"/>
        <w:bottom w:val="none" w:sz="0" w:space="0" w:color="auto"/>
        <w:right w:val="none" w:sz="0" w:space="0" w:color="auto"/>
      </w:divBdr>
    </w:div>
    <w:div w:id="707797876">
      <w:bodyDiv w:val="1"/>
      <w:marLeft w:val="0"/>
      <w:marRight w:val="0"/>
      <w:marTop w:val="0"/>
      <w:marBottom w:val="0"/>
      <w:divBdr>
        <w:top w:val="none" w:sz="0" w:space="0" w:color="auto"/>
        <w:left w:val="none" w:sz="0" w:space="0" w:color="auto"/>
        <w:bottom w:val="none" w:sz="0" w:space="0" w:color="auto"/>
        <w:right w:val="none" w:sz="0" w:space="0" w:color="auto"/>
      </w:divBdr>
    </w:div>
    <w:div w:id="710376605">
      <w:bodyDiv w:val="1"/>
      <w:marLeft w:val="0"/>
      <w:marRight w:val="0"/>
      <w:marTop w:val="0"/>
      <w:marBottom w:val="0"/>
      <w:divBdr>
        <w:top w:val="none" w:sz="0" w:space="0" w:color="auto"/>
        <w:left w:val="none" w:sz="0" w:space="0" w:color="auto"/>
        <w:bottom w:val="none" w:sz="0" w:space="0" w:color="auto"/>
        <w:right w:val="none" w:sz="0" w:space="0" w:color="auto"/>
      </w:divBdr>
    </w:div>
    <w:div w:id="714626107">
      <w:bodyDiv w:val="1"/>
      <w:marLeft w:val="0"/>
      <w:marRight w:val="0"/>
      <w:marTop w:val="0"/>
      <w:marBottom w:val="0"/>
      <w:divBdr>
        <w:top w:val="none" w:sz="0" w:space="0" w:color="auto"/>
        <w:left w:val="none" w:sz="0" w:space="0" w:color="auto"/>
        <w:bottom w:val="none" w:sz="0" w:space="0" w:color="auto"/>
        <w:right w:val="none" w:sz="0" w:space="0" w:color="auto"/>
      </w:divBdr>
    </w:div>
    <w:div w:id="730811506">
      <w:bodyDiv w:val="1"/>
      <w:marLeft w:val="0"/>
      <w:marRight w:val="0"/>
      <w:marTop w:val="0"/>
      <w:marBottom w:val="0"/>
      <w:divBdr>
        <w:top w:val="none" w:sz="0" w:space="0" w:color="auto"/>
        <w:left w:val="none" w:sz="0" w:space="0" w:color="auto"/>
        <w:bottom w:val="none" w:sz="0" w:space="0" w:color="auto"/>
        <w:right w:val="none" w:sz="0" w:space="0" w:color="auto"/>
      </w:divBdr>
    </w:div>
    <w:div w:id="737440973">
      <w:bodyDiv w:val="1"/>
      <w:marLeft w:val="0"/>
      <w:marRight w:val="0"/>
      <w:marTop w:val="0"/>
      <w:marBottom w:val="0"/>
      <w:divBdr>
        <w:top w:val="none" w:sz="0" w:space="0" w:color="auto"/>
        <w:left w:val="none" w:sz="0" w:space="0" w:color="auto"/>
        <w:bottom w:val="none" w:sz="0" w:space="0" w:color="auto"/>
        <w:right w:val="none" w:sz="0" w:space="0" w:color="auto"/>
      </w:divBdr>
    </w:div>
    <w:div w:id="738402935">
      <w:bodyDiv w:val="1"/>
      <w:marLeft w:val="0"/>
      <w:marRight w:val="0"/>
      <w:marTop w:val="0"/>
      <w:marBottom w:val="0"/>
      <w:divBdr>
        <w:top w:val="none" w:sz="0" w:space="0" w:color="auto"/>
        <w:left w:val="none" w:sz="0" w:space="0" w:color="auto"/>
        <w:bottom w:val="none" w:sz="0" w:space="0" w:color="auto"/>
        <w:right w:val="none" w:sz="0" w:space="0" w:color="auto"/>
      </w:divBdr>
    </w:div>
    <w:div w:id="739211300">
      <w:bodyDiv w:val="1"/>
      <w:marLeft w:val="0"/>
      <w:marRight w:val="0"/>
      <w:marTop w:val="0"/>
      <w:marBottom w:val="0"/>
      <w:divBdr>
        <w:top w:val="none" w:sz="0" w:space="0" w:color="auto"/>
        <w:left w:val="none" w:sz="0" w:space="0" w:color="auto"/>
        <w:bottom w:val="none" w:sz="0" w:space="0" w:color="auto"/>
        <w:right w:val="none" w:sz="0" w:space="0" w:color="auto"/>
      </w:divBdr>
    </w:div>
    <w:div w:id="791290127">
      <w:bodyDiv w:val="1"/>
      <w:marLeft w:val="0"/>
      <w:marRight w:val="0"/>
      <w:marTop w:val="0"/>
      <w:marBottom w:val="0"/>
      <w:divBdr>
        <w:top w:val="none" w:sz="0" w:space="0" w:color="auto"/>
        <w:left w:val="none" w:sz="0" w:space="0" w:color="auto"/>
        <w:bottom w:val="none" w:sz="0" w:space="0" w:color="auto"/>
        <w:right w:val="none" w:sz="0" w:space="0" w:color="auto"/>
      </w:divBdr>
    </w:div>
    <w:div w:id="799494896">
      <w:bodyDiv w:val="1"/>
      <w:marLeft w:val="0"/>
      <w:marRight w:val="0"/>
      <w:marTop w:val="0"/>
      <w:marBottom w:val="0"/>
      <w:divBdr>
        <w:top w:val="none" w:sz="0" w:space="0" w:color="auto"/>
        <w:left w:val="none" w:sz="0" w:space="0" w:color="auto"/>
        <w:bottom w:val="none" w:sz="0" w:space="0" w:color="auto"/>
        <w:right w:val="none" w:sz="0" w:space="0" w:color="auto"/>
      </w:divBdr>
    </w:div>
    <w:div w:id="815344864">
      <w:bodyDiv w:val="1"/>
      <w:marLeft w:val="0"/>
      <w:marRight w:val="0"/>
      <w:marTop w:val="0"/>
      <w:marBottom w:val="0"/>
      <w:divBdr>
        <w:top w:val="none" w:sz="0" w:space="0" w:color="auto"/>
        <w:left w:val="none" w:sz="0" w:space="0" w:color="auto"/>
        <w:bottom w:val="none" w:sz="0" w:space="0" w:color="auto"/>
        <w:right w:val="none" w:sz="0" w:space="0" w:color="auto"/>
      </w:divBdr>
    </w:div>
    <w:div w:id="817841733">
      <w:bodyDiv w:val="1"/>
      <w:marLeft w:val="0"/>
      <w:marRight w:val="0"/>
      <w:marTop w:val="0"/>
      <w:marBottom w:val="0"/>
      <w:divBdr>
        <w:top w:val="none" w:sz="0" w:space="0" w:color="auto"/>
        <w:left w:val="none" w:sz="0" w:space="0" w:color="auto"/>
        <w:bottom w:val="none" w:sz="0" w:space="0" w:color="auto"/>
        <w:right w:val="none" w:sz="0" w:space="0" w:color="auto"/>
      </w:divBdr>
    </w:div>
    <w:div w:id="864711331">
      <w:bodyDiv w:val="1"/>
      <w:marLeft w:val="0"/>
      <w:marRight w:val="0"/>
      <w:marTop w:val="0"/>
      <w:marBottom w:val="0"/>
      <w:divBdr>
        <w:top w:val="none" w:sz="0" w:space="0" w:color="auto"/>
        <w:left w:val="none" w:sz="0" w:space="0" w:color="auto"/>
        <w:bottom w:val="none" w:sz="0" w:space="0" w:color="auto"/>
        <w:right w:val="none" w:sz="0" w:space="0" w:color="auto"/>
      </w:divBdr>
    </w:div>
    <w:div w:id="895438082">
      <w:bodyDiv w:val="1"/>
      <w:marLeft w:val="0"/>
      <w:marRight w:val="0"/>
      <w:marTop w:val="0"/>
      <w:marBottom w:val="0"/>
      <w:divBdr>
        <w:top w:val="none" w:sz="0" w:space="0" w:color="auto"/>
        <w:left w:val="none" w:sz="0" w:space="0" w:color="auto"/>
        <w:bottom w:val="none" w:sz="0" w:space="0" w:color="auto"/>
        <w:right w:val="none" w:sz="0" w:space="0" w:color="auto"/>
      </w:divBdr>
      <w:divsChild>
        <w:div w:id="119540528">
          <w:marLeft w:val="0"/>
          <w:marRight w:val="0"/>
          <w:marTop w:val="0"/>
          <w:marBottom w:val="0"/>
          <w:divBdr>
            <w:top w:val="none" w:sz="0" w:space="0" w:color="auto"/>
            <w:left w:val="none" w:sz="0" w:space="0" w:color="auto"/>
            <w:bottom w:val="none" w:sz="0" w:space="0" w:color="auto"/>
            <w:right w:val="none" w:sz="0" w:space="0" w:color="auto"/>
          </w:divBdr>
          <w:divsChild>
            <w:div w:id="135876527">
              <w:marLeft w:val="0"/>
              <w:marRight w:val="0"/>
              <w:marTop w:val="0"/>
              <w:marBottom w:val="0"/>
              <w:divBdr>
                <w:top w:val="none" w:sz="0" w:space="0" w:color="auto"/>
                <w:left w:val="none" w:sz="0" w:space="0" w:color="auto"/>
                <w:bottom w:val="none" w:sz="0" w:space="0" w:color="auto"/>
                <w:right w:val="none" w:sz="0" w:space="0" w:color="auto"/>
              </w:divBdr>
            </w:div>
            <w:div w:id="325786733">
              <w:marLeft w:val="0"/>
              <w:marRight w:val="0"/>
              <w:marTop w:val="0"/>
              <w:marBottom w:val="0"/>
              <w:divBdr>
                <w:top w:val="none" w:sz="0" w:space="0" w:color="auto"/>
                <w:left w:val="none" w:sz="0" w:space="0" w:color="auto"/>
                <w:bottom w:val="none" w:sz="0" w:space="0" w:color="auto"/>
                <w:right w:val="none" w:sz="0" w:space="0" w:color="auto"/>
              </w:divBdr>
              <w:divsChild>
                <w:div w:id="1993096587">
                  <w:marLeft w:val="0"/>
                  <w:marRight w:val="0"/>
                  <w:marTop w:val="0"/>
                  <w:marBottom w:val="0"/>
                  <w:divBdr>
                    <w:top w:val="none" w:sz="0" w:space="0" w:color="auto"/>
                    <w:left w:val="none" w:sz="0" w:space="0" w:color="auto"/>
                    <w:bottom w:val="none" w:sz="0" w:space="0" w:color="auto"/>
                    <w:right w:val="none" w:sz="0" w:space="0" w:color="auto"/>
                  </w:divBdr>
                  <w:divsChild>
                    <w:div w:id="932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6094">
      <w:bodyDiv w:val="1"/>
      <w:marLeft w:val="0"/>
      <w:marRight w:val="0"/>
      <w:marTop w:val="0"/>
      <w:marBottom w:val="0"/>
      <w:divBdr>
        <w:top w:val="none" w:sz="0" w:space="0" w:color="auto"/>
        <w:left w:val="none" w:sz="0" w:space="0" w:color="auto"/>
        <w:bottom w:val="none" w:sz="0" w:space="0" w:color="auto"/>
        <w:right w:val="none" w:sz="0" w:space="0" w:color="auto"/>
      </w:divBdr>
      <w:divsChild>
        <w:div w:id="374936466">
          <w:marLeft w:val="0"/>
          <w:marRight w:val="0"/>
          <w:marTop w:val="0"/>
          <w:marBottom w:val="0"/>
          <w:divBdr>
            <w:top w:val="none" w:sz="0" w:space="0" w:color="auto"/>
            <w:left w:val="none" w:sz="0" w:space="0" w:color="auto"/>
            <w:bottom w:val="none" w:sz="0" w:space="0" w:color="auto"/>
            <w:right w:val="none" w:sz="0" w:space="0" w:color="auto"/>
          </w:divBdr>
          <w:divsChild>
            <w:div w:id="444542950">
              <w:marLeft w:val="0"/>
              <w:marRight w:val="0"/>
              <w:marTop w:val="0"/>
              <w:marBottom w:val="0"/>
              <w:divBdr>
                <w:top w:val="none" w:sz="0" w:space="0" w:color="auto"/>
                <w:left w:val="none" w:sz="0" w:space="0" w:color="auto"/>
                <w:bottom w:val="none" w:sz="0" w:space="0" w:color="auto"/>
                <w:right w:val="none" w:sz="0" w:space="0" w:color="auto"/>
              </w:divBdr>
            </w:div>
          </w:divsChild>
        </w:div>
        <w:div w:id="568809016">
          <w:marLeft w:val="0"/>
          <w:marRight w:val="0"/>
          <w:marTop w:val="0"/>
          <w:marBottom w:val="0"/>
          <w:divBdr>
            <w:top w:val="none" w:sz="0" w:space="0" w:color="auto"/>
            <w:left w:val="none" w:sz="0" w:space="0" w:color="auto"/>
            <w:bottom w:val="none" w:sz="0" w:space="0" w:color="auto"/>
            <w:right w:val="none" w:sz="0" w:space="0" w:color="auto"/>
          </w:divBdr>
          <w:divsChild>
            <w:div w:id="16520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4711">
      <w:bodyDiv w:val="1"/>
      <w:marLeft w:val="0"/>
      <w:marRight w:val="0"/>
      <w:marTop w:val="0"/>
      <w:marBottom w:val="0"/>
      <w:divBdr>
        <w:top w:val="none" w:sz="0" w:space="0" w:color="auto"/>
        <w:left w:val="none" w:sz="0" w:space="0" w:color="auto"/>
        <w:bottom w:val="none" w:sz="0" w:space="0" w:color="auto"/>
        <w:right w:val="none" w:sz="0" w:space="0" w:color="auto"/>
      </w:divBdr>
    </w:div>
    <w:div w:id="940837920">
      <w:bodyDiv w:val="1"/>
      <w:marLeft w:val="0"/>
      <w:marRight w:val="0"/>
      <w:marTop w:val="0"/>
      <w:marBottom w:val="0"/>
      <w:divBdr>
        <w:top w:val="none" w:sz="0" w:space="0" w:color="auto"/>
        <w:left w:val="none" w:sz="0" w:space="0" w:color="auto"/>
        <w:bottom w:val="none" w:sz="0" w:space="0" w:color="auto"/>
        <w:right w:val="none" w:sz="0" w:space="0" w:color="auto"/>
      </w:divBdr>
    </w:div>
    <w:div w:id="952707680">
      <w:bodyDiv w:val="1"/>
      <w:marLeft w:val="0"/>
      <w:marRight w:val="0"/>
      <w:marTop w:val="0"/>
      <w:marBottom w:val="0"/>
      <w:divBdr>
        <w:top w:val="none" w:sz="0" w:space="0" w:color="auto"/>
        <w:left w:val="none" w:sz="0" w:space="0" w:color="auto"/>
        <w:bottom w:val="none" w:sz="0" w:space="0" w:color="auto"/>
        <w:right w:val="none" w:sz="0" w:space="0" w:color="auto"/>
      </w:divBdr>
    </w:div>
    <w:div w:id="1010185198">
      <w:bodyDiv w:val="1"/>
      <w:marLeft w:val="0"/>
      <w:marRight w:val="0"/>
      <w:marTop w:val="0"/>
      <w:marBottom w:val="0"/>
      <w:divBdr>
        <w:top w:val="none" w:sz="0" w:space="0" w:color="auto"/>
        <w:left w:val="none" w:sz="0" w:space="0" w:color="auto"/>
        <w:bottom w:val="none" w:sz="0" w:space="0" w:color="auto"/>
        <w:right w:val="none" w:sz="0" w:space="0" w:color="auto"/>
      </w:divBdr>
    </w:div>
    <w:div w:id="1010526051">
      <w:bodyDiv w:val="1"/>
      <w:marLeft w:val="0"/>
      <w:marRight w:val="0"/>
      <w:marTop w:val="0"/>
      <w:marBottom w:val="0"/>
      <w:divBdr>
        <w:top w:val="none" w:sz="0" w:space="0" w:color="auto"/>
        <w:left w:val="none" w:sz="0" w:space="0" w:color="auto"/>
        <w:bottom w:val="none" w:sz="0" w:space="0" w:color="auto"/>
        <w:right w:val="none" w:sz="0" w:space="0" w:color="auto"/>
      </w:divBdr>
    </w:div>
    <w:div w:id="1036154917">
      <w:bodyDiv w:val="1"/>
      <w:marLeft w:val="0"/>
      <w:marRight w:val="0"/>
      <w:marTop w:val="0"/>
      <w:marBottom w:val="0"/>
      <w:divBdr>
        <w:top w:val="none" w:sz="0" w:space="0" w:color="auto"/>
        <w:left w:val="none" w:sz="0" w:space="0" w:color="auto"/>
        <w:bottom w:val="none" w:sz="0" w:space="0" w:color="auto"/>
        <w:right w:val="none" w:sz="0" w:space="0" w:color="auto"/>
      </w:divBdr>
    </w:div>
    <w:div w:id="1074620840">
      <w:bodyDiv w:val="1"/>
      <w:marLeft w:val="0"/>
      <w:marRight w:val="0"/>
      <w:marTop w:val="0"/>
      <w:marBottom w:val="0"/>
      <w:divBdr>
        <w:top w:val="none" w:sz="0" w:space="0" w:color="auto"/>
        <w:left w:val="none" w:sz="0" w:space="0" w:color="auto"/>
        <w:bottom w:val="none" w:sz="0" w:space="0" w:color="auto"/>
        <w:right w:val="none" w:sz="0" w:space="0" w:color="auto"/>
      </w:divBdr>
    </w:div>
    <w:div w:id="1076899600">
      <w:bodyDiv w:val="1"/>
      <w:marLeft w:val="0"/>
      <w:marRight w:val="0"/>
      <w:marTop w:val="0"/>
      <w:marBottom w:val="0"/>
      <w:divBdr>
        <w:top w:val="none" w:sz="0" w:space="0" w:color="auto"/>
        <w:left w:val="none" w:sz="0" w:space="0" w:color="auto"/>
        <w:bottom w:val="none" w:sz="0" w:space="0" w:color="auto"/>
        <w:right w:val="none" w:sz="0" w:space="0" w:color="auto"/>
      </w:divBdr>
    </w:div>
    <w:div w:id="1148670534">
      <w:bodyDiv w:val="1"/>
      <w:marLeft w:val="0"/>
      <w:marRight w:val="0"/>
      <w:marTop w:val="0"/>
      <w:marBottom w:val="0"/>
      <w:divBdr>
        <w:top w:val="none" w:sz="0" w:space="0" w:color="auto"/>
        <w:left w:val="none" w:sz="0" w:space="0" w:color="auto"/>
        <w:bottom w:val="none" w:sz="0" w:space="0" w:color="auto"/>
        <w:right w:val="none" w:sz="0" w:space="0" w:color="auto"/>
      </w:divBdr>
    </w:div>
    <w:div w:id="1164513107">
      <w:bodyDiv w:val="1"/>
      <w:marLeft w:val="0"/>
      <w:marRight w:val="0"/>
      <w:marTop w:val="0"/>
      <w:marBottom w:val="0"/>
      <w:divBdr>
        <w:top w:val="none" w:sz="0" w:space="0" w:color="auto"/>
        <w:left w:val="none" w:sz="0" w:space="0" w:color="auto"/>
        <w:bottom w:val="none" w:sz="0" w:space="0" w:color="auto"/>
        <w:right w:val="none" w:sz="0" w:space="0" w:color="auto"/>
      </w:divBdr>
      <w:divsChild>
        <w:div w:id="1972515491">
          <w:marLeft w:val="0"/>
          <w:marRight w:val="0"/>
          <w:marTop w:val="0"/>
          <w:marBottom w:val="0"/>
          <w:divBdr>
            <w:top w:val="none" w:sz="0" w:space="0" w:color="auto"/>
            <w:left w:val="none" w:sz="0" w:space="0" w:color="auto"/>
            <w:bottom w:val="none" w:sz="0" w:space="0" w:color="auto"/>
            <w:right w:val="none" w:sz="0" w:space="0" w:color="auto"/>
          </w:divBdr>
          <w:divsChild>
            <w:div w:id="986933635">
              <w:marLeft w:val="0"/>
              <w:marRight w:val="0"/>
              <w:marTop w:val="0"/>
              <w:marBottom w:val="0"/>
              <w:divBdr>
                <w:top w:val="none" w:sz="0" w:space="0" w:color="auto"/>
                <w:left w:val="none" w:sz="0" w:space="0" w:color="auto"/>
                <w:bottom w:val="none" w:sz="0" w:space="0" w:color="auto"/>
                <w:right w:val="none" w:sz="0" w:space="0" w:color="auto"/>
              </w:divBdr>
            </w:div>
          </w:divsChild>
        </w:div>
        <w:div w:id="351683853">
          <w:marLeft w:val="0"/>
          <w:marRight w:val="0"/>
          <w:marTop w:val="0"/>
          <w:marBottom w:val="0"/>
          <w:divBdr>
            <w:top w:val="none" w:sz="0" w:space="0" w:color="auto"/>
            <w:left w:val="none" w:sz="0" w:space="0" w:color="auto"/>
            <w:bottom w:val="none" w:sz="0" w:space="0" w:color="auto"/>
            <w:right w:val="none" w:sz="0" w:space="0" w:color="auto"/>
          </w:divBdr>
          <w:divsChild>
            <w:div w:id="7554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21168">
      <w:bodyDiv w:val="1"/>
      <w:marLeft w:val="0"/>
      <w:marRight w:val="0"/>
      <w:marTop w:val="0"/>
      <w:marBottom w:val="0"/>
      <w:divBdr>
        <w:top w:val="none" w:sz="0" w:space="0" w:color="auto"/>
        <w:left w:val="none" w:sz="0" w:space="0" w:color="auto"/>
        <w:bottom w:val="none" w:sz="0" w:space="0" w:color="auto"/>
        <w:right w:val="none" w:sz="0" w:space="0" w:color="auto"/>
      </w:divBdr>
    </w:div>
    <w:div w:id="1178932743">
      <w:bodyDiv w:val="1"/>
      <w:marLeft w:val="0"/>
      <w:marRight w:val="0"/>
      <w:marTop w:val="0"/>
      <w:marBottom w:val="0"/>
      <w:divBdr>
        <w:top w:val="none" w:sz="0" w:space="0" w:color="auto"/>
        <w:left w:val="none" w:sz="0" w:space="0" w:color="auto"/>
        <w:bottom w:val="none" w:sz="0" w:space="0" w:color="auto"/>
        <w:right w:val="none" w:sz="0" w:space="0" w:color="auto"/>
      </w:divBdr>
    </w:div>
    <w:div w:id="1202323991">
      <w:bodyDiv w:val="1"/>
      <w:marLeft w:val="0"/>
      <w:marRight w:val="0"/>
      <w:marTop w:val="0"/>
      <w:marBottom w:val="0"/>
      <w:divBdr>
        <w:top w:val="none" w:sz="0" w:space="0" w:color="auto"/>
        <w:left w:val="none" w:sz="0" w:space="0" w:color="auto"/>
        <w:bottom w:val="none" w:sz="0" w:space="0" w:color="auto"/>
        <w:right w:val="none" w:sz="0" w:space="0" w:color="auto"/>
      </w:divBdr>
    </w:div>
    <w:div w:id="1209486436">
      <w:bodyDiv w:val="1"/>
      <w:marLeft w:val="0"/>
      <w:marRight w:val="0"/>
      <w:marTop w:val="0"/>
      <w:marBottom w:val="0"/>
      <w:divBdr>
        <w:top w:val="none" w:sz="0" w:space="0" w:color="auto"/>
        <w:left w:val="none" w:sz="0" w:space="0" w:color="auto"/>
        <w:bottom w:val="none" w:sz="0" w:space="0" w:color="auto"/>
        <w:right w:val="none" w:sz="0" w:space="0" w:color="auto"/>
      </w:divBdr>
    </w:div>
    <w:div w:id="1222016095">
      <w:bodyDiv w:val="1"/>
      <w:marLeft w:val="0"/>
      <w:marRight w:val="0"/>
      <w:marTop w:val="0"/>
      <w:marBottom w:val="0"/>
      <w:divBdr>
        <w:top w:val="none" w:sz="0" w:space="0" w:color="auto"/>
        <w:left w:val="none" w:sz="0" w:space="0" w:color="auto"/>
        <w:bottom w:val="none" w:sz="0" w:space="0" w:color="auto"/>
        <w:right w:val="none" w:sz="0" w:space="0" w:color="auto"/>
      </w:divBdr>
    </w:div>
    <w:div w:id="1225798771">
      <w:bodyDiv w:val="1"/>
      <w:marLeft w:val="0"/>
      <w:marRight w:val="0"/>
      <w:marTop w:val="0"/>
      <w:marBottom w:val="0"/>
      <w:divBdr>
        <w:top w:val="none" w:sz="0" w:space="0" w:color="auto"/>
        <w:left w:val="none" w:sz="0" w:space="0" w:color="auto"/>
        <w:bottom w:val="none" w:sz="0" w:space="0" w:color="auto"/>
        <w:right w:val="none" w:sz="0" w:space="0" w:color="auto"/>
      </w:divBdr>
    </w:div>
    <w:div w:id="1235049827">
      <w:bodyDiv w:val="1"/>
      <w:marLeft w:val="0"/>
      <w:marRight w:val="0"/>
      <w:marTop w:val="0"/>
      <w:marBottom w:val="0"/>
      <w:divBdr>
        <w:top w:val="none" w:sz="0" w:space="0" w:color="auto"/>
        <w:left w:val="none" w:sz="0" w:space="0" w:color="auto"/>
        <w:bottom w:val="none" w:sz="0" w:space="0" w:color="auto"/>
        <w:right w:val="none" w:sz="0" w:space="0" w:color="auto"/>
      </w:divBdr>
    </w:div>
    <w:div w:id="1264846384">
      <w:bodyDiv w:val="1"/>
      <w:marLeft w:val="0"/>
      <w:marRight w:val="0"/>
      <w:marTop w:val="0"/>
      <w:marBottom w:val="0"/>
      <w:divBdr>
        <w:top w:val="none" w:sz="0" w:space="0" w:color="auto"/>
        <w:left w:val="none" w:sz="0" w:space="0" w:color="auto"/>
        <w:bottom w:val="none" w:sz="0" w:space="0" w:color="auto"/>
        <w:right w:val="none" w:sz="0" w:space="0" w:color="auto"/>
      </w:divBdr>
    </w:div>
    <w:div w:id="1271088453">
      <w:bodyDiv w:val="1"/>
      <w:marLeft w:val="0"/>
      <w:marRight w:val="0"/>
      <w:marTop w:val="0"/>
      <w:marBottom w:val="0"/>
      <w:divBdr>
        <w:top w:val="none" w:sz="0" w:space="0" w:color="auto"/>
        <w:left w:val="none" w:sz="0" w:space="0" w:color="auto"/>
        <w:bottom w:val="none" w:sz="0" w:space="0" w:color="auto"/>
        <w:right w:val="none" w:sz="0" w:space="0" w:color="auto"/>
      </w:divBdr>
    </w:div>
    <w:div w:id="1296788177">
      <w:bodyDiv w:val="1"/>
      <w:marLeft w:val="0"/>
      <w:marRight w:val="0"/>
      <w:marTop w:val="0"/>
      <w:marBottom w:val="0"/>
      <w:divBdr>
        <w:top w:val="none" w:sz="0" w:space="0" w:color="auto"/>
        <w:left w:val="none" w:sz="0" w:space="0" w:color="auto"/>
        <w:bottom w:val="none" w:sz="0" w:space="0" w:color="auto"/>
        <w:right w:val="none" w:sz="0" w:space="0" w:color="auto"/>
      </w:divBdr>
    </w:div>
    <w:div w:id="1314336396">
      <w:bodyDiv w:val="1"/>
      <w:marLeft w:val="0"/>
      <w:marRight w:val="0"/>
      <w:marTop w:val="0"/>
      <w:marBottom w:val="0"/>
      <w:divBdr>
        <w:top w:val="none" w:sz="0" w:space="0" w:color="auto"/>
        <w:left w:val="none" w:sz="0" w:space="0" w:color="auto"/>
        <w:bottom w:val="none" w:sz="0" w:space="0" w:color="auto"/>
        <w:right w:val="none" w:sz="0" w:space="0" w:color="auto"/>
      </w:divBdr>
    </w:div>
    <w:div w:id="1327905563">
      <w:bodyDiv w:val="1"/>
      <w:marLeft w:val="0"/>
      <w:marRight w:val="0"/>
      <w:marTop w:val="0"/>
      <w:marBottom w:val="0"/>
      <w:divBdr>
        <w:top w:val="none" w:sz="0" w:space="0" w:color="auto"/>
        <w:left w:val="none" w:sz="0" w:space="0" w:color="auto"/>
        <w:bottom w:val="none" w:sz="0" w:space="0" w:color="auto"/>
        <w:right w:val="none" w:sz="0" w:space="0" w:color="auto"/>
      </w:divBdr>
    </w:div>
    <w:div w:id="1352993662">
      <w:bodyDiv w:val="1"/>
      <w:marLeft w:val="0"/>
      <w:marRight w:val="0"/>
      <w:marTop w:val="0"/>
      <w:marBottom w:val="0"/>
      <w:divBdr>
        <w:top w:val="none" w:sz="0" w:space="0" w:color="auto"/>
        <w:left w:val="none" w:sz="0" w:space="0" w:color="auto"/>
        <w:bottom w:val="none" w:sz="0" w:space="0" w:color="auto"/>
        <w:right w:val="none" w:sz="0" w:space="0" w:color="auto"/>
      </w:divBdr>
    </w:div>
    <w:div w:id="1362053915">
      <w:bodyDiv w:val="1"/>
      <w:marLeft w:val="0"/>
      <w:marRight w:val="0"/>
      <w:marTop w:val="0"/>
      <w:marBottom w:val="0"/>
      <w:divBdr>
        <w:top w:val="none" w:sz="0" w:space="0" w:color="auto"/>
        <w:left w:val="none" w:sz="0" w:space="0" w:color="auto"/>
        <w:bottom w:val="none" w:sz="0" w:space="0" w:color="auto"/>
        <w:right w:val="none" w:sz="0" w:space="0" w:color="auto"/>
      </w:divBdr>
    </w:div>
    <w:div w:id="1375302542">
      <w:bodyDiv w:val="1"/>
      <w:marLeft w:val="0"/>
      <w:marRight w:val="0"/>
      <w:marTop w:val="0"/>
      <w:marBottom w:val="0"/>
      <w:divBdr>
        <w:top w:val="none" w:sz="0" w:space="0" w:color="auto"/>
        <w:left w:val="none" w:sz="0" w:space="0" w:color="auto"/>
        <w:bottom w:val="none" w:sz="0" w:space="0" w:color="auto"/>
        <w:right w:val="none" w:sz="0" w:space="0" w:color="auto"/>
      </w:divBdr>
    </w:div>
    <w:div w:id="1376157412">
      <w:bodyDiv w:val="1"/>
      <w:marLeft w:val="0"/>
      <w:marRight w:val="0"/>
      <w:marTop w:val="0"/>
      <w:marBottom w:val="0"/>
      <w:divBdr>
        <w:top w:val="none" w:sz="0" w:space="0" w:color="auto"/>
        <w:left w:val="none" w:sz="0" w:space="0" w:color="auto"/>
        <w:bottom w:val="none" w:sz="0" w:space="0" w:color="auto"/>
        <w:right w:val="none" w:sz="0" w:space="0" w:color="auto"/>
      </w:divBdr>
    </w:div>
    <w:div w:id="1397361980">
      <w:bodyDiv w:val="1"/>
      <w:marLeft w:val="0"/>
      <w:marRight w:val="0"/>
      <w:marTop w:val="0"/>
      <w:marBottom w:val="0"/>
      <w:divBdr>
        <w:top w:val="none" w:sz="0" w:space="0" w:color="auto"/>
        <w:left w:val="none" w:sz="0" w:space="0" w:color="auto"/>
        <w:bottom w:val="none" w:sz="0" w:space="0" w:color="auto"/>
        <w:right w:val="none" w:sz="0" w:space="0" w:color="auto"/>
      </w:divBdr>
    </w:div>
    <w:div w:id="1405562726">
      <w:bodyDiv w:val="1"/>
      <w:marLeft w:val="0"/>
      <w:marRight w:val="0"/>
      <w:marTop w:val="0"/>
      <w:marBottom w:val="0"/>
      <w:divBdr>
        <w:top w:val="none" w:sz="0" w:space="0" w:color="auto"/>
        <w:left w:val="none" w:sz="0" w:space="0" w:color="auto"/>
        <w:bottom w:val="none" w:sz="0" w:space="0" w:color="auto"/>
        <w:right w:val="none" w:sz="0" w:space="0" w:color="auto"/>
      </w:divBdr>
    </w:div>
    <w:div w:id="1408264644">
      <w:bodyDiv w:val="1"/>
      <w:marLeft w:val="0"/>
      <w:marRight w:val="0"/>
      <w:marTop w:val="0"/>
      <w:marBottom w:val="0"/>
      <w:divBdr>
        <w:top w:val="none" w:sz="0" w:space="0" w:color="auto"/>
        <w:left w:val="none" w:sz="0" w:space="0" w:color="auto"/>
        <w:bottom w:val="none" w:sz="0" w:space="0" w:color="auto"/>
        <w:right w:val="none" w:sz="0" w:space="0" w:color="auto"/>
      </w:divBdr>
    </w:div>
    <w:div w:id="1422144496">
      <w:bodyDiv w:val="1"/>
      <w:marLeft w:val="0"/>
      <w:marRight w:val="0"/>
      <w:marTop w:val="0"/>
      <w:marBottom w:val="0"/>
      <w:divBdr>
        <w:top w:val="none" w:sz="0" w:space="0" w:color="auto"/>
        <w:left w:val="none" w:sz="0" w:space="0" w:color="auto"/>
        <w:bottom w:val="none" w:sz="0" w:space="0" w:color="auto"/>
        <w:right w:val="none" w:sz="0" w:space="0" w:color="auto"/>
      </w:divBdr>
    </w:div>
    <w:div w:id="1433015292">
      <w:bodyDiv w:val="1"/>
      <w:marLeft w:val="0"/>
      <w:marRight w:val="0"/>
      <w:marTop w:val="0"/>
      <w:marBottom w:val="0"/>
      <w:divBdr>
        <w:top w:val="none" w:sz="0" w:space="0" w:color="auto"/>
        <w:left w:val="none" w:sz="0" w:space="0" w:color="auto"/>
        <w:bottom w:val="none" w:sz="0" w:space="0" w:color="auto"/>
        <w:right w:val="none" w:sz="0" w:space="0" w:color="auto"/>
      </w:divBdr>
    </w:div>
    <w:div w:id="1449006593">
      <w:bodyDiv w:val="1"/>
      <w:marLeft w:val="0"/>
      <w:marRight w:val="0"/>
      <w:marTop w:val="0"/>
      <w:marBottom w:val="0"/>
      <w:divBdr>
        <w:top w:val="none" w:sz="0" w:space="0" w:color="auto"/>
        <w:left w:val="none" w:sz="0" w:space="0" w:color="auto"/>
        <w:bottom w:val="none" w:sz="0" w:space="0" w:color="auto"/>
        <w:right w:val="none" w:sz="0" w:space="0" w:color="auto"/>
      </w:divBdr>
    </w:div>
    <w:div w:id="1454012166">
      <w:bodyDiv w:val="1"/>
      <w:marLeft w:val="0"/>
      <w:marRight w:val="0"/>
      <w:marTop w:val="0"/>
      <w:marBottom w:val="0"/>
      <w:divBdr>
        <w:top w:val="none" w:sz="0" w:space="0" w:color="auto"/>
        <w:left w:val="none" w:sz="0" w:space="0" w:color="auto"/>
        <w:bottom w:val="none" w:sz="0" w:space="0" w:color="auto"/>
        <w:right w:val="none" w:sz="0" w:space="0" w:color="auto"/>
      </w:divBdr>
    </w:div>
    <w:div w:id="1459832074">
      <w:bodyDiv w:val="1"/>
      <w:marLeft w:val="0"/>
      <w:marRight w:val="0"/>
      <w:marTop w:val="0"/>
      <w:marBottom w:val="0"/>
      <w:divBdr>
        <w:top w:val="none" w:sz="0" w:space="0" w:color="auto"/>
        <w:left w:val="none" w:sz="0" w:space="0" w:color="auto"/>
        <w:bottom w:val="none" w:sz="0" w:space="0" w:color="auto"/>
        <w:right w:val="none" w:sz="0" w:space="0" w:color="auto"/>
      </w:divBdr>
    </w:div>
    <w:div w:id="1464154482">
      <w:bodyDiv w:val="1"/>
      <w:marLeft w:val="0"/>
      <w:marRight w:val="0"/>
      <w:marTop w:val="0"/>
      <w:marBottom w:val="0"/>
      <w:divBdr>
        <w:top w:val="none" w:sz="0" w:space="0" w:color="auto"/>
        <w:left w:val="none" w:sz="0" w:space="0" w:color="auto"/>
        <w:bottom w:val="none" w:sz="0" w:space="0" w:color="auto"/>
        <w:right w:val="none" w:sz="0" w:space="0" w:color="auto"/>
      </w:divBdr>
    </w:div>
    <w:div w:id="1475101070">
      <w:bodyDiv w:val="1"/>
      <w:marLeft w:val="0"/>
      <w:marRight w:val="0"/>
      <w:marTop w:val="0"/>
      <w:marBottom w:val="0"/>
      <w:divBdr>
        <w:top w:val="none" w:sz="0" w:space="0" w:color="auto"/>
        <w:left w:val="none" w:sz="0" w:space="0" w:color="auto"/>
        <w:bottom w:val="none" w:sz="0" w:space="0" w:color="auto"/>
        <w:right w:val="none" w:sz="0" w:space="0" w:color="auto"/>
      </w:divBdr>
    </w:div>
    <w:div w:id="1484814406">
      <w:bodyDiv w:val="1"/>
      <w:marLeft w:val="0"/>
      <w:marRight w:val="0"/>
      <w:marTop w:val="0"/>
      <w:marBottom w:val="0"/>
      <w:divBdr>
        <w:top w:val="none" w:sz="0" w:space="0" w:color="auto"/>
        <w:left w:val="none" w:sz="0" w:space="0" w:color="auto"/>
        <w:bottom w:val="none" w:sz="0" w:space="0" w:color="auto"/>
        <w:right w:val="none" w:sz="0" w:space="0" w:color="auto"/>
      </w:divBdr>
    </w:div>
    <w:div w:id="1541241330">
      <w:bodyDiv w:val="1"/>
      <w:marLeft w:val="0"/>
      <w:marRight w:val="0"/>
      <w:marTop w:val="0"/>
      <w:marBottom w:val="0"/>
      <w:divBdr>
        <w:top w:val="none" w:sz="0" w:space="0" w:color="auto"/>
        <w:left w:val="none" w:sz="0" w:space="0" w:color="auto"/>
        <w:bottom w:val="none" w:sz="0" w:space="0" w:color="auto"/>
        <w:right w:val="none" w:sz="0" w:space="0" w:color="auto"/>
      </w:divBdr>
    </w:div>
    <w:div w:id="1544175042">
      <w:bodyDiv w:val="1"/>
      <w:marLeft w:val="0"/>
      <w:marRight w:val="0"/>
      <w:marTop w:val="0"/>
      <w:marBottom w:val="0"/>
      <w:divBdr>
        <w:top w:val="none" w:sz="0" w:space="0" w:color="auto"/>
        <w:left w:val="none" w:sz="0" w:space="0" w:color="auto"/>
        <w:bottom w:val="none" w:sz="0" w:space="0" w:color="auto"/>
        <w:right w:val="none" w:sz="0" w:space="0" w:color="auto"/>
      </w:divBdr>
    </w:div>
    <w:div w:id="1577787846">
      <w:bodyDiv w:val="1"/>
      <w:marLeft w:val="0"/>
      <w:marRight w:val="0"/>
      <w:marTop w:val="0"/>
      <w:marBottom w:val="0"/>
      <w:divBdr>
        <w:top w:val="none" w:sz="0" w:space="0" w:color="auto"/>
        <w:left w:val="none" w:sz="0" w:space="0" w:color="auto"/>
        <w:bottom w:val="none" w:sz="0" w:space="0" w:color="auto"/>
        <w:right w:val="none" w:sz="0" w:space="0" w:color="auto"/>
      </w:divBdr>
    </w:div>
    <w:div w:id="1587612457">
      <w:bodyDiv w:val="1"/>
      <w:marLeft w:val="0"/>
      <w:marRight w:val="0"/>
      <w:marTop w:val="0"/>
      <w:marBottom w:val="0"/>
      <w:divBdr>
        <w:top w:val="none" w:sz="0" w:space="0" w:color="auto"/>
        <w:left w:val="none" w:sz="0" w:space="0" w:color="auto"/>
        <w:bottom w:val="none" w:sz="0" w:space="0" w:color="auto"/>
        <w:right w:val="none" w:sz="0" w:space="0" w:color="auto"/>
      </w:divBdr>
    </w:div>
    <w:div w:id="1630284754">
      <w:bodyDiv w:val="1"/>
      <w:marLeft w:val="0"/>
      <w:marRight w:val="0"/>
      <w:marTop w:val="0"/>
      <w:marBottom w:val="0"/>
      <w:divBdr>
        <w:top w:val="none" w:sz="0" w:space="0" w:color="auto"/>
        <w:left w:val="none" w:sz="0" w:space="0" w:color="auto"/>
        <w:bottom w:val="none" w:sz="0" w:space="0" w:color="auto"/>
        <w:right w:val="none" w:sz="0" w:space="0" w:color="auto"/>
      </w:divBdr>
    </w:div>
    <w:div w:id="1632250152">
      <w:bodyDiv w:val="1"/>
      <w:marLeft w:val="0"/>
      <w:marRight w:val="0"/>
      <w:marTop w:val="0"/>
      <w:marBottom w:val="0"/>
      <w:divBdr>
        <w:top w:val="none" w:sz="0" w:space="0" w:color="auto"/>
        <w:left w:val="none" w:sz="0" w:space="0" w:color="auto"/>
        <w:bottom w:val="none" w:sz="0" w:space="0" w:color="auto"/>
        <w:right w:val="none" w:sz="0" w:space="0" w:color="auto"/>
      </w:divBdr>
    </w:div>
    <w:div w:id="1641574326">
      <w:bodyDiv w:val="1"/>
      <w:marLeft w:val="0"/>
      <w:marRight w:val="0"/>
      <w:marTop w:val="0"/>
      <w:marBottom w:val="0"/>
      <w:divBdr>
        <w:top w:val="none" w:sz="0" w:space="0" w:color="auto"/>
        <w:left w:val="none" w:sz="0" w:space="0" w:color="auto"/>
        <w:bottom w:val="none" w:sz="0" w:space="0" w:color="auto"/>
        <w:right w:val="none" w:sz="0" w:space="0" w:color="auto"/>
      </w:divBdr>
    </w:div>
    <w:div w:id="1662388928">
      <w:bodyDiv w:val="1"/>
      <w:marLeft w:val="0"/>
      <w:marRight w:val="0"/>
      <w:marTop w:val="0"/>
      <w:marBottom w:val="0"/>
      <w:divBdr>
        <w:top w:val="none" w:sz="0" w:space="0" w:color="auto"/>
        <w:left w:val="none" w:sz="0" w:space="0" w:color="auto"/>
        <w:bottom w:val="none" w:sz="0" w:space="0" w:color="auto"/>
        <w:right w:val="none" w:sz="0" w:space="0" w:color="auto"/>
      </w:divBdr>
    </w:div>
    <w:div w:id="1664700008">
      <w:bodyDiv w:val="1"/>
      <w:marLeft w:val="0"/>
      <w:marRight w:val="0"/>
      <w:marTop w:val="0"/>
      <w:marBottom w:val="0"/>
      <w:divBdr>
        <w:top w:val="none" w:sz="0" w:space="0" w:color="auto"/>
        <w:left w:val="none" w:sz="0" w:space="0" w:color="auto"/>
        <w:bottom w:val="none" w:sz="0" w:space="0" w:color="auto"/>
        <w:right w:val="none" w:sz="0" w:space="0" w:color="auto"/>
      </w:divBdr>
    </w:div>
    <w:div w:id="1687171365">
      <w:bodyDiv w:val="1"/>
      <w:marLeft w:val="0"/>
      <w:marRight w:val="0"/>
      <w:marTop w:val="0"/>
      <w:marBottom w:val="0"/>
      <w:divBdr>
        <w:top w:val="none" w:sz="0" w:space="0" w:color="auto"/>
        <w:left w:val="none" w:sz="0" w:space="0" w:color="auto"/>
        <w:bottom w:val="none" w:sz="0" w:space="0" w:color="auto"/>
        <w:right w:val="none" w:sz="0" w:space="0" w:color="auto"/>
      </w:divBdr>
    </w:div>
    <w:div w:id="1687632581">
      <w:bodyDiv w:val="1"/>
      <w:marLeft w:val="0"/>
      <w:marRight w:val="0"/>
      <w:marTop w:val="0"/>
      <w:marBottom w:val="0"/>
      <w:divBdr>
        <w:top w:val="none" w:sz="0" w:space="0" w:color="auto"/>
        <w:left w:val="none" w:sz="0" w:space="0" w:color="auto"/>
        <w:bottom w:val="none" w:sz="0" w:space="0" w:color="auto"/>
        <w:right w:val="none" w:sz="0" w:space="0" w:color="auto"/>
      </w:divBdr>
    </w:div>
    <w:div w:id="1690451587">
      <w:bodyDiv w:val="1"/>
      <w:marLeft w:val="0"/>
      <w:marRight w:val="0"/>
      <w:marTop w:val="0"/>
      <w:marBottom w:val="0"/>
      <w:divBdr>
        <w:top w:val="none" w:sz="0" w:space="0" w:color="auto"/>
        <w:left w:val="none" w:sz="0" w:space="0" w:color="auto"/>
        <w:bottom w:val="none" w:sz="0" w:space="0" w:color="auto"/>
        <w:right w:val="none" w:sz="0" w:space="0" w:color="auto"/>
      </w:divBdr>
    </w:div>
    <w:div w:id="1697268084">
      <w:bodyDiv w:val="1"/>
      <w:marLeft w:val="0"/>
      <w:marRight w:val="0"/>
      <w:marTop w:val="0"/>
      <w:marBottom w:val="0"/>
      <w:divBdr>
        <w:top w:val="none" w:sz="0" w:space="0" w:color="auto"/>
        <w:left w:val="none" w:sz="0" w:space="0" w:color="auto"/>
        <w:bottom w:val="none" w:sz="0" w:space="0" w:color="auto"/>
        <w:right w:val="none" w:sz="0" w:space="0" w:color="auto"/>
      </w:divBdr>
      <w:divsChild>
        <w:div w:id="1867668716">
          <w:marLeft w:val="0"/>
          <w:marRight w:val="0"/>
          <w:marTop w:val="0"/>
          <w:marBottom w:val="0"/>
          <w:divBdr>
            <w:top w:val="none" w:sz="0" w:space="0" w:color="auto"/>
            <w:left w:val="none" w:sz="0" w:space="0" w:color="auto"/>
            <w:bottom w:val="none" w:sz="0" w:space="0" w:color="auto"/>
            <w:right w:val="none" w:sz="0" w:space="0" w:color="auto"/>
          </w:divBdr>
          <w:divsChild>
            <w:div w:id="279340629">
              <w:marLeft w:val="0"/>
              <w:marRight w:val="0"/>
              <w:marTop w:val="0"/>
              <w:marBottom w:val="0"/>
              <w:divBdr>
                <w:top w:val="none" w:sz="0" w:space="0" w:color="auto"/>
                <w:left w:val="none" w:sz="0" w:space="0" w:color="auto"/>
                <w:bottom w:val="none" w:sz="0" w:space="0" w:color="auto"/>
                <w:right w:val="none" w:sz="0" w:space="0" w:color="auto"/>
              </w:divBdr>
            </w:div>
          </w:divsChild>
        </w:div>
        <w:div w:id="476802247">
          <w:marLeft w:val="0"/>
          <w:marRight w:val="0"/>
          <w:marTop w:val="0"/>
          <w:marBottom w:val="0"/>
          <w:divBdr>
            <w:top w:val="none" w:sz="0" w:space="0" w:color="auto"/>
            <w:left w:val="none" w:sz="0" w:space="0" w:color="auto"/>
            <w:bottom w:val="none" w:sz="0" w:space="0" w:color="auto"/>
            <w:right w:val="none" w:sz="0" w:space="0" w:color="auto"/>
          </w:divBdr>
          <w:divsChild>
            <w:div w:id="35785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427">
      <w:bodyDiv w:val="1"/>
      <w:marLeft w:val="0"/>
      <w:marRight w:val="0"/>
      <w:marTop w:val="0"/>
      <w:marBottom w:val="0"/>
      <w:divBdr>
        <w:top w:val="none" w:sz="0" w:space="0" w:color="auto"/>
        <w:left w:val="none" w:sz="0" w:space="0" w:color="auto"/>
        <w:bottom w:val="none" w:sz="0" w:space="0" w:color="auto"/>
        <w:right w:val="none" w:sz="0" w:space="0" w:color="auto"/>
      </w:divBdr>
    </w:div>
    <w:div w:id="1718121422">
      <w:bodyDiv w:val="1"/>
      <w:marLeft w:val="0"/>
      <w:marRight w:val="0"/>
      <w:marTop w:val="0"/>
      <w:marBottom w:val="0"/>
      <w:divBdr>
        <w:top w:val="none" w:sz="0" w:space="0" w:color="auto"/>
        <w:left w:val="none" w:sz="0" w:space="0" w:color="auto"/>
        <w:bottom w:val="none" w:sz="0" w:space="0" w:color="auto"/>
        <w:right w:val="none" w:sz="0" w:space="0" w:color="auto"/>
      </w:divBdr>
    </w:div>
    <w:div w:id="1725835273">
      <w:bodyDiv w:val="1"/>
      <w:marLeft w:val="0"/>
      <w:marRight w:val="0"/>
      <w:marTop w:val="0"/>
      <w:marBottom w:val="0"/>
      <w:divBdr>
        <w:top w:val="none" w:sz="0" w:space="0" w:color="auto"/>
        <w:left w:val="none" w:sz="0" w:space="0" w:color="auto"/>
        <w:bottom w:val="none" w:sz="0" w:space="0" w:color="auto"/>
        <w:right w:val="none" w:sz="0" w:space="0" w:color="auto"/>
      </w:divBdr>
    </w:div>
    <w:div w:id="1742559632">
      <w:bodyDiv w:val="1"/>
      <w:marLeft w:val="0"/>
      <w:marRight w:val="0"/>
      <w:marTop w:val="0"/>
      <w:marBottom w:val="0"/>
      <w:divBdr>
        <w:top w:val="none" w:sz="0" w:space="0" w:color="auto"/>
        <w:left w:val="none" w:sz="0" w:space="0" w:color="auto"/>
        <w:bottom w:val="none" w:sz="0" w:space="0" w:color="auto"/>
        <w:right w:val="none" w:sz="0" w:space="0" w:color="auto"/>
      </w:divBdr>
    </w:div>
    <w:div w:id="1751853074">
      <w:bodyDiv w:val="1"/>
      <w:marLeft w:val="0"/>
      <w:marRight w:val="0"/>
      <w:marTop w:val="0"/>
      <w:marBottom w:val="0"/>
      <w:divBdr>
        <w:top w:val="none" w:sz="0" w:space="0" w:color="auto"/>
        <w:left w:val="none" w:sz="0" w:space="0" w:color="auto"/>
        <w:bottom w:val="none" w:sz="0" w:space="0" w:color="auto"/>
        <w:right w:val="none" w:sz="0" w:space="0" w:color="auto"/>
      </w:divBdr>
    </w:div>
    <w:div w:id="1765878471">
      <w:bodyDiv w:val="1"/>
      <w:marLeft w:val="0"/>
      <w:marRight w:val="0"/>
      <w:marTop w:val="0"/>
      <w:marBottom w:val="0"/>
      <w:divBdr>
        <w:top w:val="none" w:sz="0" w:space="0" w:color="auto"/>
        <w:left w:val="none" w:sz="0" w:space="0" w:color="auto"/>
        <w:bottom w:val="none" w:sz="0" w:space="0" w:color="auto"/>
        <w:right w:val="none" w:sz="0" w:space="0" w:color="auto"/>
      </w:divBdr>
    </w:div>
    <w:div w:id="1789549613">
      <w:bodyDiv w:val="1"/>
      <w:marLeft w:val="0"/>
      <w:marRight w:val="0"/>
      <w:marTop w:val="0"/>
      <w:marBottom w:val="0"/>
      <w:divBdr>
        <w:top w:val="none" w:sz="0" w:space="0" w:color="auto"/>
        <w:left w:val="none" w:sz="0" w:space="0" w:color="auto"/>
        <w:bottom w:val="none" w:sz="0" w:space="0" w:color="auto"/>
        <w:right w:val="none" w:sz="0" w:space="0" w:color="auto"/>
      </w:divBdr>
    </w:div>
    <w:div w:id="1803890037">
      <w:bodyDiv w:val="1"/>
      <w:marLeft w:val="0"/>
      <w:marRight w:val="0"/>
      <w:marTop w:val="0"/>
      <w:marBottom w:val="0"/>
      <w:divBdr>
        <w:top w:val="none" w:sz="0" w:space="0" w:color="auto"/>
        <w:left w:val="none" w:sz="0" w:space="0" w:color="auto"/>
        <w:bottom w:val="none" w:sz="0" w:space="0" w:color="auto"/>
        <w:right w:val="none" w:sz="0" w:space="0" w:color="auto"/>
      </w:divBdr>
    </w:div>
    <w:div w:id="1821075734">
      <w:bodyDiv w:val="1"/>
      <w:marLeft w:val="0"/>
      <w:marRight w:val="0"/>
      <w:marTop w:val="0"/>
      <w:marBottom w:val="0"/>
      <w:divBdr>
        <w:top w:val="none" w:sz="0" w:space="0" w:color="auto"/>
        <w:left w:val="none" w:sz="0" w:space="0" w:color="auto"/>
        <w:bottom w:val="none" w:sz="0" w:space="0" w:color="auto"/>
        <w:right w:val="none" w:sz="0" w:space="0" w:color="auto"/>
      </w:divBdr>
    </w:div>
    <w:div w:id="1827088887">
      <w:bodyDiv w:val="1"/>
      <w:marLeft w:val="0"/>
      <w:marRight w:val="0"/>
      <w:marTop w:val="0"/>
      <w:marBottom w:val="0"/>
      <w:divBdr>
        <w:top w:val="none" w:sz="0" w:space="0" w:color="auto"/>
        <w:left w:val="none" w:sz="0" w:space="0" w:color="auto"/>
        <w:bottom w:val="none" w:sz="0" w:space="0" w:color="auto"/>
        <w:right w:val="none" w:sz="0" w:space="0" w:color="auto"/>
      </w:divBdr>
    </w:div>
    <w:div w:id="1835534671">
      <w:bodyDiv w:val="1"/>
      <w:marLeft w:val="0"/>
      <w:marRight w:val="0"/>
      <w:marTop w:val="0"/>
      <w:marBottom w:val="0"/>
      <w:divBdr>
        <w:top w:val="none" w:sz="0" w:space="0" w:color="auto"/>
        <w:left w:val="none" w:sz="0" w:space="0" w:color="auto"/>
        <w:bottom w:val="none" w:sz="0" w:space="0" w:color="auto"/>
        <w:right w:val="none" w:sz="0" w:space="0" w:color="auto"/>
      </w:divBdr>
    </w:div>
    <w:div w:id="1837189229">
      <w:bodyDiv w:val="1"/>
      <w:marLeft w:val="0"/>
      <w:marRight w:val="0"/>
      <w:marTop w:val="0"/>
      <w:marBottom w:val="0"/>
      <w:divBdr>
        <w:top w:val="none" w:sz="0" w:space="0" w:color="auto"/>
        <w:left w:val="none" w:sz="0" w:space="0" w:color="auto"/>
        <w:bottom w:val="none" w:sz="0" w:space="0" w:color="auto"/>
        <w:right w:val="none" w:sz="0" w:space="0" w:color="auto"/>
      </w:divBdr>
    </w:div>
    <w:div w:id="1845243360">
      <w:bodyDiv w:val="1"/>
      <w:marLeft w:val="0"/>
      <w:marRight w:val="0"/>
      <w:marTop w:val="0"/>
      <w:marBottom w:val="0"/>
      <w:divBdr>
        <w:top w:val="none" w:sz="0" w:space="0" w:color="auto"/>
        <w:left w:val="none" w:sz="0" w:space="0" w:color="auto"/>
        <w:bottom w:val="none" w:sz="0" w:space="0" w:color="auto"/>
        <w:right w:val="none" w:sz="0" w:space="0" w:color="auto"/>
      </w:divBdr>
    </w:div>
    <w:div w:id="1885365285">
      <w:bodyDiv w:val="1"/>
      <w:marLeft w:val="0"/>
      <w:marRight w:val="0"/>
      <w:marTop w:val="0"/>
      <w:marBottom w:val="0"/>
      <w:divBdr>
        <w:top w:val="none" w:sz="0" w:space="0" w:color="auto"/>
        <w:left w:val="none" w:sz="0" w:space="0" w:color="auto"/>
        <w:bottom w:val="none" w:sz="0" w:space="0" w:color="auto"/>
        <w:right w:val="none" w:sz="0" w:space="0" w:color="auto"/>
      </w:divBdr>
    </w:div>
    <w:div w:id="1895508972">
      <w:bodyDiv w:val="1"/>
      <w:marLeft w:val="0"/>
      <w:marRight w:val="0"/>
      <w:marTop w:val="0"/>
      <w:marBottom w:val="0"/>
      <w:divBdr>
        <w:top w:val="none" w:sz="0" w:space="0" w:color="auto"/>
        <w:left w:val="none" w:sz="0" w:space="0" w:color="auto"/>
        <w:bottom w:val="none" w:sz="0" w:space="0" w:color="auto"/>
        <w:right w:val="none" w:sz="0" w:space="0" w:color="auto"/>
      </w:divBdr>
    </w:div>
    <w:div w:id="1900238365">
      <w:bodyDiv w:val="1"/>
      <w:marLeft w:val="0"/>
      <w:marRight w:val="0"/>
      <w:marTop w:val="0"/>
      <w:marBottom w:val="0"/>
      <w:divBdr>
        <w:top w:val="none" w:sz="0" w:space="0" w:color="auto"/>
        <w:left w:val="none" w:sz="0" w:space="0" w:color="auto"/>
        <w:bottom w:val="none" w:sz="0" w:space="0" w:color="auto"/>
        <w:right w:val="none" w:sz="0" w:space="0" w:color="auto"/>
      </w:divBdr>
    </w:div>
    <w:div w:id="1937129690">
      <w:bodyDiv w:val="1"/>
      <w:marLeft w:val="0"/>
      <w:marRight w:val="0"/>
      <w:marTop w:val="0"/>
      <w:marBottom w:val="0"/>
      <w:divBdr>
        <w:top w:val="none" w:sz="0" w:space="0" w:color="auto"/>
        <w:left w:val="none" w:sz="0" w:space="0" w:color="auto"/>
        <w:bottom w:val="none" w:sz="0" w:space="0" w:color="auto"/>
        <w:right w:val="none" w:sz="0" w:space="0" w:color="auto"/>
      </w:divBdr>
    </w:div>
    <w:div w:id="1946038910">
      <w:bodyDiv w:val="1"/>
      <w:marLeft w:val="0"/>
      <w:marRight w:val="0"/>
      <w:marTop w:val="0"/>
      <w:marBottom w:val="0"/>
      <w:divBdr>
        <w:top w:val="none" w:sz="0" w:space="0" w:color="auto"/>
        <w:left w:val="none" w:sz="0" w:space="0" w:color="auto"/>
        <w:bottom w:val="none" w:sz="0" w:space="0" w:color="auto"/>
        <w:right w:val="none" w:sz="0" w:space="0" w:color="auto"/>
      </w:divBdr>
    </w:div>
    <w:div w:id="1957445358">
      <w:bodyDiv w:val="1"/>
      <w:marLeft w:val="0"/>
      <w:marRight w:val="0"/>
      <w:marTop w:val="0"/>
      <w:marBottom w:val="0"/>
      <w:divBdr>
        <w:top w:val="none" w:sz="0" w:space="0" w:color="auto"/>
        <w:left w:val="none" w:sz="0" w:space="0" w:color="auto"/>
        <w:bottom w:val="none" w:sz="0" w:space="0" w:color="auto"/>
        <w:right w:val="none" w:sz="0" w:space="0" w:color="auto"/>
      </w:divBdr>
    </w:div>
    <w:div w:id="1964268031">
      <w:bodyDiv w:val="1"/>
      <w:marLeft w:val="0"/>
      <w:marRight w:val="0"/>
      <w:marTop w:val="0"/>
      <w:marBottom w:val="0"/>
      <w:divBdr>
        <w:top w:val="none" w:sz="0" w:space="0" w:color="auto"/>
        <w:left w:val="none" w:sz="0" w:space="0" w:color="auto"/>
        <w:bottom w:val="none" w:sz="0" w:space="0" w:color="auto"/>
        <w:right w:val="none" w:sz="0" w:space="0" w:color="auto"/>
      </w:divBdr>
    </w:div>
    <w:div w:id="2009937765">
      <w:bodyDiv w:val="1"/>
      <w:marLeft w:val="0"/>
      <w:marRight w:val="0"/>
      <w:marTop w:val="0"/>
      <w:marBottom w:val="0"/>
      <w:divBdr>
        <w:top w:val="none" w:sz="0" w:space="0" w:color="auto"/>
        <w:left w:val="none" w:sz="0" w:space="0" w:color="auto"/>
        <w:bottom w:val="none" w:sz="0" w:space="0" w:color="auto"/>
        <w:right w:val="none" w:sz="0" w:space="0" w:color="auto"/>
      </w:divBdr>
    </w:div>
    <w:div w:id="2048487280">
      <w:bodyDiv w:val="1"/>
      <w:marLeft w:val="0"/>
      <w:marRight w:val="0"/>
      <w:marTop w:val="0"/>
      <w:marBottom w:val="0"/>
      <w:divBdr>
        <w:top w:val="none" w:sz="0" w:space="0" w:color="auto"/>
        <w:left w:val="none" w:sz="0" w:space="0" w:color="auto"/>
        <w:bottom w:val="none" w:sz="0" w:space="0" w:color="auto"/>
        <w:right w:val="none" w:sz="0" w:space="0" w:color="auto"/>
      </w:divBdr>
    </w:div>
    <w:div w:id="2059206899">
      <w:bodyDiv w:val="1"/>
      <w:marLeft w:val="0"/>
      <w:marRight w:val="0"/>
      <w:marTop w:val="0"/>
      <w:marBottom w:val="0"/>
      <w:divBdr>
        <w:top w:val="none" w:sz="0" w:space="0" w:color="auto"/>
        <w:left w:val="none" w:sz="0" w:space="0" w:color="auto"/>
        <w:bottom w:val="none" w:sz="0" w:space="0" w:color="auto"/>
        <w:right w:val="none" w:sz="0" w:space="0" w:color="auto"/>
      </w:divBdr>
    </w:div>
    <w:div w:id="2074506048">
      <w:bodyDiv w:val="1"/>
      <w:marLeft w:val="0"/>
      <w:marRight w:val="0"/>
      <w:marTop w:val="0"/>
      <w:marBottom w:val="0"/>
      <w:divBdr>
        <w:top w:val="none" w:sz="0" w:space="0" w:color="auto"/>
        <w:left w:val="none" w:sz="0" w:space="0" w:color="auto"/>
        <w:bottom w:val="none" w:sz="0" w:space="0" w:color="auto"/>
        <w:right w:val="none" w:sz="0" w:space="0" w:color="auto"/>
      </w:divBdr>
    </w:div>
    <w:div w:id="2089761790">
      <w:bodyDiv w:val="1"/>
      <w:marLeft w:val="0"/>
      <w:marRight w:val="0"/>
      <w:marTop w:val="0"/>
      <w:marBottom w:val="0"/>
      <w:divBdr>
        <w:top w:val="none" w:sz="0" w:space="0" w:color="auto"/>
        <w:left w:val="none" w:sz="0" w:space="0" w:color="auto"/>
        <w:bottom w:val="none" w:sz="0" w:space="0" w:color="auto"/>
        <w:right w:val="none" w:sz="0" w:space="0" w:color="auto"/>
      </w:divBdr>
    </w:div>
    <w:div w:id="2115129875">
      <w:bodyDiv w:val="1"/>
      <w:marLeft w:val="0"/>
      <w:marRight w:val="0"/>
      <w:marTop w:val="0"/>
      <w:marBottom w:val="0"/>
      <w:divBdr>
        <w:top w:val="none" w:sz="0" w:space="0" w:color="auto"/>
        <w:left w:val="none" w:sz="0" w:space="0" w:color="auto"/>
        <w:bottom w:val="none" w:sz="0" w:space="0" w:color="auto"/>
        <w:right w:val="none" w:sz="0" w:space="0" w:color="auto"/>
      </w:divBdr>
    </w:div>
    <w:div w:id="2125073544">
      <w:bodyDiv w:val="1"/>
      <w:marLeft w:val="0"/>
      <w:marRight w:val="0"/>
      <w:marTop w:val="0"/>
      <w:marBottom w:val="0"/>
      <w:divBdr>
        <w:top w:val="none" w:sz="0" w:space="0" w:color="auto"/>
        <w:left w:val="none" w:sz="0" w:space="0" w:color="auto"/>
        <w:bottom w:val="none" w:sz="0" w:space="0" w:color="auto"/>
        <w:right w:val="none" w:sz="0" w:space="0" w:color="auto"/>
      </w:divBdr>
    </w:div>
    <w:div w:id="21319748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sef.org/projects/23rd-asef-summer-university-asefsu23/"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42</Pages>
  <Words>4904</Words>
  <Characters>27957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32796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Muhammad Ahmad Naveed</cp:lastModifiedBy>
  <cp:revision>345</cp:revision>
  <dcterms:created xsi:type="dcterms:W3CDTF">2025-05-01T16:26:00Z</dcterms:created>
  <dcterms:modified xsi:type="dcterms:W3CDTF">2025-06-28T12:15:00Z</dcterms:modified>
  <cp:category/>
</cp:coreProperties>
</file>